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8"/>
        </w:rPr>
        <w:t>How were the 100 Books Chosen?</w:t>
      </w:r>
    </w:p>
    <w:p>
      <w:r>
        <w:t>This collection of books is the result of many years of reading, rereading, discarding, and deciding. Choosing these one hundred books was, quite simply, one of the hardest editorial tasks I have ever taken on.</w:t>
      </w:r>
    </w:p>
    <w:p>
      <w:r>
        <w:t>The first twenty-five were easy. I could have written them down from memory, without hesitation. These were the books that had stayed with me for decades, the ones that had shaped how I understood travel long before I thought of making a list. With the help of old notes, marginalia, and personal lists, I could extend that number to fifty without much strain.</w:t>
      </w:r>
    </w:p>
    <w:p>
      <w:r>
        <w:t>The remaining fifty were different. Finding them required deliberate searching: reading reviews, revisiting forgotten titles, reading about books I had never read, and then, often, reading the books themselves to see whether they truly belonged. Each candidate had to withstand a strict test. Many did not survive it.</w:t>
      </w:r>
    </w:p>
    <w:p>
      <w:r>
        <w:t xml:space="preserve">Two rules governed everything. The first was simple and non-negotiable: </w:t>
      </w:r>
      <w:r>
        <w:rPr>
          <w:b/>
        </w:rPr>
        <w:t>no fiction</w:t>
      </w:r>
      <w:r>
        <w:t>. However powerful or travel-adjacent a novel might be, it was excluded. This alone eliminated a large number of celebrated books that often appear on travel lists.</w:t>
      </w:r>
    </w:p>
    <w:p>
      <w:r>
        <w:t xml:space="preserve">The second rule, more painful to apply, allowed </w:t>
      </w:r>
      <w:r>
        <w:rPr>
          <w:b/>
        </w:rPr>
        <w:t>only one book per author</w:t>
      </w:r>
      <w:r>
        <w:t>. Without it, writers like Paul Theroux, V. S. Naipaul, Colin Thubron, Pico Iyer, or Bill Bryson could easily have filled much of the list on their own. Enforcing this constraint forced harder choices and deeper searching. It pushed the list outward, geographically and historically, and led to the discovery of voices I might otherwise have overlooked.</w:t>
      </w:r>
    </w:p>
    <w:p>
      <w:r>
        <w:t xml:space="preserve">Several of my favorite books did not survive this process. Some appear only as honorable mentions. In many cases, I had already chosen another book by the same author, and the one-book rule was absolute. In others, the book was too firmly a memoir of residence or identity, rather than a work shaped by movement and route. This is why books such as </w:t>
      </w:r>
      <w:r>
        <w:rPr>
          <w:i/>
        </w:rPr>
        <w:t>Istanbul</w:t>
      </w:r>
      <w:r>
        <w:t xml:space="preserve"> are absent: powerful, beautiful works, but not travel books as I am defining them here.</w:t>
      </w:r>
    </w:p>
    <w:p>
      <w:r>
        <w:t xml:space="preserve">This also explains what the book is </w:t>
      </w:r>
      <w:r>
        <w:rPr>
          <w:i/>
        </w:rPr>
        <w:t>not</w:t>
      </w:r>
      <w:r>
        <w:t xml:space="preserve">. It is not a ranking of the "greatest travel writers." Many of the authors included here wrote only one travel book of lasting significance, while others wrote several but are represented by just one. The selection honors </w:t>
      </w:r>
      <w:r>
        <w:rPr>
          <w:b/>
        </w:rPr>
        <w:t>books</w:t>
      </w:r>
      <w:r>
        <w:t>, not careers. These are not necessarily the greatest authors who traveled, but authors who happened, at least once, to write a great travel book.</w:t>
      </w:r>
    </w:p>
    <w:p>
      <w:r>
        <w:rPr>
          <w:b/>
        </w:rPr>
        <w:t>What Makes a Travel Book</w:t>
      </w:r>
    </w:p>
    <w:p>
      <w:r>
        <w:t>Underlying all of this is a narrow definition of travel itself—one that has quietly done most of the work in shaping this list.</w:t>
      </w:r>
    </w:p>
    <w:p>
      <w:r>
        <w:t xml:space="preserve">This is not a list of books </w:t>
      </w:r>
      <w:r>
        <w:rPr>
          <w:i/>
        </w:rPr>
        <w:t>about</w:t>
      </w:r>
      <w:r>
        <w:t xml:space="preserve"> travel in the loose or fashionable sense. It is a list shaped by a stricter idea: travel as a way of knowing the world through movement, constraint, and encounter.</w:t>
      </w:r>
    </w:p>
    <w:p>
      <w:r>
        <w:t xml:space="preserve">I chose these books because, in them, </w:t>
      </w:r>
      <w:r>
        <w:rPr>
          <w:b/>
        </w:rPr>
        <w:t>place presses back</w:t>
      </w:r>
      <w:r>
        <w:t>.</w:t>
      </w:r>
    </w:p>
    <w:p>
      <w:r>
        <w:t>In the collection of books that follow, the writer does not simply arrive somewhere and begin to think. The thinking happens because the road ends, the weather turns, the language fails, the boat is delayed, the border closes, or the body gives out. Knowledge is earned through movement, and often through discomfort. Routes, seasons, bureaucracy, hunger, and misunderstanding shape what the writer can see and understand. The world is not a backdrop. It is an active force.</w:t>
      </w:r>
    </w:p>
    <w:p>
      <w:r>
        <w:t>To put it another way: these are not books about ideas carried into the world. They are about ideas forced upon the writer by roads, weather, borders, hunger, language, fatigue, and refusal. In these books, place is not decorative or metaphorical. It resists.</w:t>
      </w:r>
    </w:p>
    <w:p>
      <w:r>
        <w:t>This distinction clarifies many of my choices.</w:t>
      </w:r>
    </w:p>
    <w:p>
      <w:r>
        <w:t xml:space="preserve">I include works such as </w:t>
      </w:r>
      <w:r>
        <w:rPr>
          <w:i/>
        </w:rPr>
        <w:t>The Rihla</w:t>
      </w:r>
      <w:r>
        <w:t xml:space="preserve">, </w:t>
      </w:r>
      <w:r>
        <w:rPr>
          <w:i/>
        </w:rPr>
        <w:t>The Travels of Marco Polo</w:t>
      </w:r>
      <w:r>
        <w:t xml:space="preserve">, </w:t>
      </w:r>
      <w:r>
        <w:rPr>
          <w:i/>
        </w:rPr>
        <w:t>Arabia Deserta</w:t>
      </w:r>
      <w:r>
        <w:t xml:space="preserve">, </w:t>
      </w:r>
      <w:r>
        <w:rPr>
          <w:i/>
        </w:rPr>
        <w:t>A Time of Gifts</w:t>
      </w:r>
      <w:r>
        <w:t xml:space="preserve">, </w:t>
      </w:r>
      <w:r>
        <w:rPr>
          <w:i/>
        </w:rPr>
        <w:t>The Old Ways</w:t>
      </w:r>
      <w:r>
        <w:t xml:space="preserve">, </w:t>
      </w:r>
      <w:r>
        <w:rPr>
          <w:i/>
        </w:rPr>
        <w:t>The Man Who Walked Through Time</w:t>
      </w:r>
      <w:r>
        <w:t xml:space="preserve">, </w:t>
      </w:r>
      <w:r>
        <w:rPr>
          <w:i/>
        </w:rPr>
        <w:t>Chasing the Monsoon</w:t>
      </w:r>
      <w:r>
        <w:t xml:space="preserve">, and </w:t>
      </w:r>
      <w:r>
        <w:rPr>
          <w:i/>
        </w:rPr>
        <w:t>Walking with Abel</w:t>
      </w:r>
      <w:r>
        <w:t xml:space="preserve"> because they are governed by routes and limits. In these books, geography dictates the narrative. The author reacts more than they declare. Thought follows travel.</w:t>
      </w:r>
    </w:p>
    <w:p>
      <w:r>
        <w:t>I exclude many admired and influential books for the same reason. Memoirs of residence, exile, or childhood belong to a different tradition. So do works of reportage, political argument, cultural theory, lifestyle writing, and philosophical reflection that use place mainly as a framework for thinking. Humor and satire, when they turn travel into performance rather than attention, are also set aside.</w:t>
      </w:r>
    </w:p>
    <w:p>
      <w:r>
        <w:t xml:space="preserve">This does not mean the excluded books are lesser. Many are essential. But they are doing different work. They are books </w:t>
      </w:r>
      <w:r>
        <w:rPr>
          <w:i/>
        </w:rPr>
        <w:t>about</w:t>
      </w:r>
      <w:r>
        <w:t xml:space="preserve"> places, not books shaped by the difficulty of moving through them.</w:t>
      </w:r>
    </w:p>
    <w:p>
      <w:r>
        <w:t>A simple test helps: if the author stayed home, would the book collapse? In the books I've chosen, the answer is always yes. The book exists because the journey happened. Remove the route, the delays, the physical constraints, and there is nothing left. In books I've excluded—however brilliant—the journey often serves to illustrate an argument or worldview that could survive without it.</w:t>
      </w:r>
    </w:p>
    <w:p>
      <w:r>
        <w:rPr>
          <w:b/>
        </w:rPr>
        <w:t>The Result</w:t>
      </w:r>
    </w:p>
    <w:p>
      <w:r>
        <w:t>What results is not a comprehensive survey, nor a list designed to please everyone. It is a deliberately narrow canon, shaped by years of research and reflection. Its organizing belief is simple: the deepest travel writing is not about ideas carried into the world, but about ideas the world forces upon us, mile by mile.</w:t>
      </w:r>
    </w:p>
    <w:p>
      <w:r>
        <w:t>That belief, more than fashion or fame, is why these hundred books are here—and others are not.</w:t>
      </w:r>
    </w:p>
    <w:p>
      <w:r>
        <w:t>This list is narrower than many, and more demanding. It is meant for the careful reader. If it took years to assemble, that is because the world these books describe does not yield itself easily.</w:t>
      </w:r>
    </w:p>
    <w:p>
      <w:r>
        <w:t>I hope you will take your time with this collection. May you discover at least a few books that call out to you strongly enough that you end up reading them. Enjoy the journey.</w:t>
      </w:r>
    </w:p>
    <w:p>
      <w:r>
        <w:br w:type="page"/>
      </w:r>
    </w:p>
    <w:p>
      <w:pPr>
        <w:pStyle w:val="Heading1"/>
      </w:pPr>
      <w:r>
        <w:rPr>
          <w:b/>
          <w:sz w:val="48"/>
        </w:rPr>
        <w:t>How These Travel Books Are Organized</w:t>
      </w:r>
    </w:p>
    <w:p>
      <w:r>
        <w:t>The hardest part of assembling this collection was not choosing the books—though that was difficult enough—but deciding how to arrange them.</w:t>
      </w:r>
    </w:p>
    <w:p>
      <w:r>
        <w:t>A chronological approach would have been simple, but it would have implied that travel writing evolved in a single direction, which it did not. An alphabetical list would have made the book a reference work rather than a guided journey. Geography seemed natural at first, but it fragmented books that shared more with each other than with their neighbors on a map. Some of the most important connections in travel writing cross continents.</w:t>
      </w:r>
    </w:p>
    <w:p>
      <w:r>
        <w:t xml:space="preserve">What I needed was an organizing principle rooted in the same belief that shaped my selections: that great travel writing happens when place presses back. The question became: </w:t>
      </w:r>
      <w:r>
        <w:rPr>
          <w:i/>
        </w:rPr>
        <w:t>how</w:t>
      </w:r>
      <w:r>
        <w:t xml:space="preserve"> does place press back? Through what kinds of constraint does geography shape thought?</w:t>
      </w:r>
    </w:p>
    <w:p>
      <w:r>
        <w:t>The answer led to nine categories, each defined not by where the journey happened or when it was written, but by the nature of the resistance the traveler encountered.</w:t>
      </w:r>
    </w:p>
    <w:p>
      <w:pPr>
        <w:jc w:val="center"/>
      </w:pPr>
      <w:r>
        <w:t>___________________________________________</w:t>
      </w:r>
    </w:p>
    <w:p>
      <w:pPr>
        <w:pStyle w:val="Heading2"/>
      </w:pPr>
      <w:r>
        <w:rPr>
          <w:b/>
          <w:sz w:val="36"/>
        </w:rPr>
        <w:t>I. First Routes and Foundational Journeys</w:t>
      </w:r>
    </w:p>
    <w:p>
      <w:pPr>
        <w:pStyle w:val="Heading2"/>
      </w:pPr>
      <w:r>
        <w:rPr>
          <w:b/>
          <w:sz w:val="36"/>
        </w:rPr>
        <w:t>II. Exploration at the Edge</w:t>
      </w:r>
    </w:p>
    <w:p>
      <w:pPr>
        <w:pStyle w:val="Heading2"/>
      </w:pPr>
      <w:r>
        <w:rPr>
          <w:b/>
          <w:sz w:val="36"/>
        </w:rPr>
        <w:t>III. Slow Routes and Long Ways Through</w:t>
      </w:r>
    </w:p>
    <w:p>
      <w:pPr>
        <w:pStyle w:val="Heading2"/>
      </w:pPr>
      <w:r>
        <w:rPr>
          <w:b/>
          <w:sz w:val="36"/>
        </w:rPr>
        <w:t>IV. Frontiers and Frictions</w:t>
      </w:r>
    </w:p>
    <w:p>
      <w:pPr>
        <w:pStyle w:val="Heading2"/>
      </w:pPr>
      <w:r>
        <w:rPr>
          <w:b/>
          <w:sz w:val="36"/>
        </w:rPr>
        <w:t>V. Humbled by the World</w:t>
      </w:r>
    </w:p>
    <w:p>
      <w:pPr>
        <w:pStyle w:val="Heading2"/>
      </w:pPr>
      <w:r>
        <w:rPr>
          <w:b/>
          <w:sz w:val="36"/>
        </w:rPr>
        <w:t>VI. Institutional Constraints</w:t>
      </w:r>
    </w:p>
    <w:p>
      <w:pPr>
        <w:pStyle w:val="Heading2"/>
      </w:pPr>
      <w:r>
        <w:rPr>
          <w:b/>
          <w:sz w:val="36"/>
        </w:rPr>
        <w:t>VII. Inhabited Landscapes</w:t>
      </w:r>
    </w:p>
    <w:p>
      <w:pPr>
        <w:pStyle w:val="Heading2"/>
      </w:pPr>
      <w:r>
        <w:rPr>
          <w:b/>
          <w:sz w:val="36"/>
        </w:rPr>
        <w:t>VIII. Political, Moral, and Historical Reckonings</w:t>
      </w:r>
    </w:p>
    <w:p>
      <w:pPr>
        <w:pStyle w:val="Heading2"/>
      </w:pPr>
      <w:r>
        <w:rPr>
          <w:b/>
          <w:sz w:val="36"/>
        </w:rPr>
        <w:t>IX. Self-Reckoning Through Movement</w:t>
      </w:r>
    </w:p>
    <w:p>
      <w:pPr>
        <w:pStyle w:val="Heading2"/>
      </w:pPr>
      <w:r>
        <w:rPr>
          <w:b/>
          <w:sz w:val="36"/>
        </w:rPr>
        <w:t>Why These Categories Work</w:t>
      </w:r>
    </w:p>
    <w:p>
      <w:r>
        <w:t>What holds these nine sections together is a shared belief: that travel writing is not about transportation, tourism, or even adventure. It is about what happens when movement through the world forces the writer to think differently.</w:t>
      </w:r>
    </w:p>
    <w:p>
      <w:r>
        <w:t>Each category represents a distinct mode of constraint. Geography can resist through hostility, through cultural difference, through bureaucratic friction, through social complexity, or through its capacity to mirror the traveler's inner conflicts. The categories are not genres. They are ways of encountering place.</w:t>
      </w:r>
    </w:p>
    <w:p>
      <w:r>
        <w:t xml:space="preserve">Some books could have fit in multiple sections. </w:t>
      </w:r>
      <w:r>
        <w:rPr>
          <w:i/>
        </w:rPr>
        <w:t>The Places in Between</w:t>
      </w:r>
      <w:r>
        <w:t xml:space="preserve"> could be read as physical extremity, cultural collision, or political witness. I placed it in Frontiers and Frictions because Rory Stewart's Afghanistan is defined above all by encounter—by the constant negotiation between what he expects and what he finds. But other readers might see it differently, and that is fine. The categories are meant to clarify, not to confine.</w:t>
      </w:r>
    </w:p>
    <w:p>
      <w:r>
        <w:t>What they should do—what I hope they do—is help you see the architecture beneath these hundred books. They are not random. They are not simply "the best." They are books that share a commitment to a particular understanding of travel: that the deepest writing comes not from going somewhere, but from being shaped by the difficulty of the journey itself.</w:t>
      </w:r>
    </w:p>
    <w:p>
      <w:r>
        <w:t>If you read straight through, section by section, you will move through a progression: from first discovery to physical extremity, from patience to cultural friction, from humor to bureaucracy, from cities to political violence, and finally to self-understanding. It is an arc that begins with the world opening and ends with the traveler looking inward.</w:t>
      </w:r>
    </w:p>
    <w:p>
      <w:r>
        <w:t>But you do not have to read that way. You can enter through any category that calls to you. The structure is there to guide, not to dictate.</w:t>
      </w:r>
    </w:p>
    <w:p>
      <w:r>
        <w:t>What matters is that you read these books knowing they were chosen and arranged with care—and that behind every choice was a single, uncompromising question: does this book show us what happens when place refuses to be passive, when geography insists, when the road itself has something to say?</w:t>
      </w:r>
    </w:p>
    <w:p>
      <w:r>
        <w:t>If it does, it belongs here.</w:t>
      </w:r>
    </w:p>
    <w:p>
      <w:r>
        <w:br w:type="page"/>
      </w:r>
    </w:p>
    <w:p>
      <w:pPr>
        <w:pStyle w:val="Heading2"/>
      </w:pPr>
      <w:r>
        <w:rPr>
          <w:b/>
          <w:sz w:val="36"/>
        </w:rPr>
        <w:t>I. First Routes and Foundational Journeys</w:t>
      </w:r>
    </w:p>
    <w:p>
      <w:r>
        <w:t>Some books exist because the journey itself was unprecedented. Marco Polo, Ibn Battuta, Humboldt, Darwin—these writers moved through worlds their readers could not easily imagine. The routes were new, the encounters formative, and travel itself was an act of primary discovery.</w:t>
      </w:r>
    </w:p>
    <w:p>
      <w:r>
        <w:t>These books anchor the collection historically, but more importantly, they anchor it philosophically. They show travel at its most elemental: movement as the only way to know.</w:t>
      </w:r>
    </w:p>
    <w:p>
      <w:pPr>
        <w:pStyle w:val="Heading1"/>
      </w:pPr>
      <w:r>
        <w:rPr>
          <w:b/>
          <w:sz w:val="48"/>
        </w:rPr>
        <w:t>01 — The Travels</w:t>
      </w:r>
    </w:p>
    <w:p>
      <w:pPr>
        <w:pStyle w:val="Heading3"/>
      </w:pPr>
      <w:r>
        <w:rPr>
          <w:b/>
          <w:sz w:val="28"/>
        </w:rPr>
        <w:t>*Marco Polo*</w:t>
      </w:r>
    </w:p>
    <w:p>
      <w:r>
        <w:rPr>
          <w:b/>
        </w:rPr>
        <w:t>"I have not told half of what I saw, for I knew I would not be believed."</w:t>
      </w:r>
      <w:r>
        <w:t xml:space="preserve"> — </w:t>
      </w:r>
      <w:r>
        <w:rPr>
          <w:i/>
        </w:rPr>
        <w:t>Marco Polo</w:t>
      </w:r>
    </w:p>
    <w:p>
      <w:pPr>
        <w:jc w:val="center"/>
      </w:pPr>
      <w:r>
        <w:t>___________________________________________</w:t>
      </w:r>
    </w:p>
    <w:p>
      <w:pPr>
        <w:pStyle w:val="Heading3"/>
      </w:pPr>
      <w:r>
        <w:rPr>
          <w:b/>
          <w:sz w:val="28"/>
        </w:rPr>
        <w:t>**[ The Essentials ]**</w:t>
      </w:r>
    </w:p>
    <w:p>
      <w:pPr>
        <w:pStyle w:val="ListBullet"/>
      </w:pPr>
      <w:r>
        <w:rPr>
          <w:b/>
        </w:rPr>
        <w:t>English Title:</w:t>
      </w:r>
      <w:r>
        <w:t xml:space="preserve"> </w:t>
      </w:r>
      <w:r>
        <w:rPr>
          <w:i/>
        </w:rPr>
        <w:t>The Travels of Marco Polo</w:t>
      </w:r>
      <w:r>
        <w:t xml:space="preserve"> (Original: </w:t>
      </w:r>
      <w:r>
        <w:rPr>
          <w:i/>
        </w:rPr>
        <w:t>Il Milione</w:t>
      </w:r>
      <w:r>
        <w:t xml:space="preserve"> / </w:t>
      </w:r>
      <w:r>
        <w:rPr>
          <w:i/>
        </w:rPr>
        <w:t>The Description of the World</w:t>
      </w:r>
      <w:r>
        <w:t>)</w:t>
      </w:r>
    </w:p>
    <w:p>
      <w:pPr>
        <w:pStyle w:val="ListBullet"/>
      </w:pPr>
      <w:r>
        <w:rPr>
          <w:b/>
        </w:rPr>
        <w:t>Best Edition:</w:t>
      </w:r>
      <w:r>
        <w:t xml:space="preserve"> The </w:t>
      </w:r>
      <w:r>
        <w:rPr>
          <w:b/>
        </w:rPr>
        <w:t>Latham (Penguin Classics)</w:t>
      </w:r>
      <w:r>
        <w:t xml:space="preserve"> translation is the most readable. For scholars, the </w:t>
      </w:r>
      <w:r>
        <w:rPr>
          <w:b/>
        </w:rPr>
        <w:t>Yule-Cordier</w:t>
      </w:r>
      <w:r>
        <w:t xml:space="preserve"> edition is the legendary, footnote-heavy standard.</w:t>
      </w:r>
    </w:p>
    <w:p>
      <w:pPr>
        <w:pStyle w:val="ListBullet"/>
      </w:pPr>
      <w:r>
        <w:rPr>
          <w:b/>
        </w:rPr>
        <w:t>Genre:</w:t>
      </w:r>
      <w:r>
        <w:t xml:space="preserve"> Travel Memoir / Medieval Survey</w:t>
      </w:r>
    </w:p>
    <w:p>
      <w:pPr>
        <w:pStyle w:val="ListBullet"/>
      </w:pPr>
      <w:r>
        <w:rPr>
          <w:b/>
        </w:rPr>
        <w:t>Keywords:</w:t>
      </w:r>
      <w:r>
        <w:t xml:space="preserve"> </w:t>
      </w:r>
      <w:r>
        <w:rPr>
          <w:i/>
        </w:rPr>
        <w:t>Silk Road, Kublai Khan, Venice, Cathay, Mongols, Paper Money, Coal</w:t>
      </w:r>
    </w:p>
    <w:p>
      <w:pPr>
        <w:pStyle w:val="ListBullet"/>
      </w:pPr>
      <w:r>
        <w:rPr>
          <w:b/>
        </w:rPr>
        <w:t>Traveler Profile:</w:t>
      </w:r>
      <w:r>
        <w:t xml:space="preserve"> </w:t>
      </w:r>
      <w:r>
        <w:rPr>
          <w:b/>
        </w:rPr>
        <w:t>The Merchant Spy.</w:t>
      </w:r>
      <w:r>
        <w:t xml:space="preserve"> You are a man of business with a sharp eye for profit and a soul that refuses to be surprised by anything.</w:t>
      </w:r>
    </w:p>
    <w:p>
      <w:pPr>
        <w:jc w:val="center"/>
      </w:pPr>
      <w:r>
        <w:t>___________________________________________</w:t>
      </w:r>
    </w:p>
    <w:p>
      <w:pPr>
        <w:pStyle w:val="Heading3"/>
      </w:pPr>
      <w:r>
        <w:rPr>
          <w:b/>
          <w:sz w:val="28"/>
        </w:rPr>
        <w:t>**[ The Author: Marco Polo (1254–1324) ]**</w:t>
      </w:r>
    </w:p>
    <w:p>
      <w:r>
        <w:t>Marco Polo was a teenager when he left Venice with his father and uncle. He didn't come back for twenty-four years. He was not a scholar or a saint. He was a merchant. He had a brilliant memory for the price of spices and the weight of gold. He became a favorite of Kublai Khan—the Mongol Emperor of China—and served as his envoy for nearly two decades. When he finally returned to Venice, he was captured in a sea battle and thrown into a Genoese prison. There, he met a writer named Rustichello of Pisa. Marco dictated his stories to Rustichello, and the most famous travel book in history was born.</w:t>
      </w:r>
    </w:p>
    <w:p>
      <w:pPr>
        <w:pStyle w:val="Heading3"/>
      </w:pPr>
      <w:r>
        <w:rPr>
          <w:b/>
          <w:sz w:val="28"/>
        </w:rPr>
        <w:t>**[ The Book: *The Travels* ]**</w:t>
      </w:r>
    </w:p>
    <w:p>
      <w:r>
        <w:t>This book changed the map of the world. It introduced Europeans to a civilization that was far more advanced than their own. Marco describes things that sounded like magic to his readers—black stones that burn like wood (coal), money made of paper, and cities with ten thousand bridges.</w:t>
      </w:r>
    </w:p>
    <w:p>
      <w:r>
        <w:t>The writing is direct and very conversational. Marco uses small paragraphs to catalog the wealth of the East. He has a dramatic flair for describing the battles of the Mongols and the incredible luxury of the Khan's summer palace at Xanadu. He writes about the "Old Man of the Mountain" and his assassins with the same colorful detail he uses for the pearl divers of India.</w:t>
      </w:r>
    </w:p>
    <w:p>
      <w:r>
        <w:t>He was often accused of lying. His nickname was "Il Milione" because people thought he told a million lies about the millions of gold coins in China. But Marco was a practical man. He describes the postal system and the salt trade with the precision of an accountant. He wasn't just telling a story. He was filing a report on the greatest empire the world had ever seen. He captures the moment when the West first realized it was not the center of the universe.</w:t>
      </w:r>
    </w:p>
    <w:p>
      <w:pPr>
        <w:jc w:val="center"/>
      </w:pPr>
      <w:r>
        <w:t>___________________________________________</w:t>
      </w:r>
    </w:p>
    <w:p>
      <w:pPr>
        <w:pStyle w:val="Heading3"/>
      </w:pPr>
      <w:r>
        <w:rPr>
          <w:b/>
          <w:sz w:val="28"/>
        </w:rPr>
        <w:t>**[ Destinations Explored ]**</w:t>
      </w:r>
    </w:p>
    <w:p>
      <w:pPr>
        <w:pStyle w:val="ListBullet"/>
      </w:pPr>
      <w:r>
        <w:rPr>
          <w:b/>
        </w:rPr>
        <w:t>The Silk Road:</w:t>
      </w:r>
      <w:r>
        <w:t xml:space="preserve"> The treacherous and beautiful path through the mountains of the Pamir and the sands of the Gobi.</w:t>
      </w:r>
    </w:p>
    <w:p>
      <w:pPr>
        <w:pStyle w:val="ListBullet"/>
      </w:pPr>
      <w:r>
        <w:rPr>
          <w:b/>
        </w:rPr>
        <w:t>Xanadu (Shangdu):</w:t>
      </w:r>
      <w:r>
        <w:t xml:space="preserve"> The magnificent summer capital where the air was filled with falconry and secrets.</w:t>
      </w:r>
    </w:p>
    <w:p>
      <w:pPr>
        <w:pStyle w:val="ListBullet"/>
      </w:pPr>
      <w:r>
        <w:rPr>
          <w:b/>
        </w:rPr>
        <w:t>Cambaluc (Beijing):</w:t>
      </w:r>
      <w:r>
        <w:t xml:space="preserve"> The heart of the Mongol Empire and a city of impossible scale.</w:t>
      </w:r>
    </w:p>
    <w:p>
      <w:pPr>
        <w:pStyle w:val="ListBullet"/>
      </w:pPr>
      <w:r>
        <w:rPr>
          <w:b/>
        </w:rPr>
        <w:t>Java and Sumatra:</w:t>
      </w:r>
      <w:r>
        <w:t xml:space="preserve"> The "Spice Islands" where he marveled at the strange animals and the wealth of the sea.</w:t>
      </w:r>
    </w:p>
    <w:p>
      <w:pPr>
        <w:jc w:val="center"/>
      </w:pPr>
      <w:r>
        <w:t>___________________________________________</w:t>
      </w:r>
    </w:p>
    <w:p>
      <w:pPr>
        <w:pStyle w:val="Heading3"/>
      </w:pPr>
      <w:r>
        <w:rPr>
          <w:b/>
          <w:sz w:val="28"/>
        </w:rPr>
        <w:t>**[ Further Reading ]**</w:t>
      </w:r>
    </w:p>
    <w:p>
      <w:r>
        <w:rPr>
          <w:b/>
        </w:rPr>
        <w:t>In a Similar Vein:</w:t>
      </w:r>
    </w:p>
    <w:p>
      <w:pPr>
        <w:pStyle w:val="ListBullet"/>
      </w:pPr>
      <w:r>
        <w:rPr>
          <w:b/>
        </w:rPr>
        <w:t>*The Travels of Ibn Battuta</w:t>
      </w:r>
      <w:r>
        <w:t>*: For a view of the same world from an Islamic perspective a few decades later.</w:t>
      </w:r>
    </w:p>
    <w:p>
      <w:pPr>
        <w:pStyle w:val="ListBullet"/>
      </w:pPr>
      <w:r>
        <w:rPr>
          <w:b/>
        </w:rPr>
        <w:t>*The Man Who Traveled the World</w:t>
      </w:r>
      <w:r>
        <w:t>*: Any modern biography of Christopher Columbus, who carried a copy of Marco Polo's book on his first voyage.</w:t>
      </w:r>
    </w:p>
    <w:p>
      <w:pPr>
        <w:pStyle w:val="ListBullet"/>
      </w:pPr>
      <w:r>
        <w:rPr>
          <w:b/>
        </w:rPr>
        <w:t>*Silk Road</w:t>
      </w:r>
      <w:r>
        <w:t>* by Peter Frankopan: A modern history of the routes Marco traveled.</w:t>
      </w:r>
    </w:p>
    <w:p>
      <w:pPr>
        <w:jc w:val="center"/>
      </w:pPr>
      <w:r>
        <w:t>___________________________________________</w:t>
      </w:r>
    </w:p>
    <w:p>
      <w:pPr>
        <w:pStyle w:val="Heading3"/>
      </w:pPr>
      <w:r>
        <w:rPr>
          <w:b/>
          <w:sz w:val="28"/>
        </w:rPr>
        <w:t>**[ The Signature Line ]**</w:t>
      </w:r>
    </w:p>
    <w:p>
      <w:pPr>
        <w:pStyle w:val="Quote"/>
        <w:ind w:left="720" w:right="720"/>
      </w:pPr>
      <w:r>
        <w:rPr>
          <w:i/>
        </w:rPr>
        <w:t>"Everything I have described is the truth."</w:t>
      </w:r>
    </w:p>
    <w:p>
      <w:pPr>
        <w:pStyle w:val="Heading3"/>
      </w:pPr>
      <w:r>
        <w:rPr>
          <w:b/>
          <w:sz w:val="28"/>
        </w:rPr>
        <w:t>**[ The Perfect Pairing ]**</w:t>
      </w:r>
    </w:p>
    <w:p>
      <w:pPr>
        <w:pStyle w:val="ListBullet"/>
      </w:pPr>
      <w:r>
        <w:rPr>
          <w:b/>
        </w:rPr>
        <w:t>The Drink:</w:t>
      </w:r>
      <w:r>
        <w:t xml:space="preserve"> A cup of fermented mare's milk (</w:t>
      </w:r>
      <w:r>
        <w:rPr>
          <w:i/>
        </w:rPr>
        <w:t>koumiss</w:t>
      </w:r>
      <w:r>
        <w:t>) or a glass of fine Venetian wine.</w:t>
      </w:r>
    </w:p>
    <w:p>
      <w:pPr>
        <w:pStyle w:val="ListBullet"/>
      </w:pPr>
      <w:r>
        <w:rPr>
          <w:b/>
        </w:rPr>
        <w:t>The Soundtrack:</w:t>
      </w:r>
      <w:r>
        <w:t xml:space="preserve"> The clatter of a thousand horses on a paved road and the roar of a crowded Chinese market.</w:t>
      </w:r>
    </w:p>
    <w:p>
      <w:pPr>
        <w:pStyle w:val="ListBullet"/>
      </w:pPr>
      <w:r>
        <w:rPr>
          <w:b/>
        </w:rPr>
        <w:t>The Setting:</w:t>
      </w:r>
      <w:r>
        <w:t xml:space="preserve"> A prison cell in Genoa while the rain beats against the bars and you dream of the East.</w:t>
      </w:r>
    </w:p>
    <w:p>
      <w:pPr>
        <w:jc w:val="center"/>
      </w:pPr>
      <w:r>
        <w:t>___________________________________________</w:t>
      </w:r>
    </w:p>
    <w:p/>
    <w:p>
      <w:pPr>
        <w:pStyle w:val="Heading1"/>
      </w:pPr>
      <w:r>
        <w:rPr>
          <w:b/>
          <w:sz w:val="48"/>
        </w:rPr>
        <w:t>02 — The Rihla of Ibn Battuta</w:t>
      </w:r>
    </w:p>
    <w:p>
      <w:pPr>
        <w:pStyle w:val="Heading3"/>
      </w:pPr>
      <w:r>
        <w:rPr>
          <w:b/>
          <w:sz w:val="28"/>
        </w:rPr>
        <w:t>*Ibn Battuta*</w:t>
      </w:r>
    </w:p>
    <w:p>
      <w:r>
        <w:rPr>
          <w:b/>
        </w:rPr>
        <w:t>"Traveling—it leaves you speechless, then turns you into a storyteller."</w:t>
      </w:r>
      <w:r>
        <w:t xml:space="preserve"> — </w:t>
      </w:r>
      <w:r>
        <w:rPr>
          <w:i/>
        </w:rPr>
        <w:t>Ibn Battuta</w:t>
      </w:r>
    </w:p>
    <w:p>
      <w:pPr>
        <w:jc w:val="center"/>
      </w:pPr>
      <w:r>
        <w:t>___________________________________________</w:t>
      </w:r>
    </w:p>
    <w:p>
      <w:pPr>
        <w:pStyle w:val="Heading3"/>
      </w:pPr>
      <w:r>
        <w:rPr>
          <w:b/>
          <w:sz w:val="28"/>
        </w:rPr>
        <w:t>**[ The Essentials ]**</w:t>
      </w:r>
    </w:p>
    <w:p>
      <w:pPr>
        <w:pStyle w:val="ListBullet"/>
      </w:pPr>
      <w:r>
        <w:rPr>
          <w:b/>
        </w:rPr>
        <w:t>English Title:</w:t>
      </w:r>
      <w:r>
        <w:t xml:space="preserve"> </w:t>
      </w:r>
      <w:r>
        <w:rPr>
          <w:i/>
        </w:rPr>
        <w:t>The Travels of Ibn Battuta</w:t>
      </w:r>
      <w:r>
        <w:t xml:space="preserve"> (Full title: </w:t>
      </w:r>
      <w:r>
        <w:rPr>
          <w:i/>
        </w:rPr>
        <w:t>A Gift to Those Who Contemplate the Wonders of Cities and the Marvels of Travelling</w:t>
      </w:r>
      <w:r>
        <w:t>)</w:t>
      </w:r>
    </w:p>
    <w:p>
      <w:pPr>
        <w:pStyle w:val="ListBullet"/>
      </w:pPr>
      <w:r>
        <w:rPr>
          <w:b/>
        </w:rPr>
        <w:t>Best Edition:</w:t>
      </w:r>
      <w:r>
        <w:t xml:space="preserve"> The four-volume translation by </w:t>
      </w:r>
      <w:r>
        <w:rPr>
          <w:b/>
        </w:rPr>
        <w:t>H.A.R. Gibb</w:t>
      </w:r>
      <w:r>
        <w:t xml:space="preserve"> (Hakluyt Society) is the scholarly gold standard. For a more accessible read, the Tim Mackintosh-Smith abridgment is excellent.</w:t>
      </w:r>
    </w:p>
    <w:p>
      <w:pPr>
        <w:pStyle w:val="ListBullet"/>
      </w:pPr>
      <w:r>
        <w:rPr>
          <w:b/>
        </w:rPr>
        <w:t>Genre:</w:t>
      </w:r>
      <w:r>
        <w:t xml:space="preserve"> Travel Memoir / Medieval Geography</w:t>
      </w:r>
    </w:p>
    <w:p>
      <w:pPr>
        <w:pStyle w:val="ListBullet"/>
      </w:pPr>
      <w:r>
        <w:rPr>
          <w:b/>
        </w:rPr>
        <w:t>Keywords:</w:t>
      </w:r>
      <w:r>
        <w:t xml:space="preserve"> </w:t>
      </w:r>
      <w:r>
        <w:rPr>
          <w:i/>
        </w:rPr>
        <w:t>Tangier, Hajj, Islamic Golden Age, Silk Road, Mali Empire, Sultanates, 14th Century</w:t>
      </w:r>
    </w:p>
    <w:p>
      <w:pPr>
        <w:pStyle w:val="ListBullet"/>
      </w:pPr>
      <w:r>
        <w:rPr>
          <w:b/>
        </w:rPr>
        <w:t>Traveler Profile:</w:t>
      </w:r>
      <w:r>
        <w:t xml:space="preserve"> </w:t>
      </w:r>
      <w:r>
        <w:rPr>
          <w:b/>
        </w:rPr>
        <w:t>The Ultimate Globalist.</w:t>
      </w:r>
      <w:r>
        <w:t xml:space="preserve"> You are a person of the world who views the entire Islamic sphere as your home.</w:t>
      </w:r>
    </w:p>
    <w:p>
      <w:pPr>
        <w:jc w:val="center"/>
      </w:pPr>
      <w:r>
        <w:t>___________________________________________</w:t>
      </w:r>
    </w:p>
    <w:p>
      <w:pPr>
        <w:pStyle w:val="Heading3"/>
      </w:pPr>
      <w:r>
        <w:rPr>
          <w:b/>
          <w:sz w:val="28"/>
        </w:rPr>
        <w:t>**[ The Author: Ibn Battuta (1304–1368) ]**</w:t>
      </w:r>
    </w:p>
    <w:p>
      <w:r>
        <w:t xml:space="preserve">Ibn Battuta was the greatest traveler of the pre-modern world. He was born in Tangier, Morocco, into a family of Islamic legal scholars. In 1325, at the age of 21, he set off alone on a donkey to perform the </w:t>
      </w:r>
      <w:r>
        <w:rPr>
          <w:i/>
        </w:rPr>
        <w:t>Hajj</w:t>
      </w:r>
      <w:r>
        <w:t xml:space="preserve"> (the pilgrimage to Mecca). He did not return home for twenty-nine years. By the time he finished, he had covered nearly 75,000 miles—three times the distance covered by Marco Polo. He visited the equivalent of 44 modern countries. He was a judge, a diplomat, and a social climber who dined with kings and escaped from pirates.</w:t>
      </w:r>
    </w:p>
    <w:p>
      <w:pPr>
        <w:pStyle w:val="Heading3"/>
      </w:pPr>
      <w:r>
        <w:rPr>
          <w:b/>
          <w:sz w:val="28"/>
        </w:rPr>
        <w:t>**[ The Book: *The Rihla* ]**</w:t>
      </w:r>
    </w:p>
    <w:p>
      <w:r>
        <w:t xml:space="preserve">The </w:t>
      </w:r>
      <w:r>
        <w:rPr>
          <w:i/>
        </w:rPr>
        <w:t>Rihla</w:t>
      </w:r>
      <w:r>
        <w:t xml:space="preserve"> (which means "The Journey") was not written by Ibn Battuta himself. Upon his return to Morocco, the Sultan ordered a young scholar named Ibn Juzayy to record the traveler's stories. It is a massive, colorful account of a world united by faith but divided by wild geography.</w:t>
      </w:r>
    </w:p>
    <w:p>
      <w:r>
        <w:t>The writing is direct and often quite dramatic. Ibn Battuta describes the Black Death in Damascus and the luxury of the Sultan's court in Delhi. He has a flair for the personal. He writes about his many marriages and the children he left behind across three continents. He uses small paragraphs to describe the bizarre customs he encountered—like the silent trade in West Africa or the burning of widows in India.</w:t>
      </w:r>
    </w:p>
    <w:p>
      <w:r>
        <w:t xml:space="preserve">Unlike Marco Polo, who was often viewed as an outsider, Ibn Battuta was an insider. Everywhere he went, his status as a </w:t>
      </w:r>
      <w:r>
        <w:rPr>
          <w:i/>
        </w:rPr>
        <w:t>Qadi</w:t>
      </w:r>
      <w:r>
        <w:t xml:space="preserve"> (judge) gave him access to the elite. He provides colorful detail about the "fetish" rituals in the Mali Empire and the terrifying storms of the Indian Ocean. He was a man of deep faith but also deep curiosity. He captures the Islamic Golden Age at its height, just before the world began to change.</w:t>
      </w:r>
    </w:p>
    <w:p>
      <w:pPr>
        <w:jc w:val="center"/>
      </w:pPr>
      <w:r>
        <w:t>___________________________________________</w:t>
      </w:r>
    </w:p>
    <w:p>
      <w:pPr>
        <w:pStyle w:val="Heading3"/>
      </w:pPr>
      <w:r>
        <w:rPr>
          <w:b/>
          <w:sz w:val="28"/>
        </w:rPr>
        <w:t>**[ Destinations Explored ]**</w:t>
      </w:r>
    </w:p>
    <w:p>
      <w:pPr>
        <w:pStyle w:val="ListBullet"/>
      </w:pPr>
      <w:r>
        <w:rPr>
          <w:b/>
        </w:rPr>
        <w:t>Mecca:</w:t>
      </w:r>
      <w:r>
        <w:t xml:space="preserve"> The spiritual center of his world and the destination of his first great journey.</w:t>
      </w:r>
    </w:p>
    <w:p>
      <w:pPr>
        <w:pStyle w:val="ListBullet"/>
      </w:pPr>
      <w:r>
        <w:rPr>
          <w:b/>
        </w:rPr>
        <w:t>Delhi:</w:t>
      </w:r>
      <w:r>
        <w:t xml:space="preserve"> Where he served as a judge for the volatile Sultan Muhammad bin Tughluq.</w:t>
      </w:r>
    </w:p>
    <w:p>
      <w:pPr>
        <w:pStyle w:val="ListBullet"/>
      </w:pPr>
      <w:r>
        <w:rPr>
          <w:b/>
        </w:rPr>
        <w:t>The Maldives:</w:t>
      </w:r>
      <w:r>
        <w:t xml:space="preserve"> Where he lived as a kingmaker and marveled at the local customs.</w:t>
      </w:r>
    </w:p>
    <w:p>
      <w:pPr>
        <w:pStyle w:val="ListBullet"/>
      </w:pPr>
      <w:r>
        <w:rPr>
          <w:b/>
        </w:rPr>
        <w:t>Mali:</w:t>
      </w:r>
      <w:r>
        <w:t xml:space="preserve"> A journey across the Sahara to the court of Mansa Musa's successor.</w:t>
      </w:r>
    </w:p>
    <w:p>
      <w:pPr>
        <w:pStyle w:val="ListBullet"/>
      </w:pPr>
      <w:r>
        <w:rPr>
          <w:b/>
        </w:rPr>
        <w:t>China:</w:t>
      </w:r>
      <w:r>
        <w:t xml:space="preserve"> The furthest edge of his travels, which he reached via the sea routes of the east.</w:t>
      </w:r>
    </w:p>
    <w:p>
      <w:pPr>
        <w:jc w:val="center"/>
      </w:pPr>
      <w:r>
        <w:t>___________________________________________</w:t>
      </w:r>
    </w:p>
    <w:p>
      <w:pPr>
        <w:pStyle w:val="Heading3"/>
      </w:pPr>
      <w:r>
        <w:rPr>
          <w:b/>
          <w:sz w:val="28"/>
        </w:rPr>
        <w:t>**[ Further Reading ]**</w:t>
      </w:r>
    </w:p>
    <w:p>
      <w:r>
        <w:rPr>
          <w:b/>
        </w:rPr>
        <w:t>In a Similar Vein:</w:t>
      </w:r>
    </w:p>
    <w:p>
      <w:pPr>
        <w:pStyle w:val="ListBullet"/>
      </w:pPr>
      <w:r>
        <w:rPr>
          <w:b/>
        </w:rPr>
        <w:t>*The Travels of Marco Polo</w:t>
      </w:r>
      <w:r>
        <w:t>*: For a European perspective on the same medieval world.</w:t>
      </w:r>
    </w:p>
    <w:p>
      <w:pPr>
        <w:pStyle w:val="ListBullet"/>
      </w:pPr>
      <w:r>
        <w:rPr>
          <w:b/>
        </w:rPr>
        <w:t>*Travels with a Tangerine</w:t>
      </w:r>
      <w:r>
        <w:t>* by Tim Mackintosh-Smith: A modern traveler retraces Ibn Battuta's footsteps with incredible wit.</w:t>
      </w:r>
    </w:p>
    <w:p>
      <w:pPr>
        <w:pStyle w:val="ListBullet"/>
      </w:pPr>
      <w:r>
        <w:rPr>
          <w:b/>
        </w:rPr>
        <w:t>*The Muqaddimah</w:t>
      </w:r>
      <w:r>
        <w:t>* by Ibn Khaldun: For a philosophical look at the history and sociology of the same era.</w:t>
      </w:r>
    </w:p>
    <w:p>
      <w:pPr>
        <w:jc w:val="center"/>
      </w:pPr>
      <w:r>
        <w:t>___________________________________________</w:t>
      </w:r>
    </w:p>
    <w:p>
      <w:pPr>
        <w:pStyle w:val="Heading3"/>
      </w:pPr>
      <w:r>
        <w:rPr>
          <w:b/>
          <w:sz w:val="28"/>
        </w:rPr>
        <w:t>**[ The Signature Line ]**</w:t>
      </w:r>
    </w:p>
    <w:p>
      <w:pPr>
        <w:pStyle w:val="Quote"/>
        <w:ind w:left="720" w:right="720"/>
      </w:pPr>
      <w:r>
        <w:rPr>
          <w:i/>
        </w:rPr>
        <w:t>"I have indeed—praise be to God—attained my desire in this world, which was to travel through the earth."</w:t>
      </w:r>
    </w:p>
    <w:p>
      <w:pPr>
        <w:pStyle w:val="Heading3"/>
      </w:pPr>
      <w:r>
        <w:rPr>
          <w:b/>
          <w:sz w:val="28"/>
        </w:rPr>
        <w:t>**[ The Perfect Pairing ]**</w:t>
      </w:r>
    </w:p>
    <w:p>
      <w:pPr>
        <w:pStyle w:val="ListBullet"/>
      </w:pPr>
      <w:r>
        <w:rPr>
          <w:b/>
        </w:rPr>
        <w:t>The Drink:</w:t>
      </w:r>
      <w:r>
        <w:t xml:space="preserve"> A glass of mint tea or a bowl of camel's milk.</w:t>
      </w:r>
    </w:p>
    <w:p>
      <w:pPr>
        <w:pStyle w:val="ListBullet"/>
      </w:pPr>
      <w:r>
        <w:rPr>
          <w:b/>
        </w:rPr>
        <w:t>The Soundtrack:</w:t>
      </w:r>
      <w:r>
        <w:t xml:space="preserve"> The rhythmic chanting of a desert caravan and the call to prayer echoing across a crowded bazaar.</w:t>
      </w:r>
    </w:p>
    <w:p>
      <w:pPr>
        <w:pStyle w:val="ListBullet"/>
      </w:pPr>
      <w:r>
        <w:rPr>
          <w:b/>
        </w:rPr>
        <w:t>The Setting:</w:t>
      </w:r>
      <w:r>
        <w:t xml:space="preserve"> A silk-lined tent in a desert oasis while the wind howls outside.</w:t>
      </w:r>
    </w:p>
    <w:p>
      <w:pPr>
        <w:jc w:val="center"/>
      </w:pPr>
      <w:r>
        <w:t>___________________________________________</w:t>
      </w:r>
    </w:p>
    <w:p/>
    <w:p>
      <w:pPr>
        <w:pStyle w:val="Heading1"/>
      </w:pPr>
      <w:r>
        <w:rPr>
          <w:b/>
          <w:sz w:val="48"/>
        </w:rPr>
        <w:t>03 — The First Voyage Around the World</w:t>
      </w:r>
    </w:p>
    <w:p>
      <w:pPr>
        <w:pStyle w:val="Heading3"/>
      </w:pPr>
      <w:r>
        <w:rPr>
          <w:b/>
          <w:sz w:val="28"/>
        </w:rPr>
        <w:t>*Antonio Pigafetta*</w:t>
      </w:r>
    </w:p>
    <w:p>
      <w:r>
        <w:rPr>
          <w:b/>
        </w:rPr>
        <w:t>"I believe that in our time no one will ever again see such a voyage."</w:t>
      </w:r>
      <w:r>
        <w:t xml:space="preserve"> — </w:t>
      </w:r>
      <w:r>
        <w:rPr>
          <w:i/>
        </w:rPr>
        <w:t>Antonio Pigafetta</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Historical Chronicle</w:t>
      </w:r>
    </w:p>
    <w:p>
      <w:pPr>
        <w:pStyle w:val="ListBullet"/>
      </w:pPr>
      <w:r>
        <w:rPr>
          <w:b/>
        </w:rPr>
        <w:t>Sub-Genre:</w:t>
      </w:r>
      <w:r>
        <w:t xml:space="preserve"> Maritime Exploration</w:t>
      </w:r>
    </w:p>
    <w:p>
      <w:pPr>
        <w:pStyle w:val="ListBullet"/>
      </w:pPr>
      <w:r>
        <w:rPr>
          <w:b/>
        </w:rPr>
        <w:t>Keywords:</w:t>
      </w:r>
      <w:r>
        <w:t xml:space="preserve"> </w:t>
      </w:r>
      <w:r>
        <w:rPr>
          <w:i/>
        </w:rPr>
        <w:t>Magellan, Circumnavigation, Mutiny, Spice Islands, Philippines, Giants, Survival</w:t>
      </w:r>
    </w:p>
    <w:p>
      <w:pPr>
        <w:pStyle w:val="ListBullet"/>
      </w:pPr>
      <w:r>
        <w:rPr>
          <w:b/>
        </w:rPr>
        <w:t>Traveler Profile:</w:t>
      </w:r>
      <w:r>
        <w:t xml:space="preserve"> </w:t>
      </w:r>
      <w:r>
        <w:rPr>
          <w:b/>
        </w:rPr>
        <w:t>The Ultimate Survivor.</w:t>
      </w:r>
      <w:r>
        <w:t xml:space="preserve"> You are the one who stays behind to tell the story when everyone else has perished.</w:t>
      </w:r>
    </w:p>
    <w:p>
      <w:pPr>
        <w:jc w:val="center"/>
      </w:pPr>
      <w:r>
        <w:t>___________________________________________</w:t>
      </w:r>
    </w:p>
    <w:p>
      <w:pPr>
        <w:pStyle w:val="Heading3"/>
      </w:pPr>
      <w:r>
        <w:rPr>
          <w:b/>
          <w:sz w:val="28"/>
        </w:rPr>
        <w:t>**[ The Author: Antonio Pigafetta (c. 1491–c. 1531) ]**</w:t>
      </w:r>
    </w:p>
    <w:p>
      <w:r>
        <w:t>Antonio Pigafetta was an Italian scholar and explorer who found himself in the middle of the greatest adventure in human history. He was a volunteer on Ferdinand Magellan’s expedition to find a western route to the Spice Islands. He wasn't a sailor or a soldier. He was a "supernumerary"—a man there to see the world and record it. He was one of the few who actually liked Magellan. He was a meticulous observer who carried a notebook with him everywhere. Out of the 270 men who set sail in 1519 only 18 returned to Spain three years later. Pigafetta was one of them. He kept his journals dry and his spirit intact.</w:t>
      </w:r>
    </w:p>
    <w:p>
      <w:pPr>
        <w:pStyle w:val="Heading3"/>
      </w:pPr>
      <w:r>
        <w:rPr>
          <w:b/>
          <w:sz w:val="28"/>
        </w:rPr>
        <w:t>**[ The Book: *The First Voyage Around the World* ]**</w:t>
      </w:r>
    </w:p>
    <w:p>
      <w:r>
        <w:t>This is the primary source for the Magellan-Elcano circumnavigation. It is a staggering account of what happens when human ambition meets the infinite scale of the Pacific Ocean. Pigafetta captures the wonder and the horror of the journey. He writes about the "giants" they encountered in Patagonia and the strange birds that couldn't fly.</w:t>
      </w:r>
    </w:p>
    <w:p>
      <w:r>
        <w:t>The writing is direct and often quite dramatic. He describes the terrifying mutinies on the Spanish ships and the execution of the rebel captains. He writes about the "Great Ocean" (the Pacific) which they were the first Europeans to cross. They spent nearly four months at sea without seeing land. They ran out of food and water. Pigafetta describes how they ate sawdust and leather from the ship’s rigging and rats that cost half a ducat each.</w:t>
      </w:r>
    </w:p>
    <w:p>
      <w:r>
        <w:t>A large part of the book is dedicated to the Philippines. Pigafetta was fascinated by the local cultures. He compiled the first vocabularies of the languages he heard. He was there when Magellan was killed in a skirmish on the beach at Mactan. Pigafetta himself was wounded by a poisoned arrow but he survived to take command of the records.</w:t>
      </w:r>
    </w:p>
    <w:p>
      <w:r>
        <w:t>He uses small paragraphs to catalog the exotic plants and animals he saw—cloves and ginger and birds of paradise. He writes with the wide-eyed curiosity of a man who knows he is seeing things no European has ever seen before. He isn't just recording a route. He is recording the moment the world finally became round in the human mind.</w:t>
      </w:r>
    </w:p>
    <w:p>
      <w:pPr>
        <w:jc w:val="center"/>
      </w:pPr>
      <w:r>
        <w:t>___________________________________________</w:t>
      </w:r>
    </w:p>
    <w:p>
      <w:pPr>
        <w:pStyle w:val="Heading3"/>
      </w:pPr>
      <w:r>
        <w:rPr>
          <w:b/>
          <w:sz w:val="28"/>
        </w:rPr>
        <w:t>**[ Destinations Explored ]**</w:t>
      </w:r>
    </w:p>
    <w:p>
      <w:pPr>
        <w:pStyle w:val="ListBullet"/>
      </w:pPr>
      <w:r>
        <w:rPr>
          <w:b/>
        </w:rPr>
        <w:t>Patagonia:</w:t>
      </w:r>
      <w:r>
        <w:t xml:space="preserve"> The "Land of Big Feet" where they spent a cold winter and encountered the Tehuelche people.</w:t>
      </w:r>
    </w:p>
    <w:p>
      <w:pPr>
        <w:pStyle w:val="ListBullet"/>
      </w:pPr>
      <w:r>
        <w:rPr>
          <w:b/>
        </w:rPr>
        <w:t>The Strait of Magellan:</w:t>
      </w:r>
      <w:r>
        <w:t xml:space="preserve"> The narrow and treacherous passage at the tip of South America that Magellan found through sheer willpower.</w:t>
      </w:r>
    </w:p>
    <w:p>
      <w:pPr>
        <w:pStyle w:val="ListBullet"/>
      </w:pPr>
      <w:r>
        <w:rPr>
          <w:b/>
        </w:rPr>
        <w:t>Cebu:</w:t>
      </w:r>
      <w:r>
        <w:t xml:space="preserve"> The island in the Philippines where they forged alliances and where Magellan’s crusade met its end.</w:t>
      </w:r>
    </w:p>
    <w:p>
      <w:pPr>
        <w:pStyle w:val="ListBullet"/>
      </w:pPr>
      <w:r>
        <w:rPr>
          <w:b/>
        </w:rPr>
        <w:t>The Moluccas:</w:t>
      </w:r>
      <w:r>
        <w:t xml:space="preserve"> The Spice Islands. The destination they sacrificed everything to reach.</w:t>
      </w:r>
    </w:p>
    <w:p>
      <w:pPr>
        <w:jc w:val="center"/>
      </w:pPr>
      <w:r>
        <w:t>___________________________________________</w:t>
      </w:r>
    </w:p>
    <w:p>
      <w:pPr>
        <w:pStyle w:val="Heading3"/>
      </w:pPr>
      <w:r>
        <w:rPr>
          <w:b/>
          <w:sz w:val="28"/>
        </w:rPr>
        <w:t>**[ Further Reading ]**</w:t>
      </w:r>
    </w:p>
    <w:p>
      <w:r>
        <w:rPr>
          <w:b/>
        </w:rPr>
        <w:t>In a Similar Vein:</w:t>
      </w:r>
    </w:p>
    <w:p>
      <w:pPr>
        <w:pStyle w:val="ListBullet"/>
      </w:pPr>
      <w:r>
        <w:rPr>
          <w:b/>
        </w:rPr>
        <w:t>*Over the Edge of the World</w:t>
      </w:r>
      <w:r>
        <w:t>* by Laurence Bergreen: A modern and incredibly vivid retelling of the Magellan voyage using Pigafetta’s notes.</w:t>
      </w:r>
    </w:p>
    <w:p>
      <w:pPr>
        <w:pStyle w:val="ListBullet"/>
      </w:pPr>
      <w:r>
        <w:rPr>
          <w:b/>
        </w:rPr>
        <w:t>*The Journal of Christopher Columbus</w:t>
      </w:r>
      <w:r>
        <w:t>*: For a look at the earlier voyage that sparked the age of discovery.</w:t>
      </w:r>
    </w:p>
    <w:p>
      <w:pPr>
        <w:jc w:val="center"/>
      </w:pPr>
      <w:r>
        <w:t>___________________________________________</w:t>
      </w:r>
    </w:p>
    <w:p>
      <w:pPr>
        <w:pStyle w:val="Heading3"/>
      </w:pPr>
      <w:r>
        <w:rPr>
          <w:b/>
          <w:sz w:val="28"/>
        </w:rPr>
        <w:t>**[ The Signature Line ]**</w:t>
      </w:r>
    </w:p>
    <w:p>
      <w:pPr>
        <w:pStyle w:val="Quote"/>
        <w:ind w:left="720" w:right="720"/>
      </w:pPr>
      <w:r>
        <w:rPr>
          <w:i/>
        </w:rPr>
        <w:t>"We were three months and twenty days without getting any kind of fresh food. We ate biscuit which was no longer biscuit but powder of biscuits swarming with worms."</w:t>
      </w:r>
    </w:p>
    <w:p>
      <w:pPr>
        <w:pStyle w:val="Heading3"/>
      </w:pPr>
      <w:r>
        <w:rPr>
          <w:b/>
          <w:sz w:val="28"/>
        </w:rPr>
        <w:t>**[ The Perfect Pairing ]**</w:t>
      </w:r>
    </w:p>
    <w:p>
      <w:pPr>
        <w:pStyle w:val="ListBullet"/>
      </w:pPr>
      <w:r>
        <w:rPr>
          <w:b/>
        </w:rPr>
        <w:t>The Drink:</w:t>
      </w:r>
      <w:r>
        <w:t xml:space="preserve"> A cup of stale water with a squeeze of lime or a heavy splash of Spanish wine.</w:t>
      </w:r>
    </w:p>
    <w:p>
      <w:pPr>
        <w:pStyle w:val="ListBullet"/>
      </w:pPr>
      <w:r>
        <w:rPr>
          <w:b/>
        </w:rPr>
        <w:t>The Soundtrack:</w:t>
      </w:r>
      <w:r>
        <w:t xml:space="preserve"> The creaking of wooden hulls and the sound of waves breaking against a ship in the middle of an empty ocean.</w:t>
      </w:r>
    </w:p>
    <w:p>
      <w:pPr>
        <w:pStyle w:val="ListBullet"/>
      </w:pPr>
      <w:r>
        <w:rPr>
          <w:b/>
        </w:rPr>
        <w:t>The Setting:</w:t>
      </w:r>
      <w:r>
        <w:t xml:space="preserve"> A cramped room by candlelight while a storm rages outside.</w:t>
      </w:r>
    </w:p>
    <w:p/>
    <w:p>
      <w:pPr>
        <w:pStyle w:val="Heading1"/>
      </w:pPr>
      <w:r>
        <w:rPr>
          <w:b/>
          <w:sz w:val="48"/>
        </w:rPr>
        <w:t>04 — A Journey to the Western Islands of Scotland</w:t>
      </w:r>
    </w:p>
    <w:p>
      <w:pPr>
        <w:pStyle w:val="Heading3"/>
      </w:pPr>
      <w:r>
        <w:rPr>
          <w:b/>
          <w:sz w:val="28"/>
        </w:rPr>
        <w:t>*Samuel Johnson*</w:t>
      </w:r>
    </w:p>
    <w:p>
      <w:r>
        <w:rPr>
          <w:b/>
        </w:rPr>
        <w:t>"The use of traveling is to regulate imagination by reality, and instead of thinking how things may be, to see them as they are."</w:t>
      </w:r>
      <w:r>
        <w:t xml:space="preserve"> — </w:t>
      </w:r>
      <w:r>
        <w:rPr>
          <w:i/>
        </w:rPr>
        <w:t>Samuel Johnson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Philosophical Essay</w:t>
      </w:r>
    </w:p>
    <w:p>
      <w:pPr>
        <w:pStyle w:val="ListBullet"/>
      </w:pPr>
      <w:r>
        <w:rPr>
          <w:b/>
        </w:rPr>
        <w:t>Sub-Genre:</w:t>
      </w:r>
      <w:r>
        <w:t xml:space="preserve"> Enlightenment Exploration</w:t>
      </w:r>
    </w:p>
    <w:p>
      <w:pPr>
        <w:pStyle w:val="ListBullet"/>
      </w:pPr>
      <w:r>
        <w:rPr>
          <w:b/>
        </w:rPr>
        <w:t>Keywords:</w:t>
      </w:r>
      <w:r>
        <w:t xml:space="preserve"> </w:t>
      </w:r>
      <w:r>
        <w:rPr>
          <w:i/>
        </w:rPr>
        <w:t>The Hebrides, Skye, Highland Clearances, Gaelic Culture, Dr. Johnson, James Boswell, 1773</w:t>
      </w:r>
    </w:p>
    <w:p>
      <w:pPr>
        <w:pStyle w:val="ListBullet"/>
      </w:pPr>
      <w:r>
        <w:rPr>
          <w:b/>
        </w:rPr>
        <w:t>Traveler Profile:</w:t>
      </w:r>
      <w:r>
        <w:t xml:space="preserve"> </w:t>
      </w:r>
      <w:r>
        <w:rPr>
          <w:b/>
        </w:rPr>
        <w:t>The Intellectual Curmudgeon.</w:t>
      </w:r>
      <w:r>
        <w:t xml:space="preserve"> You are a man of letters who prefers a library to a mountain but is willing to endure the mud to see if "civilization" has reached the edges of the earth.</w:t>
      </w:r>
    </w:p>
    <w:p>
      <w:pPr>
        <w:jc w:val="center"/>
      </w:pPr>
      <w:r>
        <w:t>___________________________________________</w:t>
      </w:r>
    </w:p>
    <w:p>
      <w:pPr>
        <w:pStyle w:val="Heading3"/>
      </w:pPr>
      <w:r>
        <w:rPr>
          <w:b/>
          <w:sz w:val="28"/>
        </w:rPr>
        <w:t>**[ The Author: Samuel Johnson (1709–1784) ]**</w:t>
      </w:r>
    </w:p>
    <w:p>
      <w:r>
        <w:t>Dr. Johnson was the undisputed heavyweight of 18th-century English literature. He wrote the first definitive English dictionary. He was a man of massive intellect and massive physical presence. He was also a city dweller who famously said, "When a man is tired of London, he is tired of life." He was sixty-four years old, overweight, and partially blind when he decided to go to Scotland. He didn't go for the scenery. He went to study a way of life—the Highland clan system—that was being dismantled by the British government. He was a man of deep prejudices but an even deeper commitment to the truth.</w:t>
      </w:r>
    </w:p>
    <w:p>
      <w:pPr>
        <w:pStyle w:val="Heading3"/>
      </w:pPr>
      <w:r>
        <w:rPr>
          <w:b/>
          <w:sz w:val="28"/>
        </w:rPr>
        <w:t>**[ The Book: *A Journey to the Western Islands of Scotland* ]**</w:t>
      </w:r>
    </w:p>
    <w:p>
      <w:r>
        <w:t>In 1773, Johnson and his friend James Boswell set out on a three-month tour of the Scottish Highlands and the Inner Hebrides. This was not a vacation. It was a salvage mission for a culture. The Battle of Culloden had happened only twenty-seven years earlier. The Gaelic language was being suppressed and the traditional chiefs were becoming mere landlords.</w:t>
      </w:r>
    </w:p>
    <w:p>
      <w:r>
        <w:t>The writing is direct and incredibly scannable. Johnson doesn't care for "flowery" descriptions of misty glens. He writes about the "nakedness" of the land and the lack of trees. He uses small paragraphs to analyze the economy and the social structure of the islands. He has a dramatic flair for the loss of dignity he sees in the clans. He is particularly obsessed with the "Second Sight" and the myths of the local people. He treats these stories with a mix of scientific skepticism and genuine wonder.</w:t>
      </w:r>
    </w:p>
    <w:p>
      <w:r>
        <w:t>He provides colorful detail about the hardships of the road. He stayed in drafty huts and crossed stormy seas in open boats. He writes about the "Clearances"—the mass emigration of Scots to America—with a sense of grim foreboding. He knew he was looking at a world that would soon be gone. It is a book about the collision of the Enlightenment and the Middle Ages.</w:t>
      </w:r>
    </w:p>
    <w:p>
      <w:pPr>
        <w:jc w:val="center"/>
      </w:pPr>
      <w:r>
        <w:t>___________________________________________</w:t>
      </w:r>
    </w:p>
    <w:p>
      <w:pPr>
        <w:pStyle w:val="Heading3"/>
      </w:pPr>
      <w:r>
        <w:rPr>
          <w:b/>
          <w:sz w:val="28"/>
        </w:rPr>
        <w:t>**[ Destinations Explored ]**</w:t>
      </w:r>
    </w:p>
    <w:p>
      <w:pPr>
        <w:pStyle w:val="ListBullet"/>
      </w:pPr>
      <w:r>
        <w:rPr>
          <w:b/>
        </w:rPr>
        <w:t>St. Andrews:</w:t>
      </w:r>
      <w:r>
        <w:t xml:space="preserve"> Where he lamented the ruins of the cathedral and the decline of the university.</w:t>
      </w:r>
    </w:p>
    <w:p>
      <w:pPr>
        <w:pStyle w:val="ListBullet"/>
      </w:pPr>
      <w:r>
        <w:rPr>
          <w:b/>
        </w:rPr>
        <w:t>Isle of Skye:</w:t>
      </w:r>
      <w:r>
        <w:t xml:space="preserve"> The heart of his journey where he stayed with the MacDonalds and the MacLeods.</w:t>
      </w:r>
    </w:p>
    <w:p>
      <w:pPr>
        <w:pStyle w:val="ListBullet"/>
      </w:pPr>
      <w:r>
        <w:rPr>
          <w:b/>
        </w:rPr>
        <w:t>Iona:</w:t>
      </w:r>
      <w:r>
        <w:t xml:space="preserve"> The sacred island where he felt a profound sense of religious and historical awe.</w:t>
      </w:r>
    </w:p>
    <w:p>
      <w:pPr>
        <w:pStyle w:val="ListBullet"/>
      </w:pPr>
      <w:r>
        <w:rPr>
          <w:b/>
        </w:rPr>
        <w:t>Inchkeith:</w:t>
      </w:r>
      <w:r>
        <w:t xml:space="preserve"> A small island in the Firth of Forth where his observations on "the state of nature" began.</w:t>
      </w:r>
    </w:p>
    <w:p>
      <w:pPr>
        <w:jc w:val="center"/>
      </w:pPr>
      <w:r>
        <w:t>___________________________________________</w:t>
      </w:r>
    </w:p>
    <w:p>
      <w:pPr>
        <w:pStyle w:val="Heading3"/>
      </w:pPr>
      <w:r>
        <w:rPr>
          <w:b/>
          <w:sz w:val="28"/>
        </w:rPr>
        <w:t>**[ Further Reading ]**</w:t>
      </w:r>
    </w:p>
    <w:p>
      <w:r>
        <w:rPr>
          <w:b/>
        </w:rPr>
        <w:t>By Boswell:</w:t>
      </w:r>
    </w:p>
    <w:p>
      <w:pPr>
        <w:pStyle w:val="ListBullet"/>
      </w:pPr>
      <w:r>
        <w:rPr>
          <w:b/>
        </w:rPr>
        <w:t>*The Journal of a Tour to the Hebrides</w:t>
      </w:r>
      <w:r>
        <w:t>*: The "flip side" of this journey. Boswell provides the gossip, the dialogue, and the funny stories that Johnson left out.</w:t>
      </w:r>
    </w:p>
    <w:p>
      <w:r>
        <w:rPr>
          <w:b/>
        </w:rPr>
        <w:t>In a Similar Vein:</w:t>
      </w:r>
    </w:p>
    <w:p>
      <w:pPr>
        <w:pStyle w:val="ListBullet"/>
      </w:pPr>
      <w:r>
        <w:rPr>
          <w:b/>
        </w:rPr>
        <w:t>*The Life of Samuel Johnson</w:t>
      </w:r>
      <w:r>
        <w:t>* by James Boswell: The greatest biography in the English language.</w:t>
      </w:r>
    </w:p>
    <w:p>
      <w:pPr>
        <w:pStyle w:val="ListBullet"/>
      </w:pPr>
      <w:r>
        <w:rPr>
          <w:b/>
        </w:rPr>
        <w:t>*The Highlands and Islands of Scotland</w:t>
      </w:r>
      <w:r>
        <w:t>* by A.R. Hope Moncrieff: For a more romanticized look at the history Johnson was documenting.</w:t>
      </w:r>
    </w:p>
    <w:p>
      <w:pPr>
        <w:jc w:val="center"/>
      </w:pPr>
      <w:r>
        <w:t>___________________________________________</w:t>
      </w:r>
    </w:p>
    <w:p>
      <w:pPr>
        <w:pStyle w:val="Heading3"/>
      </w:pPr>
      <w:r>
        <w:rPr>
          <w:b/>
          <w:sz w:val="28"/>
        </w:rPr>
        <w:t>**[ The Signature Line ]**</w:t>
      </w:r>
    </w:p>
    <w:p>
      <w:pPr>
        <w:pStyle w:val="Quote"/>
        <w:ind w:left="720" w:right="720"/>
      </w:pPr>
      <w:r>
        <w:rPr>
          <w:i/>
        </w:rPr>
        <w:t>"A blade of grass is always a blade of grass; men and women are my subjects of inquiry."</w:t>
      </w:r>
    </w:p>
    <w:p>
      <w:pPr>
        <w:pStyle w:val="Heading3"/>
      </w:pPr>
      <w:r>
        <w:rPr>
          <w:b/>
          <w:sz w:val="28"/>
        </w:rPr>
        <w:t>**[ The Perfect Pairing ]**</w:t>
      </w:r>
    </w:p>
    <w:p>
      <w:pPr>
        <w:pStyle w:val="ListBullet"/>
      </w:pPr>
      <w:r>
        <w:rPr>
          <w:b/>
        </w:rPr>
        <w:t>The Drink:</w:t>
      </w:r>
      <w:r>
        <w:t xml:space="preserve"> A large glass of Scotch whisky (which Johnson found surprisingly palatable) or a dish of hot oatmeal.</w:t>
      </w:r>
    </w:p>
    <w:p>
      <w:pPr>
        <w:pStyle w:val="ListBullet"/>
      </w:pPr>
      <w:r>
        <w:rPr>
          <w:b/>
        </w:rPr>
        <w:t>The Soundtrack:</w:t>
      </w:r>
      <w:r>
        <w:t xml:space="preserve"> The low, mournful drone of a bagpipe and the sound of wind howling across a treeless moor.</w:t>
      </w:r>
    </w:p>
    <w:p>
      <w:pPr>
        <w:pStyle w:val="ListBullet"/>
      </w:pPr>
      <w:r>
        <w:rPr>
          <w:b/>
        </w:rPr>
        <w:t>The Setting:</w:t>
      </w:r>
      <w:r>
        <w:t xml:space="preserve"> A sturdy chair by a peat fire in a stone house while the rain hammers on the roof.</w:t>
      </w:r>
    </w:p>
    <w:p>
      <w:pPr>
        <w:jc w:val="center"/>
      </w:pPr>
      <w:r>
        <w:t>___________________________________________</w:t>
      </w:r>
    </w:p>
    <w:p/>
    <w:p>
      <w:pPr>
        <w:pStyle w:val="Heading1"/>
      </w:pPr>
      <w:r>
        <w:rPr>
          <w:b/>
          <w:sz w:val="48"/>
        </w:rPr>
        <w:t>05 — Personal Narrative of a Journey to the Equinoctial Regions of the New Continent</w:t>
      </w:r>
    </w:p>
    <w:p>
      <w:pPr>
        <w:pStyle w:val="Heading3"/>
      </w:pPr>
      <w:r>
        <w:rPr>
          <w:b/>
          <w:sz w:val="28"/>
        </w:rPr>
        <w:t>*Alexander von Humboldt*</w:t>
      </w:r>
    </w:p>
    <w:p>
      <w:r>
        <w:rPr>
          <w:b/>
        </w:rPr>
        <w:t>"The most dangerous world-view is the world-view of those who have not viewed the world."</w:t>
      </w:r>
      <w:r>
        <w:t xml:space="preserve"> — </w:t>
      </w:r>
      <w:r>
        <w:rPr>
          <w:i/>
        </w:rPr>
        <w:t>Alexander von Humboldt</w:t>
      </w:r>
    </w:p>
    <w:p>
      <w:pPr>
        <w:jc w:val="center"/>
      </w:pPr>
      <w:r>
        <w:t>___________________________________________</w:t>
      </w:r>
    </w:p>
    <w:p>
      <w:pPr>
        <w:pStyle w:val="Heading3"/>
      </w:pPr>
      <w:r>
        <w:rPr>
          <w:b/>
          <w:sz w:val="28"/>
        </w:rPr>
        <w:t>**[ The Essentials ]**</w:t>
      </w:r>
    </w:p>
    <w:p>
      <w:pPr>
        <w:pStyle w:val="ListBullet"/>
      </w:pPr>
      <w:r>
        <w:rPr>
          <w:b/>
        </w:rPr>
        <w:t>Genre:</w:t>
      </w:r>
      <w:r>
        <w:t xml:space="preserve"> Scientific Travel Memoir</w:t>
      </w:r>
    </w:p>
    <w:p>
      <w:pPr>
        <w:pStyle w:val="ListBullet"/>
      </w:pPr>
      <w:r>
        <w:rPr>
          <w:b/>
        </w:rPr>
        <w:t>Sub-Genre:</w:t>
      </w:r>
      <w:r>
        <w:t xml:space="preserve"> Enlightenment Exploration</w:t>
      </w:r>
    </w:p>
    <w:p>
      <w:pPr>
        <w:pStyle w:val="ListBullet"/>
      </w:pPr>
      <w:r>
        <w:rPr>
          <w:b/>
        </w:rPr>
        <w:t>Keywords:</w:t>
      </w:r>
      <w:r>
        <w:t xml:space="preserve"> </w:t>
      </w:r>
      <w:r>
        <w:rPr>
          <w:i/>
        </w:rPr>
        <w:t>South America, Amazon, Orinoco, Botany, Geology, 1799–1804, Ecology</w:t>
      </w:r>
    </w:p>
    <w:p>
      <w:pPr>
        <w:pStyle w:val="ListBullet"/>
      </w:pPr>
      <w:r>
        <w:rPr>
          <w:b/>
        </w:rPr>
        <w:t>Traveler Profile:</w:t>
      </w:r>
      <w:r>
        <w:t xml:space="preserve"> </w:t>
      </w:r>
      <w:r>
        <w:rPr>
          <w:b/>
        </w:rPr>
        <w:t>The Polymath.</w:t>
      </w:r>
      <w:r>
        <w:t xml:space="preserve"> You want to measure everything from the blue of the sky to the electricity of an eel, believing that all nature is a single, interconnected web.</w:t>
      </w:r>
    </w:p>
    <w:p>
      <w:pPr>
        <w:jc w:val="center"/>
      </w:pPr>
      <w:r>
        <w:t>___________________________________________</w:t>
      </w:r>
    </w:p>
    <w:p>
      <w:pPr>
        <w:pStyle w:val="Heading3"/>
      </w:pPr>
      <w:r>
        <w:rPr>
          <w:b/>
          <w:sz w:val="28"/>
        </w:rPr>
        <w:t>**[ The Author: Alexander von Humboldt (1769–1859) ]**</w:t>
      </w:r>
    </w:p>
    <w:p>
      <w:r>
        <w:t xml:space="preserve">Alexander von Humboldt was the last of the great universal scholars. A Prussian aristocrat with a restless mind, he spent his massive inheritance on a five-year odyssey through Central and South America. He didn't just "visit" places. He measured them. He traveled with forty-two scientific instruments—barometers, thermometers, and cyanometers. He was the first to realize that human activity could cause climate change. He was the man who inspired Charles Darwin to board the </w:t>
      </w:r>
      <w:r>
        <w:rPr>
          <w:i/>
        </w:rPr>
        <w:t>Beagle</w:t>
      </w:r>
      <w:r>
        <w:t>. He was a rock star of the 19th century; more places on Earth are named after him than any other human being.</w:t>
      </w:r>
    </w:p>
    <w:p>
      <w:pPr>
        <w:pStyle w:val="Heading3"/>
      </w:pPr>
      <w:r>
        <w:rPr>
          <w:b/>
          <w:sz w:val="28"/>
        </w:rPr>
        <w:t>**[ The Book: *Personal Narrative* ]**</w:t>
      </w:r>
    </w:p>
    <w:p>
      <w:r>
        <w:t>This massive work is the foundational text of modern travel writing. It chronicles Humboldt’s journey with his companion, the botanist Aimé Bonpland. They hacked through jungles, paddled up the Orinoco, and climbed Andean peaks that were then thought to be the highest in the world.</w:t>
      </w:r>
    </w:p>
    <w:p>
      <w:r>
        <w:t>The writing is direct but dense with the "colorful details" of discovery. Humboldt uses small paragraphs to pivot from the chemical composition of the air to the dramatic sight of a volcanic eruption. He has a flair for the heroic. He describes climbing Mount Chimborazo—bleeding from his nose and ears due to the altitude—while still stopping to collect plant specimens.</w:t>
      </w:r>
    </w:p>
    <w:p>
      <w:r>
        <w:t>He provides vivid detail about the "unity of nature." He was the first to draw "isotherms"—lines of equal temperature on a map—and to describe how the ocean current (now the Humboldt Current) affects climate. He writes about the indigenous people he met with a level of respect and sociological depth that was centuries ahead of its time. He didn't just see a jungle; he saw a "living whole" where every insect and every leaf played a part in a global machine.</w:t>
      </w:r>
    </w:p>
    <w:p>
      <w:pPr>
        <w:jc w:val="center"/>
      </w:pPr>
      <w:r>
        <w:t>___________________________________________</w:t>
      </w:r>
    </w:p>
    <w:p>
      <w:pPr>
        <w:pStyle w:val="Heading3"/>
      </w:pPr>
      <w:r>
        <w:rPr>
          <w:b/>
          <w:sz w:val="28"/>
        </w:rPr>
        <w:t>**[ Destinations Explored ]**</w:t>
      </w:r>
    </w:p>
    <w:p>
      <w:pPr>
        <w:pStyle w:val="ListBullet"/>
      </w:pPr>
      <w:r>
        <w:rPr>
          <w:b/>
        </w:rPr>
        <w:t>The Canary Islands:</w:t>
      </w:r>
      <w:r>
        <w:t xml:space="preserve"> His first stop, where he climbed Mount Teide and began his study of plant zones.</w:t>
      </w:r>
    </w:p>
    <w:p>
      <w:pPr>
        <w:pStyle w:val="ListBullet"/>
      </w:pPr>
      <w:r>
        <w:rPr>
          <w:b/>
        </w:rPr>
        <w:t>The Orinoco River:</w:t>
      </w:r>
      <w:r>
        <w:t xml:space="preserve"> A harrowing journey through the "Green Hell" to prove the connection between the Orinoco and the Amazon systems.</w:t>
      </w:r>
    </w:p>
    <w:p>
      <w:pPr>
        <w:pStyle w:val="ListBullet"/>
      </w:pPr>
      <w:r>
        <w:rPr>
          <w:b/>
        </w:rPr>
        <w:t>Quito &amp; The Andes:</w:t>
      </w:r>
      <w:r>
        <w:t xml:space="preserve"> The "Avenue of Volcanoes," where he lived among the peaks and conducted his most famous altitude research.</w:t>
      </w:r>
    </w:p>
    <w:p>
      <w:pPr>
        <w:pStyle w:val="ListBullet"/>
      </w:pPr>
      <w:r>
        <w:rPr>
          <w:b/>
        </w:rPr>
        <w:t>Mexico City:</w:t>
      </w:r>
      <w:r>
        <w:t xml:space="preserve"> Where he spent months in the archives and mines, analyzing the economy and geography of New Spain.</w:t>
      </w:r>
    </w:p>
    <w:p>
      <w:pPr>
        <w:jc w:val="center"/>
      </w:pPr>
      <w:r>
        <w:t>___________________________________________</w:t>
      </w:r>
    </w:p>
    <w:p>
      <w:pPr>
        <w:pStyle w:val="Heading3"/>
      </w:pPr>
      <w:r>
        <w:rPr>
          <w:b/>
          <w:sz w:val="28"/>
        </w:rPr>
        <w:t>**[ Further Reading ]**</w:t>
      </w:r>
    </w:p>
    <w:p>
      <w:r>
        <w:rPr>
          <w:b/>
        </w:rPr>
        <w:t>By Humboldt:</w:t>
      </w:r>
    </w:p>
    <w:p>
      <w:pPr>
        <w:pStyle w:val="ListBullet"/>
      </w:pPr>
      <w:r>
        <w:rPr>
          <w:b/>
        </w:rPr>
        <w:t>*Cosmos</w:t>
      </w:r>
      <w:r>
        <w:t>*: His final, epic attempt to describe the physical universe in five volumes.</w:t>
      </w:r>
    </w:p>
    <w:p>
      <w:pPr>
        <w:pStyle w:val="ListBullet"/>
      </w:pPr>
      <w:r>
        <w:rPr>
          <w:b/>
        </w:rPr>
        <w:t>*Views of Nature</w:t>
      </w:r>
      <w:r>
        <w:t>*: Shorter, more poetic essays on the aesthetic beauty of the world.</w:t>
      </w:r>
    </w:p>
    <w:p>
      <w:r>
        <w:rPr>
          <w:b/>
        </w:rPr>
        <w:t>In a Similar Vein:</w:t>
      </w:r>
    </w:p>
    <w:p>
      <w:pPr>
        <w:pStyle w:val="ListBullet"/>
      </w:pPr>
      <w:r>
        <w:rPr>
          <w:b/>
        </w:rPr>
        <w:t>*The Invention of Nature</w:t>
      </w:r>
      <w:r>
        <w:t>* by Andrea Wulf: A brilliant, modern biography that makes Humboldt’s complex life feel like a fast-paced novel.</w:t>
      </w:r>
    </w:p>
    <w:p>
      <w:pPr>
        <w:pStyle w:val="ListBullet"/>
      </w:pPr>
      <w:r>
        <w:rPr>
          <w:b/>
        </w:rPr>
        <w:t>*The Voyage of the Beagle</w:t>
      </w:r>
      <w:r>
        <w:t>* by Charles Darwin: The student’s tribute to the master’s style of scientific travel.</w:t>
      </w:r>
    </w:p>
    <w:p>
      <w:pPr>
        <w:pStyle w:val="ListBullet"/>
      </w:pPr>
      <w:r>
        <w:rPr>
          <w:b/>
        </w:rPr>
        <w:t>*The River of Doubt</w:t>
      </w:r>
      <w:r>
        <w:t>* by Candice Millard: For a more modern, visceral look at the dangers of South American exploration.</w:t>
      </w:r>
    </w:p>
    <w:p>
      <w:pPr>
        <w:jc w:val="center"/>
      </w:pPr>
      <w:r>
        <w:t>___________________________________________</w:t>
      </w:r>
    </w:p>
    <w:p>
      <w:pPr>
        <w:pStyle w:val="Heading3"/>
      </w:pPr>
      <w:r>
        <w:rPr>
          <w:b/>
          <w:sz w:val="28"/>
        </w:rPr>
        <w:t>**[ The Signature Line ]**</w:t>
      </w:r>
    </w:p>
    <w:p>
      <w:pPr>
        <w:pStyle w:val="Quote"/>
        <w:ind w:left="720" w:right="720"/>
      </w:pPr>
      <w:r>
        <w:rPr>
          <w:i/>
        </w:rPr>
        <w:t>"Nature is a free domain... everything is interaction and reciprocal."</w:t>
      </w:r>
    </w:p>
    <w:p>
      <w:pPr>
        <w:pStyle w:val="Heading3"/>
      </w:pPr>
      <w:r>
        <w:rPr>
          <w:b/>
          <w:sz w:val="28"/>
        </w:rPr>
        <w:t>**[ The Perfect Pairing ]**</w:t>
      </w:r>
    </w:p>
    <w:p>
      <w:pPr>
        <w:pStyle w:val="ListBullet"/>
      </w:pPr>
      <w:r>
        <w:rPr>
          <w:b/>
        </w:rPr>
        <w:t>The Drink:</w:t>
      </w:r>
      <w:r>
        <w:t xml:space="preserve"> A cup of strong, dark coffee (Humboldt was a caffeine addict) or a glass of water from a mountain spring.</w:t>
      </w:r>
    </w:p>
    <w:p>
      <w:pPr>
        <w:pStyle w:val="ListBullet"/>
      </w:pPr>
      <w:r>
        <w:rPr>
          <w:b/>
        </w:rPr>
        <w:t>The Soundtrack:</w:t>
      </w:r>
      <w:r>
        <w:t xml:space="preserve"> The deafening roar of a tropical rainstorm and the scratching of a quill pen on parchment.</w:t>
      </w:r>
    </w:p>
    <w:p>
      <w:pPr>
        <w:pStyle w:val="ListBullet"/>
      </w:pPr>
      <w:r>
        <w:rPr>
          <w:b/>
        </w:rPr>
        <w:t>The Setting:</w:t>
      </w:r>
      <w:r>
        <w:t xml:space="preserve"> A desk piled high with maps, compasses, and dried flower petals, with a window looking out onto a wild, unpruned garden.</w:t>
      </w:r>
    </w:p>
    <w:p>
      <w:pPr>
        <w:jc w:val="center"/>
      </w:pPr>
      <w:r>
        <w:t>___________________________________________</w:t>
      </w:r>
    </w:p>
    <w:p/>
    <w:p>
      <w:pPr>
        <w:pStyle w:val="Heading1"/>
      </w:pPr>
      <w:r>
        <w:rPr>
          <w:b/>
          <w:sz w:val="48"/>
        </w:rPr>
        <w:t>06 — The Voyage of the Beagle</w:t>
      </w:r>
    </w:p>
    <w:p>
      <w:pPr>
        <w:pStyle w:val="Heading3"/>
      </w:pPr>
      <w:r>
        <w:rPr>
          <w:b/>
          <w:sz w:val="28"/>
        </w:rPr>
        <w:t>*Charles Darwin*</w:t>
      </w:r>
    </w:p>
    <w:p>
      <w:r>
        <w:rPr>
          <w:b/>
        </w:rPr>
        <w:t>"The map of the world ceased to be a blank space and became a living, breathing history of life itself."</w:t>
      </w:r>
      <w:r>
        <w:t xml:space="preserve"> — </w:t>
      </w:r>
      <w:r>
        <w:rPr>
          <w:i/>
        </w:rPr>
        <w:t>Charles Darwin</w:t>
      </w:r>
    </w:p>
    <w:p>
      <w:pPr>
        <w:jc w:val="center"/>
      </w:pPr>
      <w:r>
        <w:t>___________________________________________</w:t>
      </w:r>
    </w:p>
    <w:p>
      <w:pPr>
        <w:pStyle w:val="Heading3"/>
      </w:pPr>
      <w:r>
        <w:rPr>
          <w:b/>
          <w:sz w:val="28"/>
        </w:rPr>
        <w:t>**[ The Essentials ]**</w:t>
      </w:r>
    </w:p>
    <w:p>
      <w:pPr>
        <w:pStyle w:val="ListBullet"/>
      </w:pPr>
      <w:r>
        <w:rPr>
          <w:b/>
        </w:rPr>
        <w:t>Genre:</w:t>
      </w:r>
      <w:r>
        <w:t xml:space="preserve"> Scientific Travel Memoir / Natural History</w:t>
      </w:r>
    </w:p>
    <w:p>
      <w:pPr>
        <w:pStyle w:val="ListBullet"/>
      </w:pPr>
      <w:r>
        <w:rPr>
          <w:b/>
        </w:rPr>
        <w:t>Sub-Genre:</w:t>
      </w:r>
      <w:r>
        <w:t xml:space="preserve"> Maritime Exploration</w:t>
      </w:r>
    </w:p>
    <w:p>
      <w:pPr>
        <w:pStyle w:val="ListBullet"/>
      </w:pPr>
      <w:r>
        <w:rPr>
          <w:b/>
        </w:rPr>
        <w:t>Keywords:</w:t>
      </w:r>
      <w:r>
        <w:t xml:space="preserve"> </w:t>
      </w:r>
      <w:r>
        <w:rPr>
          <w:i/>
        </w:rPr>
        <w:t>Galápagos Islands, Patagonia, Tahiti, Evolution, HMS Beagle, 1830s, Geology</w:t>
      </w:r>
    </w:p>
    <w:p>
      <w:pPr>
        <w:pStyle w:val="ListBullet"/>
      </w:pPr>
      <w:r>
        <w:rPr>
          <w:b/>
        </w:rPr>
        <w:t>Traveler Profile:</w:t>
      </w:r>
      <w:r>
        <w:t xml:space="preserve"> </w:t>
      </w:r>
      <w:r>
        <w:rPr>
          <w:b/>
        </w:rPr>
        <w:t>The Curious Observer.</w:t>
      </w:r>
      <w:r>
        <w:t xml:space="preserve"> You are a person who looks at a bird's beak or a mountain's slope and asks "Why?" until the secrets of the universe start to unravel.</w:t>
      </w:r>
    </w:p>
    <w:p>
      <w:pPr>
        <w:jc w:val="center"/>
      </w:pPr>
      <w:r>
        <w:t>___________________________________________</w:t>
      </w:r>
    </w:p>
    <w:p>
      <w:pPr>
        <w:pStyle w:val="Heading3"/>
      </w:pPr>
      <w:r>
        <w:rPr>
          <w:b/>
          <w:sz w:val="28"/>
        </w:rPr>
        <w:t>**[ The Author: Charles Darwin (1809–1882) ]**</w:t>
      </w:r>
    </w:p>
    <w:p>
      <w:r>
        <w:t xml:space="preserve">In 1831, Charles Darwin was a twenty-two-year-old divinity student with a passion for collecting beetles. He was not yet the bearded icon of science. He was a young man who suffered terribly from seasickness but possessed a hunger for adventure. He joined the </w:t>
      </w:r>
      <w:r>
        <w:rPr>
          <w:i/>
        </w:rPr>
        <w:t>HMS Beagle</w:t>
      </w:r>
      <w:r>
        <w:t xml:space="preserve"> as a "gentleman's companion" to Captain Robert FitzRoy. The five-year voyage changed him from a hobbyist into a revolutionary. He left England believing in the fixity of species and returned with the seeds of a theory that would shatter the foundations of biology.</w:t>
      </w:r>
    </w:p>
    <w:p>
      <w:pPr>
        <w:pStyle w:val="Heading3"/>
      </w:pPr>
      <w:r>
        <w:rPr>
          <w:b/>
          <w:sz w:val="28"/>
        </w:rPr>
        <w:t>**[ The Book: *The Voyage of the Beagle* ]**</w:t>
      </w:r>
    </w:p>
    <w:p>
      <w:r>
        <w:t>This is one of the most readable and exciting travelogues ever written. It is Darwin's field journal, edited into a narrative that blends high adventure with meticulous observation.</w:t>
      </w:r>
    </w:p>
    <w:p>
      <w:r>
        <w:t>The writing is direct, youthful, and full of dramatic flair. Darwin doesn't just talk about bones and rocks. He describes riding with Gauchos in Argentina, surviving a massive earthquake in Chile, and witnessing the "primitive" lives of the Fuegians. He uses small paragraphs to jump from the beauty of a tropical forest to the strange behavior of a marine iguana.</w:t>
      </w:r>
    </w:p>
    <w:p>
      <w:r>
        <w:t>He provides colorful detail about the Galápagos Islands, the place that became his "living laboratory." He writes about the giant tortoises and the different varieties of mockingbirds and finches. He captures the moment he realized that isolation and environment were the master sculptors of life.</w:t>
      </w:r>
    </w:p>
    <w:p>
      <w:r>
        <w:t>He also shows his human side. He writes about his awe at the "sublime" Andes and his deep moral horror at the slavery he witnessed in Brazil. It is a story of a man whose eyes were opened by the sheer scale and variety of the world.</w:t>
      </w:r>
    </w:p>
    <w:p>
      <w:pPr>
        <w:jc w:val="center"/>
      </w:pPr>
      <w:r>
        <w:t>___________________________________________</w:t>
      </w:r>
    </w:p>
    <w:p>
      <w:pPr>
        <w:pStyle w:val="Heading3"/>
      </w:pPr>
      <w:r>
        <w:rPr>
          <w:b/>
          <w:sz w:val="28"/>
        </w:rPr>
        <w:t>**[ Destinations Explored ]**</w:t>
      </w:r>
    </w:p>
    <w:p>
      <w:pPr>
        <w:pStyle w:val="ListBullet"/>
      </w:pPr>
      <w:r>
        <w:rPr>
          <w:b/>
        </w:rPr>
        <w:t>Brazil:</w:t>
      </w:r>
      <w:r>
        <w:t xml:space="preserve"> His first taste of the "intoxication" of a tropical rainforest.</w:t>
      </w:r>
    </w:p>
    <w:p>
      <w:pPr>
        <w:pStyle w:val="ListBullet"/>
      </w:pPr>
      <w:r>
        <w:rPr>
          <w:b/>
        </w:rPr>
        <w:t>Patagonia &amp; Tierra del Fuego:</w:t>
      </w:r>
      <w:r>
        <w:t xml:space="preserve"> A rugged, windswept wilderness where he found fossils of giant, extinct mammals.</w:t>
      </w:r>
    </w:p>
    <w:p>
      <w:pPr>
        <w:pStyle w:val="ListBullet"/>
      </w:pPr>
      <w:r>
        <w:rPr>
          <w:b/>
        </w:rPr>
        <w:t>The Galápagos Islands:</w:t>
      </w:r>
      <w:r>
        <w:t xml:space="preserve"> The volcanic archipelago where the "mystery of mysteries"—the origin of species—began to unfold.</w:t>
      </w:r>
    </w:p>
    <w:p>
      <w:pPr>
        <w:pStyle w:val="ListBullet"/>
      </w:pPr>
      <w:r>
        <w:rPr>
          <w:b/>
        </w:rPr>
        <w:t>Tahiti &amp; Australia:</w:t>
      </w:r>
      <w:r>
        <w:t xml:space="preserve"> Where he studied coral reefs and marveled at the "strange" pouched mammals of the Southern Hemisphere.</w:t>
      </w:r>
    </w:p>
    <w:p>
      <w:pPr>
        <w:jc w:val="center"/>
      </w:pPr>
      <w:r>
        <w:t>___________________________________________</w:t>
      </w:r>
    </w:p>
    <w:p>
      <w:pPr>
        <w:pStyle w:val="Heading3"/>
      </w:pPr>
      <w:r>
        <w:rPr>
          <w:b/>
          <w:sz w:val="28"/>
        </w:rPr>
        <w:t>**[ Further Reading ]**</w:t>
      </w:r>
    </w:p>
    <w:p>
      <w:r>
        <w:rPr>
          <w:b/>
        </w:rPr>
        <w:t>By Darwin:</w:t>
      </w:r>
    </w:p>
    <w:p>
      <w:pPr>
        <w:pStyle w:val="ListBullet"/>
      </w:pPr>
      <w:r>
        <w:rPr>
          <w:b/>
        </w:rPr>
        <w:t>*On the Origin of Species</w:t>
      </w:r>
      <w:r>
        <w:t>*: The revolutionary scientific work that grew out of this voyage.</w:t>
      </w:r>
    </w:p>
    <w:p>
      <w:pPr>
        <w:pStyle w:val="ListBullet"/>
      </w:pPr>
      <w:r>
        <w:rPr>
          <w:b/>
        </w:rPr>
        <w:t>*The Descent of Man</w:t>
      </w:r>
      <w:r>
        <w:t>*: His later work applying evolutionary theory to human beings.</w:t>
      </w:r>
    </w:p>
    <w:p>
      <w:r>
        <w:rPr>
          <w:b/>
        </w:rPr>
        <w:t>In a Similar Vein:</w:t>
      </w:r>
    </w:p>
    <w:p>
      <w:pPr>
        <w:pStyle w:val="ListBullet"/>
      </w:pPr>
      <w:r>
        <w:rPr>
          <w:b/>
        </w:rPr>
        <w:t>*Personal Narrative</w:t>
      </w:r>
      <w:r>
        <w:t>* by Alexander von Humboldt: The book Darwin carried with him and obsessively annotated throughout the voyage.</w:t>
      </w:r>
    </w:p>
    <w:p>
      <w:pPr>
        <w:pStyle w:val="ListBullet"/>
      </w:pPr>
      <w:r>
        <w:rPr>
          <w:b/>
        </w:rPr>
        <w:t>*The Malay Archipelago</w:t>
      </w:r>
      <w:r>
        <w:t>* by Alfred Russel Wallace: For the story of the man who independently discovered natural selection while traveling in Southeast Asia.</w:t>
      </w:r>
    </w:p>
    <w:p>
      <w:pPr>
        <w:pStyle w:val="ListBullet"/>
      </w:pPr>
      <w:r>
        <w:rPr>
          <w:b/>
        </w:rPr>
        <w:t>*Darwin's Ghosts</w:t>
      </w:r>
      <w:r>
        <w:t>* by Rebecca Stott: A look at the thinkers who came before Darwin and paved the way for his ideas.</w:t>
      </w:r>
    </w:p>
    <w:p>
      <w:pPr>
        <w:jc w:val="center"/>
      </w:pPr>
      <w:r>
        <w:t>___________________________________________</w:t>
      </w:r>
    </w:p>
    <w:p>
      <w:pPr>
        <w:pStyle w:val="Heading3"/>
      </w:pPr>
      <w:r>
        <w:rPr>
          <w:b/>
          <w:sz w:val="28"/>
        </w:rPr>
        <w:t>**[ The Signature Line ]**</w:t>
      </w:r>
    </w:p>
    <w:p>
      <w:pPr>
        <w:pStyle w:val="Quote"/>
        <w:ind w:left="720" w:right="720"/>
      </w:pPr>
      <w:r>
        <w:rPr>
          <w:i/>
        </w:rPr>
        <w:t>"A traveler should be a botanist, for in all views plants form the chief ornament."</w:t>
      </w:r>
    </w:p>
    <w:p>
      <w:pPr>
        <w:pStyle w:val="Heading3"/>
      </w:pPr>
      <w:r>
        <w:rPr>
          <w:b/>
          <w:sz w:val="28"/>
        </w:rPr>
        <w:t>**[ The Perfect Pairing ]**</w:t>
      </w:r>
    </w:p>
    <w:p>
      <w:pPr>
        <w:pStyle w:val="ListBullet"/>
      </w:pPr>
      <w:r>
        <w:rPr>
          <w:b/>
        </w:rPr>
        <w:t>The Drink:</w:t>
      </w:r>
      <w:r>
        <w:t xml:space="preserve"> A glass of plain water (to settle a seasick stomach) or a celebratory cup of grog with the crew.</w:t>
      </w:r>
    </w:p>
    <w:p>
      <w:pPr>
        <w:pStyle w:val="ListBullet"/>
      </w:pPr>
      <w:r>
        <w:rPr>
          <w:b/>
        </w:rPr>
        <w:t>The Soundtrack:</w:t>
      </w:r>
      <w:r>
        <w:t xml:space="preserve"> The rhythmic creak of a wooden ship, the crashing of Pacific surf, and the scratching of a quill pen in a cramped cabin.</w:t>
      </w:r>
    </w:p>
    <w:p>
      <w:pPr>
        <w:pStyle w:val="ListBullet"/>
      </w:pPr>
      <w:r>
        <w:rPr>
          <w:b/>
        </w:rPr>
        <w:t>The Setting:</w:t>
      </w:r>
      <w:r>
        <w:t xml:space="preserve"> A hammock slung in a room filled with jars of alcohol, dried insects, and fossils of creatures that no longer exist.</w:t>
      </w:r>
    </w:p>
    <w:p>
      <w:pPr>
        <w:jc w:val="center"/>
      </w:pPr>
      <w:r>
        <w:t>___________________________________________</w:t>
      </w:r>
    </w:p>
    <w:p/>
    <w:p>
      <w:pPr>
        <w:pStyle w:val="Heading1"/>
      </w:pPr>
      <w:r>
        <w:rPr>
          <w:b/>
          <w:sz w:val="48"/>
        </w:rPr>
        <w:t>07 — Incidents of Travel in Yucatán</w:t>
      </w:r>
    </w:p>
    <w:p>
      <w:pPr>
        <w:pStyle w:val="Heading3"/>
      </w:pPr>
      <w:r>
        <w:rPr>
          <w:b/>
          <w:sz w:val="28"/>
        </w:rPr>
        <w:t>*John Lloyd Stephens*</w:t>
      </w:r>
    </w:p>
    <w:p>
      <w:r>
        <w:rPr>
          <w:b/>
        </w:rPr>
        <w:t>"The ruins of Egypt are the ruins of a history; these are the ruins of a mystery."</w:t>
      </w:r>
      <w:r>
        <w:t xml:space="preserve"> — </w:t>
      </w:r>
      <w:r>
        <w:rPr>
          <w:i/>
        </w:rPr>
        <w:t>John Lloyd Stephens</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Archaeology</w:t>
      </w:r>
    </w:p>
    <w:p>
      <w:pPr>
        <w:pStyle w:val="ListBullet"/>
      </w:pPr>
      <w:r>
        <w:rPr>
          <w:b/>
        </w:rPr>
        <w:t>Sub-Genre:</w:t>
      </w:r>
      <w:r>
        <w:t xml:space="preserve"> Exploration &amp; Discovery</w:t>
      </w:r>
    </w:p>
    <w:p>
      <w:pPr>
        <w:pStyle w:val="ListBullet"/>
      </w:pPr>
      <w:r>
        <w:rPr>
          <w:b/>
        </w:rPr>
        <w:t>Keywords:</w:t>
      </w:r>
      <w:r>
        <w:t xml:space="preserve"> </w:t>
      </w:r>
      <w:r>
        <w:rPr>
          <w:i/>
        </w:rPr>
        <w:t>Maya Civilization, Yucatán Peninsula, 1840s, Uxmal, Chichén Itzá, Catherwood, Jungle</w:t>
      </w:r>
    </w:p>
    <w:p>
      <w:pPr>
        <w:pStyle w:val="ListBullet"/>
      </w:pPr>
      <w:r>
        <w:rPr>
          <w:b/>
        </w:rPr>
        <w:t>Traveler Profile:</w:t>
      </w:r>
      <w:r>
        <w:t xml:space="preserve"> </w:t>
      </w:r>
      <w:r>
        <w:rPr>
          <w:b/>
        </w:rPr>
        <w:t>The Pioneer.</w:t>
      </w:r>
      <w:r>
        <w:t xml:space="preserve"> You are the type of reader who wants to be there the moment a lost world is hacked out of the vines.</w:t>
      </w:r>
    </w:p>
    <w:p>
      <w:pPr>
        <w:jc w:val="center"/>
      </w:pPr>
      <w:r>
        <w:t>___________________________________________</w:t>
      </w:r>
    </w:p>
    <w:p>
      <w:pPr>
        <w:pStyle w:val="Heading3"/>
      </w:pPr>
      <w:r>
        <w:rPr>
          <w:b/>
          <w:sz w:val="28"/>
        </w:rPr>
        <w:t>**[ The Author: John Lloyd Stephens (1805–1852) ]**</w:t>
      </w:r>
    </w:p>
    <w:p>
      <w:r>
        <w:t xml:space="preserve">John Lloyd Stephens was an American diplomat, lawyer, and adventurer who effectively "discovered" the Maya civilization for the Western world. Before Stephens, many believed the great ruins of Central America were built by Egyptians or lost tribes of Israel. Stephens, along with his indispensable partner, the English artist </w:t>
      </w:r>
      <w:r>
        <w:rPr>
          <w:b/>
        </w:rPr>
        <w:t>Frederick Catherwood</w:t>
      </w:r>
      <w:r>
        <w:t>, set out to prove they were the work of indigenous Americans. Stephens was a gifted storyteller with a legal mind for detail and a dry, self-deprecating wit. He didn't just find ruins; he bought them—famously purchasing the entire city of Copán for fifty dollars.</w:t>
      </w:r>
    </w:p>
    <w:p>
      <w:pPr>
        <w:pStyle w:val="Heading3"/>
      </w:pPr>
      <w:r>
        <w:rPr>
          <w:b/>
          <w:sz w:val="28"/>
        </w:rPr>
        <w:t>**[ The Book: *Incidents of Travel in Yucatán* ]**</w:t>
      </w:r>
    </w:p>
    <w:p>
      <w:r>
        <w:t xml:space="preserve">Published in 1843, this is the sequel to his best-selling </w:t>
      </w:r>
      <w:r>
        <w:rPr>
          <w:i/>
        </w:rPr>
        <w:t>Incidents of Travel in Central America, Chiapas, and Yucatan</w:t>
      </w:r>
      <w:r>
        <w:t>. This specific volume focuses on their second, more detailed expedition through the northern Yucatán Peninsula, visiting over forty Maya sites.</w:t>
      </w:r>
    </w:p>
    <w:p>
      <w:r>
        <w:t>The writing is direct, lively, and filled with dramatic flair. Stephens describes the grueling reality of 19th-century travel: the "garrapatas" (ticks), the yellow fever, and the perpetual struggle to find clean water. He uses small paragraphs to break down complex architectural observations, often contrasting the scale of the ruins with the humble villages nearby.</w:t>
      </w:r>
    </w:p>
    <w:p>
      <w:r>
        <w:t xml:space="preserve">A defining feature of the book is the synergy between Stephens' prose and </w:t>
      </w:r>
      <w:r>
        <w:rPr>
          <w:b/>
        </w:rPr>
        <w:t>Catherwood’s illustrations</w:t>
      </w:r>
      <w:r>
        <w:t xml:space="preserve">. Catherwood used a </w:t>
      </w:r>
      <w:r>
        <w:rPr>
          <w:i/>
        </w:rPr>
        <w:t>camera lucida</w:t>
      </w:r>
      <w:r>
        <w:t xml:space="preserve"> to achieve near-photographic accuracy in his drawings of hieroglyphs and carvings.</w:t>
      </w:r>
    </w:p>
    <w:p>
      <w:r>
        <w:t>Stephens provides colorful detail about the "hacienda" lifestyle and the politics of Mexico at the time. He captures the awe of standing before the "Pyramid of the Magician" at Uxmal while it was still half-buried in forest. It is a story of a man who realized he was looking at a history that had been forgotten by the world, and he felt a desperate urge to document it before the jungle reclaimed it entirely.</w:t>
      </w:r>
    </w:p>
    <w:p>
      <w:pPr>
        <w:jc w:val="center"/>
      </w:pPr>
      <w:r>
        <w:t>___________________________________________</w:t>
      </w:r>
    </w:p>
    <w:p>
      <w:pPr>
        <w:pStyle w:val="Heading3"/>
      </w:pPr>
      <w:r>
        <w:rPr>
          <w:b/>
          <w:sz w:val="28"/>
        </w:rPr>
        <w:t>**[ Destinations Explored ]**</w:t>
      </w:r>
    </w:p>
    <w:p>
      <w:pPr>
        <w:pStyle w:val="ListBullet"/>
      </w:pPr>
      <w:r>
        <w:rPr>
          <w:b/>
        </w:rPr>
        <w:t>Uxmal:</w:t>
      </w:r>
      <w:r>
        <w:t xml:space="preserve"> The site that most captivated Stephens, where he spent weeks documenting the "Governor’s House."</w:t>
      </w:r>
    </w:p>
    <w:p>
      <w:pPr>
        <w:pStyle w:val="ListBullet"/>
      </w:pPr>
      <w:r>
        <w:rPr>
          <w:b/>
        </w:rPr>
        <w:t>Chichén Itzá:</w:t>
      </w:r>
      <w:r>
        <w:t xml:space="preserve"> Where he marveled at the "Castillo" and the vast ball court.</w:t>
      </w:r>
    </w:p>
    <w:p>
      <w:pPr>
        <w:pStyle w:val="ListBullet"/>
      </w:pPr>
      <w:r>
        <w:rPr>
          <w:b/>
        </w:rPr>
        <w:t>Kabah &amp; Sayil:</w:t>
      </w:r>
      <w:r>
        <w:t xml:space="preserve"> Lesser-known sites where he discovered the famous "arch" and incredible stone masks.</w:t>
      </w:r>
    </w:p>
    <w:p>
      <w:pPr>
        <w:pStyle w:val="ListBullet"/>
      </w:pPr>
      <w:r>
        <w:rPr>
          <w:b/>
        </w:rPr>
        <w:t>Mérida:</w:t>
      </w:r>
      <w:r>
        <w:t xml:space="preserve"> The colonial capital that served as their base of operations and a window into 19th-century Yucatecan society.</w:t>
      </w:r>
    </w:p>
    <w:p>
      <w:pPr>
        <w:jc w:val="center"/>
      </w:pPr>
      <w:r>
        <w:t>___________________________________________</w:t>
      </w:r>
    </w:p>
    <w:p>
      <w:pPr>
        <w:pStyle w:val="Heading3"/>
      </w:pPr>
      <w:r>
        <w:rPr>
          <w:b/>
          <w:sz w:val="28"/>
        </w:rPr>
        <w:t>**[ Further Reading ]**</w:t>
      </w:r>
    </w:p>
    <w:p>
      <w:r>
        <w:rPr>
          <w:b/>
        </w:rPr>
        <w:t>By Stephens:</w:t>
      </w:r>
    </w:p>
    <w:p>
      <w:pPr>
        <w:pStyle w:val="ListBullet"/>
      </w:pPr>
      <w:r>
        <w:rPr>
          <w:b/>
        </w:rPr>
        <w:t>*Incidents of Travel in Central America, Chiapas, and Yucatan</w:t>
      </w:r>
      <w:r>
        <w:t>*: The first part of the journey, covering Copán and Palenque.</w:t>
      </w:r>
    </w:p>
    <w:p>
      <w:r>
        <w:rPr>
          <w:b/>
        </w:rPr>
        <w:t>In a Similar Vein:</w:t>
      </w:r>
    </w:p>
    <w:p>
      <w:pPr>
        <w:pStyle w:val="ListBullet"/>
      </w:pPr>
      <w:r>
        <w:rPr>
          <w:b/>
        </w:rPr>
        <w:t>*Jungle of Stone</w:t>
      </w:r>
      <w:r>
        <w:t>* by William Carlsen: A modern, dual biography of Stephens and Catherwood and their epic discoveries.</w:t>
      </w:r>
    </w:p>
    <w:p>
      <w:pPr>
        <w:pStyle w:val="ListBullet"/>
      </w:pPr>
      <w:r>
        <w:rPr>
          <w:b/>
        </w:rPr>
        <w:t>*The Lost City of the Monkey God</w:t>
      </w:r>
      <w:r>
        <w:t>* by Douglas Preston: For a modern-day hunt for ruins in the same spirit of adventure.</w:t>
      </w:r>
    </w:p>
    <w:p>
      <w:pPr>
        <w:pStyle w:val="ListBullet"/>
      </w:pPr>
      <w:r>
        <w:rPr>
          <w:b/>
        </w:rPr>
        <w:t>*Catherwood's Views of Ancient Monuments</w:t>
      </w:r>
      <w:r>
        <w:t>*: A book dedicated solely to the stunning lithographs that accompanied Stephens' text.</w:t>
      </w:r>
    </w:p>
    <w:p>
      <w:pPr>
        <w:jc w:val="center"/>
      </w:pPr>
      <w:r>
        <w:t>___________________________________________</w:t>
      </w:r>
    </w:p>
    <w:p>
      <w:pPr>
        <w:pStyle w:val="Heading3"/>
      </w:pPr>
      <w:r>
        <w:rPr>
          <w:b/>
          <w:sz w:val="28"/>
        </w:rPr>
        <w:t>**[ The Signature Line ]**</w:t>
      </w:r>
    </w:p>
    <w:p>
      <w:pPr>
        <w:pStyle w:val="Quote"/>
        <w:ind w:left="720" w:right="720"/>
      </w:pPr>
      <w:r>
        <w:rPr>
          <w:i/>
        </w:rPr>
        <w:t>"They stand as at first, broken and distorted, but the same... and they will remain until the elements have done their work."</w:t>
      </w:r>
    </w:p>
    <w:p>
      <w:pPr>
        <w:pStyle w:val="Heading3"/>
      </w:pPr>
      <w:r>
        <w:rPr>
          <w:b/>
          <w:sz w:val="28"/>
        </w:rPr>
        <w:t>**[ The Perfect Pairing ]**</w:t>
      </w:r>
    </w:p>
    <w:p>
      <w:pPr>
        <w:pStyle w:val="ListBullet"/>
      </w:pPr>
      <w:r>
        <w:rPr>
          <w:b/>
        </w:rPr>
        <w:t>The Drink:</w:t>
      </w:r>
      <w:r>
        <w:t xml:space="preserve"> A glass of tepid water from a deep "cenote" or a celebratory shot of tequila.</w:t>
      </w:r>
    </w:p>
    <w:p>
      <w:pPr>
        <w:pStyle w:val="ListBullet"/>
      </w:pPr>
      <w:r>
        <w:rPr>
          <w:b/>
        </w:rPr>
        <w:t>The Soundtrack:</w:t>
      </w:r>
      <w:r>
        <w:t xml:space="preserve"> The rhythmic </w:t>
      </w:r>
      <w:r>
        <w:rPr>
          <w:i/>
        </w:rPr>
        <w:t>thwack-thwack</w:t>
      </w:r>
      <w:r>
        <w:t xml:space="preserve"> of machetes and the screech of tropical birds in a canopy that hasn't seen a human in centuries.</w:t>
      </w:r>
    </w:p>
    <w:p>
      <w:pPr>
        <w:pStyle w:val="ListBullet"/>
      </w:pPr>
      <w:r>
        <w:rPr>
          <w:b/>
        </w:rPr>
        <w:t>The Setting:</w:t>
      </w:r>
      <w:r>
        <w:t xml:space="preserve"> A mosquito-netted cot in a crumbling stone room, reading by the flickering light of a tallow candle.</w:t>
      </w:r>
    </w:p>
    <w:p>
      <w:pPr>
        <w:jc w:val="center"/>
      </w:pPr>
      <w:r>
        <w:t>___________________________________________</w:t>
      </w:r>
    </w:p>
    <w:p/>
    <w:p>
      <w:pPr>
        <w:pStyle w:val="Heading1"/>
      </w:pPr>
      <w:r>
        <w:rPr>
          <w:b/>
          <w:sz w:val="48"/>
        </w:rPr>
        <w:t>08 — The Oregon Trail</w:t>
      </w:r>
    </w:p>
    <w:p>
      <w:pPr>
        <w:pStyle w:val="Heading3"/>
      </w:pPr>
      <w:r>
        <w:rPr>
          <w:b/>
          <w:sz w:val="28"/>
        </w:rPr>
        <w:t>*Francis Parkman*</w:t>
      </w:r>
    </w:p>
    <w:p>
      <w:r>
        <w:rPr>
          <w:b/>
        </w:rPr>
        <w:t>"The wild liberty of the frontier is a intoxicating thing."</w:t>
      </w:r>
      <w:r>
        <w:t xml:space="preserve"> — </w:t>
      </w:r>
      <w:r>
        <w:rPr>
          <w:i/>
        </w:rPr>
        <w:t>Francis Parkman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History</w:t>
      </w:r>
    </w:p>
    <w:p>
      <w:pPr>
        <w:pStyle w:val="ListBullet"/>
      </w:pPr>
      <w:r>
        <w:rPr>
          <w:b/>
        </w:rPr>
        <w:t>Sub-Genre:</w:t>
      </w:r>
      <w:r>
        <w:t xml:space="preserve"> Frontier Adventure</w:t>
      </w:r>
    </w:p>
    <w:p>
      <w:pPr>
        <w:pStyle w:val="ListBullet"/>
      </w:pPr>
      <w:r>
        <w:rPr>
          <w:b/>
        </w:rPr>
        <w:t>Keywords:</w:t>
      </w:r>
      <w:r>
        <w:t xml:space="preserve"> </w:t>
      </w:r>
      <w:r>
        <w:rPr>
          <w:i/>
        </w:rPr>
        <w:t>The Great Plains, Buffalo Hunts, Oglala Sioux, Fort Laramie, 1846, Manifest Destiny</w:t>
      </w:r>
    </w:p>
    <w:p>
      <w:pPr>
        <w:pStyle w:val="ListBullet"/>
      </w:pPr>
      <w:r>
        <w:rPr>
          <w:b/>
        </w:rPr>
        <w:t>Traveler Profile:</w:t>
      </w:r>
      <w:r>
        <w:t xml:space="preserve"> </w:t>
      </w:r>
      <w:r>
        <w:rPr>
          <w:b/>
        </w:rPr>
        <w:t>The Boston Brahmin.</w:t>
      </w:r>
      <w:r>
        <w:t xml:space="preserve"> You are a privileged easterner who wants to see the "wild" West before the fences and the railroads ruin it forever.</w:t>
      </w:r>
    </w:p>
    <w:p>
      <w:pPr>
        <w:jc w:val="center"/>
      </w:pPr>
      <w:r>
        <w:t>___________________________________________</w:t>
      </w:r>
    </w:p>
    <w:p>
      <w:pPr>
        <w:pStyle w:val="Heading3"/>
      </w:pPr>
      <w:r>
        <w:rPr>
          <w:b/>
          <w:sz w:val="28"/>
        </w:rPr>
        <w:t>**[ The Author: Francis Parkman (1823–1893) ]**</w:t>
      </w:r>
    </w:p>
    <w:p>
      <w:r>
        <w:t>Francis Parkman was a wealthy young man from Boston with a serious case of "frontier fever." He was a scholar and a historian. He was also plagued by terrible health. His eyes were weak and his nerves were frayed. He decided that the best cure was a summer of brutal physical hardship. He didn't want to see cities. He wanted to see the buffalo and the Native Americans in their prime. He was a man of his time. He was often arrogant and biased. But he was also a brilliant observer with a gift for capturing a world that was about to disappear.</w:t>
      </w:r>
    </w:p>
    <w:p>
      <w:pPr>
        <w:pStyle w:val="Heading3"/>
      </w:pPr>
      <w:r>
        <w:rPr>
          <w:b/>
          <w:sz w:val="28"/>
        </w:rPr>
        <w:t>**[ The Book: *The Oregon Trail* ]**</w:t>
      </w:r>
    </w:p>
    <w:p>
      <w:r>
        <w:t>This book is a bit of a trick. Parkman didn't actually go to Oregon. He traveled from Missouri to the Rocky Mountains and back. His publisher added "Oregon" to the title because it was a trendy word in 1846. The book is not about settlers in covered wagons. It is about Parkman and his cousin, Quincy Adams Shaw, riding horses across the vast sea of grass.</w:t>
      </w:r>
    </w:p>
    <w:p>
      <w:r>
        <w:t>The writing is conversational and full of dramatic flair. Parkman describes the heat of the plains and the sudden, violent thunderstorms. He has a colorful way of describing the buffalo hunts. He makes you hear the roar of the hooves and the whistling of the arrows. He uses small paragraphs to capture the tension of meeting a war party on the open trail.</w:t>
      </w:r>
    </w:p>
    <w:p>
      <w:r>
        <w:t>The heart of the book is the time he spent living with a band of Oglala Sioux. He stayed in their lodges and ate their food. He watched their dances and listened to their stories. He writes with a raw honesty about the grit and the beauty of their lives. He knew that the wave of white settlers was coming. He knew that the "wild" West he loved was being pushed into the Pacific. This book is his attempt to bottle that wildness before the cork was popped.</w:t>
      </w:r>
    </w:p>
    <w:p>
      <w:pPr>
        <w:jc w:val="center"/>
      </w:pPr>
      <w:r>
        <w:t>___________________________________________</w:t>
      </w:r>
    </w:p>
    <w:p>
      <w:pPr>
        <w:pStyle w:val="Heading3"/>
      </w:pPr>
      <w:r>
        <w:rPr>
          <w:b/>
          <w:sz w:val="28"/>
        </w:rPr>
        <w:t>**[ Destinations Explored ]**</w:t>
      </w:r>
    </w:p>
    <w:p>
      <w:pPr>
        <w:pStyle w:val="ListBullet"/>
      </w:pPr>
      <w:r>
        <w:rPr>
          <w:b/>
        </w:rPr>
        <w:t>Independence, Missouri:</w:t>
      </w:r>
      <w:r>
        <w:t xml:space="preserve"> The "jumping-off point" where the civilized world ended and the prairie began.</w:t>
      </w:r>
    </w:p>
    <w:p>
      <w:pPr>
        <w:pStyle w:val="ListBullet"/>
      </w:pPr>
      <w:r>
        <w:rPr>
          <w:b/>
        </w:rPr>
        <w:t>The Platte River:</w:t>
      </w:r>
      <w:r>
        <w:t xml:space="preserve"> A wide, shallow, and muddy river that served as the highway for the pioneers.</w:t>
      </w:r>
    </w:p>
    <w:p>
      <w:pPr>
        <w:pStyle w:val="ListBullet"/>
      </w:pPr>
      <w:r>
        <w:rPr>
          <w:b/>
        </w:rPr>
        <w:t>Fort Laramie:</w:t>
      </w:r>
      <w:r>
        <w:t xml:space="preserve"> A lonely fur-trading post that was the center of life for hunters and Native Americans.</w:t>
      </w:r>
    </w:p>
    <w:p>
      <w:pPr>
        <w:pStyle w:val="ListBullet"/>
      </w:pPr>
      <w:r>
        <w:rPr>
          <w:b/>
        </w:rPr>
        <w:t>The Black Hills:</w:t>
      </w:r>
      <w:r>
        <w:t xml:space="preserve"> The rugged and mysterious mountains where Parkman went to find the true wilderness.</w:t>
      </w:r>
    </w:p>
    <w:p>
      <w:pPr>
        <w:jc w:val="center"/>
      </w:pPr>
      <w:r>
        <w:t>___________________________________________</w:t>
      </w:r>
    </w:p>
    <w:p>
      <w:pPr>
        <w:pStyle w:val="Heading3"/>
      </w:pPr>
      <w:r>
        <w:rPr>
          <w:b/>
          <w:sz w:val="28"/>
        </w:rPr>
        <w:t>**[ Further Reading ]**</w:t>
      </w:r>
    </w:p>
    <w:p>
      <w:r>
        <w:rPr>
          <w:b/>
        </w:rPr>
        <w:t>By Parkman:</w:t>
      </w:r>
    </w:p>
    <w:p>
      <w:pPr>
        <w:pStyle w:val="ListBullet"/>
      </w:pPr>
      <w:r>
        <w:rPr>
          <w:b/>
        </w:rPr>
        <w:t>*The Conspiracy of Pontiac</w:t>
      </w:r>
      <w:r>
        <w:t>*: His massive and detailed history of the struggle between the British and the Native Americans.</w:t>
      </w:r>
    </w:p>
    <w:p>
      <w:r>
        <w:rPr>
          <w:b/>
        </w:rPr>
        <w:t>In a Similar Vein:</w:t>
      </w:r>
    </w:p>
    <w:p>
      <w:pPr>
        <w:pStyle w:val="ListBullet"/>
      </w:pPr>
      <w:r>
        <w:rPr>
          <w:b/>
        </w:rPr>
        <w:t>*The Oregon Trail</w:t>
      </w:r>
      <w:r>
        <w:t>* by Rinker Buck: A modern account of a man who traveled the same route in a mule-drawn covered wagon.</w:t>
      </w:r>
    </w:p>
    <w:p>
      <w:pPr>
        <w:pStyle w:val="ListBullet"/>
      </w:pPr>
      <w:r>
        <w:rPr>
          <w:b/>
        </w:rPr>
        <w:t>*Roughing It</w:t>
      </w:r>
      <w:r>
        <w:t>* by Mark Twain: A much funnier and more cynical look at traveling through the West a few decades later.</w:t>
      </w:r>
    </w:p>
    <w:p>
      <w:pPr>
        <w:jc w:val="center"/>
      </w:pPr>
      <w:r>
        <w:t>___________________________________________</w:t>
      </w:r>
    </w:p>
    <w:p>
      <w:pPr>
        <w:pStyle w:val="Heading3"/>
      </w:pPr>
      <w:r>
        <w:rPr>
          <w:b/>
          <w:sz w:val="28"/>
        </w:rPr>
        <w:t>**[ The Signature Line ]**</w:t>
      </w:r>
    </w:p>
    <w:p>
      <w:pPr>
        <w:pStyle w:val="Quote"/>
        <w:ind w:left="720" w:right="720"/>
      </w:pPr>
      <w:r>
        <w:rPr>
          <w:i/>
        </w:rPr>
        <w:t>"A civilized man is a more tolerant animal than a savage."</w:t>
      </w:r>
    </w:p>
    <w:p>
      <w:pPr>
        <w:pStyle w:val="Heading3"/>
      </w:pPr>
      <w:r>
        <w:rPr>
          <w:b/>
          <w:sz w:val="28"/>
        </w:rPr>
        <w:t>**[ The Perfect Pairing ]**</w:t>
      </w:r>
    </w:p>
    <w:p>
      <w:pPr>
        <w:pStyle w:val="ListBullet"/>
      </w:pPr>
      <w:r>
        <w:rPr>
          <w:b/>
        </w:rPr>
        <w:t>The Drink:</w:t>
      </w:r>
      <w:r>
        <w:t xml:space="preserve"> A tin cup of muddy river water flavored with a splash of cheap brandy.</w:t>
      </w:r>
    </w:p>
    <w:p>
      <w:pPr>
        <w:pStyle w:val="ListBullet"/>
      </w:pPr>
      <w:r>
        <w:rPr>
          <w:b/>
        </w:rPr>
        <w:t>The Soundtrack:</w:t>
      </w:r>
      <w:r>
        <w:t xml:space="preserve"> The rhythmic thumping of a drum in a distant village and the howling of wolves at midnight.</w:t>
      </w:r>
    </w:p>
    <w:p>
      <w:pPr>
        <w:pStyle w:val="ListBullet"/>
      </w:pPr>
      <w:r>
        <w:rPr>
          <w:b/>
        </w:rPr>
        <w:t>The Setting:</w:t>
      </w:r>
      <w:r>
        <w:t xml:space="preserve"> A blanket spread out on the ground under a sky so big it makes you feel like a grain of sand.</w:t>
      </w:r>
    </w:p>
    <w:p>
      <w:pPr>
        <w:jc w:val="center"/>
      </w:pPr>
      <w:r>
        <w:t>___________________________________________</w:t>
      </w:r>
    </w:p>
    <w:p/>
    <w:p>
      <w:pPr>
        <w:pStyle w:val="Heading1"/>
      </w:pPr>
      <w:r>
        <w:rPr>
          <w:b/>
          <w:sz w:val="48"/>
        </w:rPr>
        <w:t>09 — Travels in West Africa</w:t>
      </w:r>
    </w:p>
    <w:p>
      <w:pPr>
        <w:pStyle w:val="Heading3"/>
      </w:pPr>
      <w:r>
        <w:rPr>
          <w:b/>
          <w:sz w:val="28"/>
        </w:rPr>
        <w:t>*Mary Kingsley*</w:t>
      </w:r>
    </w:p>
    <w:p>
      <w:r>
        <w:rPr>
          <w:b/>
        </w:rPr>
        <w:t>"I am not a hero. I am only a woman who was bored at home."</w:t>
      </w:r>
      <w:r>
        <w:t xml:space="preserve"> — </w:t>
      </w:r>
      <w:r>
        <w:rPr>
          <w:i/>
        </w:rPr>
        <w:t>Mary Kingsley</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Ethnography</w:t>
      </w:r>
    </w:p>
    <w:p>
      <w:pPr>
        <w:pStyle w:val="ListBullet"/>
      </w:pPr>
      <w:r>
        <w:rPr>
          <w:b/>
        </w:rPr>
        <w:t>Sub-Genre:</w:t>
      </w:r>
      <w:r>
        <w:t xml:space="preserve"> Victorian Exploration</w:t>
      </w:r>
    </w:p>
    <w:p>
      <w:pPr>
        <w:pStyle w:val="ListBullet"/>
      </w:pPr>
      <w:r>
        <w:rPr>
          <w:b/>
        </w:rPr>
        <w:t>Keywords:</w:t>
      </w:r>
      <w:r>
        <w:t xml:space="preserve"> </w:t>
      </w:r>
      <w:r>
        <w:rPr>
          <w:i/>
        </w:rPr>
        <w:t>West Africa, Cannibalism, Fetish, Canoeing, Mount Cameroon, Victorian, Insects</w:t>
      </w:r>
    </w:p>
    <w:p>
      <w:pPr>
        <w:pStyle w:val="ListBullet"/>
      </w:pPr>
      <w:r>
        <w:rPr>
          <w:b/>
        </w:rPr>
        <w:t>Traveler Profile:</w:t>
      </w:r>
      <w:r>
        <w:t xml:space="preserve"> </w:t>
      </w:r>
      <w:r>
        <w:rPr>
          <w:b/>
        </w:rPr>
        <w:t>The Fearless Iconoclast.</w:t>
      </w:r>
      <w:r>
        <w:t xml:space="preserve"> You have no patience for Victorian manners and a very high tolerance for swamps and giant spiders.</w:t>
      </w:r>
    </w:p>
    <w:p>
      <w:pPr>
        <w:jc w:val="center"/>
      </w:pPr>
      <w:r>
        <w:t>___________________________________________</w:t>
      </w:r>
    </w:p>
    <w:p>
      <w:pPr>
        <w:pStyle w:val="Heading3"/>
      </w:pPr>
      <w:r>
        <w:rPr>
          <w:b/>
          <w:sz w:val="28"/>
        </w:rPr>
        <w:t>**[ The Author: Mary Kingsley (1862–1900) ]**</w:t>
      </w:r>
    </w:p>
    <w:p>
      <w:r>
        <w:t>Mary Kingsley was a woman who escaped a suffocating life. For thirty years she stayed at home in England to care for her invalid parents. When they died she was suddenly free and she had a small inheritance. Instead of getting married she bought a black silk dress and a pith helmet and headed for West Africa. She was not a missionary or a government official. She went to collect fish and insects for the British Museum and to study "fetish" (indigenous religions). She was a woman of incredible wit and iron nerves. She refused to change her heavy Victorian skirts even when she was wading through waist-deep mud or falling into elephant pits.</w:t>
      </w:r>
    </w:p>
    <w:p>
      <w:pPr>
        <w:pStyle w:val="Heading3"/>
      </w:pPr>
      <w:r>
        <w:rPr>
          <w:b/>
          <w:sz w:val="28"/>
        </w:rPr>
        <w:t>**[ The Book: *Travels in West Africa* ]**</w:t>
      </w:r>
    </w:p>
    <w:p>
      <w:r>
        <w:t>This book is a massive and magnificent account of her two journeys through the French Congo and the British colonies in the 1890s. It is one of the funniest and most intelligent travel books ever written. Kingsley does not write like a typical colonial explorer. She does not look down on the people she meets. She lived with the Fang people—who were then feared as cannibals—and she treated them with respect and curiosity.</w:t>
      </w:r>
    </w:p>
    <w:p>
      <w:r>
        <w:t>The writing is full of colorful detail and a dramatic flair for the ridiculous. She describes fighting off a crocodile with a paddle as if it were a minor social inconvenience. She writes about the "spiritual atmosphere" of the jungle with deep seriousness but she also mocks the pomposity of the European traders. She uses small paragraphs to describe the bizarre insects and the suffocating heat of the mangrove swamps.</w:t>
      </w:r>
    </w:p>
    <w:p>
      <w:r>
        <w:t>The climax of the book is her ascent of Mount Cameroon. She was the first European woman to reach the summit. She did it in the middle of a storm while her local guides were ready to turn back. She didn't do it for the glory. She did it because she wanted to see what was on the other side. She captures the "terrible beauty" of the African landscape in a way that feels modern and alive.</w:t>
      </w:r>
    </w:p>
    <w:p>
      <w:r>
        <w:t>She was a fierce critic of the colonial government and the missionaries. She believed they were destroying African cultures they didn't understand. She saw herself as a "trader" at heart and she felt a deep kinship with the African people who lived by the river. This book is a record of a woman who finally found herself in the middle of a jungle.</w:t>
      </w:r>
    </w:p>
    <w:p>
      <w:pPr>
        <w:jc w:val="center"/>
      </w:pPr>
      <w:r>
        <w:t>___________________________________________</w:t>
      </w:r>
    </w:p>
    <w:p>
      <w:pPr>
        <w:pStyle w:val="Heading3"/>
      </w:pPr>
      <w:r>
        <w:rPr>
          <w:b/>
          <w:sz w:val="28"/>
        </w:rPr>
        <w:t>**[ Destinations Explored ]**</w:t>
      </w:r>
    </w:p>
    <w:p>
      <w:pPr>
        <w:pStyle w:val="ListBullet"/>
      </w:pPr>
      <w:r>
        <w:rPr>
          <w:b/>
        </w:rPr>
        <w:t>The Ogowe River:</w:t>
      </w:r>
      <w:r>
        <w:t xml:space="preserve"> A wild and treacherous waterway she navigated in a canoe with a crew of local men.</w:t>
      </w:r>
    </w:p>
    <w:p>
      <w:pPr>
        <w:pStyle w:val="ListBullet"/>
      </w:pPr>
      <w:r>
        <w:rPr>
          <w:b/>
        </w:rPr>
        <w:t>Libreville:</w:t>
      </w:r>
      <w:r>
        <w:t xml:space="preserve"> The French colonial capital where she observed the clash of European and African cultures.</w:t>
      </w:r>
    </w:p>
    <w:p>
      <w:pPr>
        <w:pStyle w:val="ListBullet"/>
      </w:pPr>
      <w:r>
        <w:rPr>
          <w:b/>
        </w:rPr>
        <w:t>Mount Cameroon:</w:t>
      </w:r>
      <w:r>
        <w:t xml:space="preserve"> The "Throne of Thunder." A massive volcano that she climbed through rain and mist.</w:t>
      </w:r>
    </w:p>
    <w:p>
      <w:pPr>
        <w:pStyle w:val="ListBullet"/>
      </w:pPr>
      <w:r>
        <w:rPr>
          <w:b/>
        </w:rPr>
        <w:t>The Fan Country:</w:t>
      </w:r>
      <w:r>
        <w:t xml:space="preserve"> The interior regions where she lived among people feared by every other European.</w:t>
      </w:r>
    </w:p>
    <w:p>
      <w:pPr>
        <w:jc w:val="center"/>
      </w:pPr>
      <w:r>
        <w:t>___________________________________________</w:t>
      </w:r>
    </w:p>
    <w:p>
      <w:pPr>
        <w:pStyle w:val="Heading3"/>
      </w:pPr>
      <w:r>
        <w:rPr>
          <w:b/>
          <w:sz w:val="28"/>
        </w:rPr>
        <w:t>**[ Further Reading ]**</w:t>
      </w:r>
    </w:p>
    <w:p>
      <w:r>
        <w:rPr>
          <w:b/>
        </w:rPr>
        <w:t>By Kingsley:</w:t>
      </w:r>
    </w:p>
    <w:p>
      <w:pPr>
        <w:pStyle w:val="ListBullet"/>
      </w:pPr>
      <w:r>
        <w:rPr>
          <w:b/>
        </w:rPr>
        <w:t>*West African Studies</w:t>
      </w:r>
      <w:r>
        <w:t>*: A more academic but equally sharp look at the politics and religions of the region.</w:t>
      </w:r>
    </w:p>
    <w:p>
      <w:r>
        <w:rPr>
          <w:b/>
        </w:rPr>
        <w:t>In a Similar Vein:</w:t>
      </w:r>
    </w:p>
    <w:p>
      <w:pPr>
        <w:pStyle w:val="ListBullet"/>
      </w:pPr>
      <w:r>
        <w:rPr>
          <w:b/>
        </w:rPr>
        <w:t>*The Wilder Shores of Love</w:t>
      </w:r>
      <w:r>
        <w:t>* by Lesley Blanch: Profiles of four women—including Kingsley—who fled the West for the East and Africa.</w:t>
      </w:r>
    </w:p>
    <w:p>
      <w:pPr>
        <w:pStyle w:val="ListBullet"/>
      </w:pPr>
      <w:r>
        <w:rPr>
          <w:b/>
        </w:rPr>
        <w:t>*Four Guineas</w:t>
      </w:r>
      <w:r>
        <w:t>* by Elspeth Huxley: A mid-20th-century look at the same regions Kingsley explored.</w:t>
      </w:r>
    </w:p>
    <w:p>
      <w:pPr>
        <w:jc w:val="center"/>
      </w:pPr>
      <w:r>
        <w:t>___________________________________________</w:t>
      </w:r>
    </w:p>
    <w:p>
      <w:pPr>
        <w:pStyle w:val="Heading3"/>
      </w:pPr>
      <w:r>
        <w:rPr>
          <w:b/>
          <w:sz w:val="28"/>
        </w:rPr>
        <w:t>**[ The Signature Line ]**</w:t>
      </w:r>
    </w:p>
    <w:p>
      <w:pPr>
        <w:pStyle w:val="Quote"/>
        <w:ind w:left="720" w:right="720"/>
      </w:pPr>
      <w:r>
        <w:rPr>
          <w:i/>
        </w:rPr>
        <w:t>"I have no doubt that if I had been a man I should have been a very great explorer."</w:t>
      </w:r>
    </w:p>
    <w:p>
      <w:pPr>
        <w:pStyle w:val="Heading3"/>
      </w:pPr>
      <w:r>
        <w:rPr>
          <w:b/>
          <w:sz w:val="28"/>
        </w:rPr>
        <w:t>**[ The Perfect Pairing ]**</w:t>
      </w:r>
    </w:p>
    <w:p>
      <w:pPr>
        <w:pStyle w:val="ListBullet"/>
      </w:pPr>
      <w:r>
        <w:rPr>
          <w:b/>
        </w:rPr>
        <w:t>The Drink:</w:t>
      </w:r>
      <w:r>
        <w:t xml:space="preserve"> A cup of strong tea in a tin mug or a glass of palm wine.</w:t>
      </w:r>
    </w:p>
    <w:p>
      <w:pPr>
        <w:pStyle w:val="ListBullet"/>
      </w:pPr>
      <w:r>
        <w:rPr>
          <w:b/>
        </w:rPr>
        <w:t>The Soundtrack:</w:t>
      </w:r>
      <w:r>
        <w:t xml:space="preserve"> The constant, rhythmic drumming from a village across the water and the splash of a paddle.</w:t>
      </w:r>
    </w:p>
    <w:p>
      <w:pPr>
        <w:pStyle w:val="ListBullet"/>
      </w:pPr>
      <w:r>
        <w:rPr>
          <w:b/>
        </w:rPr>
        <w:t>The Setting:</w:t>
      </w:r>
      <w:r>
        <w:t xml:space="preserve"> A damp tent or a trading post during the height of the rainy season.</w:t>
      </w:r>
    </w:p>
    <w:p/>
    <w:p>
      <w:pPr>
        <w:pStyle w:val="Heading1"/>
      </w:pPr>
      <w:r>
        <w:rPr>
          <w:b/>
          <w:sz w:val="48"/>
        </w:rPr>
        <w:t>10 — Sailing Alone Around the World</w:t>
      </w:r>
    </w:p>
    <w:p>
      <w:pPr>
        <w:pStyle w:val="Heading3"/>
      </w:pPr>
      <w:r>
        <w:rPr>
          <w:b/>
          <w:sz w:val="28"/>
        </w:rPr>
        <w:t>*Joshua Slocum*</w:t>
      </w:r>
    </w:p>
    <w:p>
      <w:r>
        <w:rPr>
          <w:b/>
        </w:rPr>
        <w:t>"I had resolve, and the world was mine."</w:t>
      </w:r>
      <w:r>
        <w:t xml:space="preserve"> — </w:t>
      </w:r>
      <w:r>
        <w:rPr>
          <w:i/>
        </w:rPr>
        <w:t>Joshua Slocum</w:t>
      </w:r>
    </w:p>
    <w:p>
      <w:pPr>
        <w:jc w:val="center"/>
      </w:pPr>
      <w:r>
        <w:t>___________________________________________</w:t>
      </w:r>
    </w:p>
    <w:p>
      <w:pPr>
        <w:pStyle w:val="Heading3"/>
      </w:pPr>
      <w:r>
        <w:rPr>
          <w:b/>
          <w:sz w:val="28"/>
        </w:rPr>
        <w:t>**[ The Essentials ]**</w:t>
      </w:r>
    </w:p>
    <w:p>
      <w:pPr>
        <w:pStyle w:val="ListBullet"/>
      </w:pPr>
      <w:r>
        <w:rPr>
          <w:b/>
        </w:rPr>
        <w:t>Genre:</w:t>
      </w:r>
      <w:r>
        <w:t xml:space="preserve"> Nautical Memoir</w:t>
      </w:r>
    </w:p>
    <w:p>
      <w:pPr>
        <w:pStyle w:val="ListBullet"/>
      </w:pPr>
      <w:r>
        <w:rPr>
          <w:b/>
        </w:rPr>
        <w:t>Sub-Genre:</w:t>
      </w:r>
      <w:r>
        <w:t xml:space="preserve"> Maritime Adventure / Survival</w:t>
      </w:r>
    </w:p>
    <w:p>
      <w:pPr>
        <w:pStyle w:val="ListBullet"/>
      </w:pPr>
      <w:r>
        <w:rPr>
          <w:b/>
        </w:rPr>
        <w:t>Keywords:</w:t>
      </w:r>
      <w:r>
        <w:t xml:space="preserve"> </w:t>
      </w:r>
      <w:r>
        <w:rPr>
          <w:i/>
        </w:rPr>
        <w:t>Solo Circumnavigation, Spray, 1895–1898, Sea Power, Sloop, Oysters</w:t>
      </w:r>
    </w:p>
    <w:p>
      <w:pPr>
        <w:pStyle w:val="ListBullet"/>
      </w:pPr>
      <w:r>
        <w:rPr>
          <w:b/>
        </w:rPr>
        <w:t>Traveler Profile:</w:t>
      </w:r>
      <w:r>
        <w:t xml:space="preserve"> </w:t>
      </w:r>
      <w:r>
        <w:rPr>
          <w:b/>
        </w:rPr>
        <w:t>The Lone Wolf.</w:t>
      </w:r>
      <w:r>
        <w:t xml:space="preserve"> You are the type who believes that if a job is worth doing, it is worth doing with your own two hands, preferably while navigating a gale in the middle of the Atlantic.</w:t>
      </w:r>
    </w:p>
    <w:p>
      <w:pPr>
        <w:jc w:val="center"/>
      </w:pPr>
      <w:r>
        <w:t>___________________________________________</w:t>
      </w:r>
    </w:p>
    <w:p>
      <w:pPr>
        <w:pStyle w:val="Heading3"/>
      </w:pPr>
      <w:r>
        <w:rPr>
          <w:b/>
          <w:sz w:val="28"/>
        </w:rPr>
        <w:t>**[ The Author: Joshua Slocum (1844–1909) ]**</w:t>
      </w:r>
    </w:p>
    <w:p>
      <w:r>
        <w:t>Joshua Slocum was a man of the old school. He was a professional sea captain who saw the age of sail being swallowed by the age of steam. Finding himself without a command and "out of step" with the modern world, he did something unprecedented. In 1895, at the age of fifty-one, he set out from Boston to circle the globe alone. He wasn't a young man looking for fame; he was a master mariner proving he still had a place on the ocean. He was a man of immense practical skill, dry wit, and a quiet, philosophical spirit. He eventually disappeared at sea in 1909, vanishing into the blue he loved so much.</w:t>
      </w:r>
    </w:p>
    <w:p>
      <w:pPr>
        <w:pStyle w:val="Heading3"/>
      </w:pPr>
      <w:r>
        <w:rPr>
          <w:b/>
          <w:sz w:val="28"/>
        </w:rPr>
        <w:t>**[ The Book: *Sailing Alone Around the World* ]**</w:t>
      </w:r>
    </w:p>
    <w:p>
      <w:r>
        <w:t>This is the "Old Testament" of solo sailing. First published in 1900, it tells the story of Slocum’s three-year, 46,000-mile journey. He didn't have an engine, a radio, or a self-steering vane. He navigated by "dead reckoning" and a tin clock with only one hand.</w:t>
      </w:r>
    </w:p>
    <w:p>
      <w:r>
        <w:t xml:space="preserve">The writing is direct, sturdy, and surprisingly colloquial. Slocum describes how he took a "decaying" oyster sloop called the </w:t>
      </w:r>
      <w:r>
        <w:rPr>
          <w:i/>
        </w:rPr>
        <w:t>Spray</w:t>
      </w:r>
      <w:r>
        <w:t xml:space="preserve"> and rebuilt it by hand. He uses small paragraphs to capture the day-to-day rhythm of life at sea—the cooking of salt beef, the reading of books, and the constant vigilance required to keep the boat on course.</w:t>
      </w:r>
    </w:p>
    <w:p>
      <w:r>
        <w:t>He has a dramatic flair for the dangers he faced. He fought off pirates in the Strait of Magellan by scattering carpet tacks on the deck to catch their bare feet at night. He describes the "thunder of the sea" and the feeling of being the only human soul in a vast, uncaring wilderness.</w:t>
      </w:r>
    </w:p>
    <w:p>
      <w:r>
        <w:t>He provides colorful detail about the places he visited, from the "Robinson Crusoe" island to the court of the Boer President, Paul Kruger. He writes about his boat as if it were a living companion, a "trusted friend" that knew the way home. It is a story of a man who found total freedom by embracing total responsibility.</w:t>
      </w:r>
    </w:p>
    <w:p>
      <w:pPr>
        <w:jc w:val="center"/>
      </w:pPr>
      <w:r>
        <w:t>___________________________________________</w:t>
      </w:r>
    </w:p>
    <w:p>
      <w:pPr>
        <w:pStyle w:val="Heading3"/>
      </w:pPr>
      <w:r>
        <w:rPr>
          <w:b/>
          <w:sz w:val="28"/>
        </w:rPr>
        <w:t>**[ Destinations Explored ]**</w:t>
      </w:r>
    </w:p>
    <w:p>
      <w:pPr>
        <w:pStyle w:val="ListBullet"/>
      </w:pPr>
      <w:r>
        <w:rPr>
          <w:b/>
        </w:rPr>
        <w:t>The Azores:</w:t>
      </w:r>
      <w:r>
        <w:t xml:space="preserve"> His first major landfall, where he feasted on fruit and repaired his rigging.</w:t>
      </w:r>
    </w:p>
    <w:p>
      <w:pPr>
        <w:pStyle w:val="ListBullet"/>
      </w:pPr>
      <w:r>
        <w:rPr>
          <w:b/>
        </w:rPr>
        <w:t>The Strait of Magellan:</w:t>
      </w:r>
      <w:r>
        <w:t xml:space="preserve"> The most harrowing part of the trip, battling "williwaws" and hostile locals in a maze of rock and ice.</w:t>
      </w:r>
    </w:p>
    <w:p>
      <w:pPr>
        <w:pStyle w:val="ListBullet"/>
      </w:pPr>
      <w:r>
        <w:rPr>
          <w:b/>
        </w:rPr>
        <w:t>The South Pacific:</w:t>
      </w:r>
      <w:r>
        <w:t xml:space="preserve"> A long, sun-drenched stretch of solitude and flying fish.</w:t>
      </w:r>
    </w:p>
    <w:p>
      <w:pPr>
        <w:pStyle w:val="ListBullet"/>
      </w:pPr>
      <w:r>
        <w:rPr>
          <w:b/>
        </w:rPr>
        <w:t>Australia &amp; South Africa:</w:t>
      </w:r>
      <w:r>
        <w:t xml:space="preserve"> Where the "lone traveler" was briefly treated like a global celebrity.</w:t>
      </w:r>
    </w:p>
    <w:p>
      <w:pPr>
        <w:jc w:val="center"/>
      </w:pPr>
      <w:r>
        <w:t>___________________________________________</w:t>
      </w:r>
    </w:p>
    <w:p>
      <w:pPr>
        <w:pStyle w:val="Heading3"/>
      </w:pPr>
      <w:r>
        <w:rPr>
          <w:b/>
          <w:sz w:val="28"/>
        </w:rPr>
        <w:t>**[ Further Reading ]**</w:t>
      </w:r>
    </w:p>
    <w:p>
      <w:r>
        <w:rPr>
          <w:b/>
        </w:rPr>
        <w:t>By Slocum:</w:t>
      </w:r>
    </w:p>
    <w:p>
      <w:pPr>
        <w:pStyle w:val="ListBullet"/>
      </w:pPr>
      <w:r>
        <w:rPr>
          <w:b/>
        </w:rPr>
        <w:t>*The Voyage of the Liberdade</w:t>
      </w:r>
      <w:r>
        <w:t>*: The story of how he and his family survived a shipwreck and sailed 5,000 miles back to America in a homemade boat.</w:t>
      </w:r>
    </w:p>
    <w:p>
      <w:r>
        <w:rPr>
          <w:b/>
        </w:rPr>
        <w:t>In a Similar Vein:</w:t>
      </w:r>
    </w:p>
    <w:p>
      <w:pPr>
        <w:pStyle w:val="ListBullet"/>
      </w:pPr>
      <w:r>
        <w:rPr>
          <w:b/>
        </w:rPr>
        <w:t>*Gipsy Moth Circles the World</w:t>
      </w:r>
      <w:r>
        <w:t>* by Francis Chichester: The 1960s account of the first high-speed solo circumnavigation.</w:t>
      </w:r>
    </w:p>
    <w:p>
      <w:pPr>
        <w:pStyle w:val="ListBullet"/>
      </w:pPr>
      <w:r>
        <w:rPr>
          <w:b/>
        </w:rPr>
        <w:t>*A World of My Own</w:t>
      </w:r>
      <w:r>
        <w:t>* by Robin Knox-Johnston: The first man to sail solo and non-stop around the world.</w:t>
      </w:r>
    </w:p>
    <w:p>
      <w:pPr>
        <w:pStyle w:val="ListBullet"/>
      </w:pPr>
      <w:r>
        <w:rPr>
          <w:b/>
        </w:rPr>
        <w:t>*The Long Way</w:t>
      </w:r>
      <w:r>
        <w:t>* by Bernard Moitessier: A more spiritual, poetic take on solo sailing from the same era as Knox-Johnston.</w:t>
      </w:r>
    </w:p>
    <w:p>
      <w:pPr>
        <w:jc w:val="center"/>
      </w:pPr>
      <w:r>
        <w:t>___________________________________________</w:t>
      </w:r>
    </w:p>
    <w:p>
      <w:pPr>
        <w:pStyle w:val="Heading3"/>
      </w:pPr>
      <w:r>
        <w:rPr>
          <w:b/>
          <w:sz w:val="28"/>
        </w:rPr>
        <w:t>**[ The Signature Line ]**</w:t>
      </w:r>
    </w:p>
    <w:p>
      <w:pPr>
        <w:pStyle w:val="Quote"/>
        <w:ind w:left="720" w:right="720"/>
      </w:pPr>
      <w:r>
        <w:rPr>
          <w:i/>
        </w:rPr>
        <w:t>"I was born in the breezes, and I had studied the sea as perhaps few men have studied it."</w:t>
      </w:r>
    </w:p>
    <w:p>
      <w:pPr>
        <w:pStyle w:val="Heading3"/>
      </w:pPr>
      <w:r>
        <w:rPr>
          <w:b/>
          <w:sz w:val="28"/>
        </w:rPr>
        <w:t>**[ The Perfect Pairing ]**</w:t>
      </w:r>
    </w:p>
    <w:p>
      <w:pPr>
        <w:pStyle w:val="ListBullet"/>
      </w:pPr>
      <w:r>
        <w:rPr>
          <w:b/>
        </w:rPr>
        <w:t>The Drink:</w:t>
      </w:r>
      <w:r>
        <w:t xml:space="preserve"> A mug of black coffee or a glass of rainwater collected from a sail.</w:t>
      </w:r>
    </w:p>
    <w:p>
      <w:pPr>
        <w:pStyle w:val="ListBullet"/>
      </w:pPr>
      <w:r>
        <w:rPr>
          <w:b/>
        </w:rPr>
        <w:t>The Soundtrack:</w:t>
      </w:r>
      <w:r>
        <w:t xml:space="preserve"> The rhythmic creak of a wooden hull and the hiss of water rushing past the rudder.</w:t>
      </w:r>
    </w:p>
    <w:p>
      <w:pPr>
        <w:pStyle w:val="ListBullet"/>
      </w:pPr>
      <w:r>
        <w:rPr>
          <w:b/>
        </w:rPr>
        <w:t>The Setting:</w:t>
      </w:r>
      <w:r>
        <w:t xml:space="preserve"> A small, swaying cabin lit by an oil lamp, with the smell of wet wool and the sound of a storm outside the door.</w:t>
      </w:r>
    </w:p>
    <w:p>
      <w:pPr>
        <w:jc w:val="center"/>
      </w:pPr>
      <w:r>
        <w:t>___________________________________________</w:t>
      </w:r>
    </w:p>
    <w:p/>
    <w:p>
      <w:pPr>
        <w:pStyle w:val="Heading1"/>
      </w:pPr>
      <w:r>
        <w:rPr>
          <w:b/>
          <w:sz w:val="48"/>
        </w:rPr>
        <w:t>11 — The Blue Nile</w:t>
      </w:r>
    </w:p>
    <w:p>
      <w:pPr>
        <w:pStyle w:val="Heading3"/>
      </w:pPr>
      <w:r>
        <w:rPr>
          <w:b/>
          <w:sz w:val="28"/>
        </w:rPr>
        <w:t>*Alan Moorehead*</w:t>
      </w:r>
    </w:p>
    <w:p>
      <w:r>
        <w:rPr>
          <w:b/>
        </w:rPr>
        <w:t>"The river was more than water; it was the thread that pulled together the madness of men and the silence of the desert."</w:t>
      </w:r>
      <w:r>
        <w:t xml:space="preserve"> — </w:t>
      </w:r>
      <w:r>
        <w:rPr>
          <w:i/>
        </w:rPr>
        <w:t>Alan Moorehead</w:t>
      </w:r>
    </w:p>
    <w:p>
      <w:pPr>
        <w:jc w:val="center"/>
      </w:pPr>
      <w:r>
        <w:t>___________________________________________</w:t>
      </w:r>
    </w:p>
    <w:p>
      <w:pPr>
        <w:pStyle w:val="Heading3"/>
      </w:pPr>
      <w:r>
        <w:rPr>
          <w:b/>
          <w:sz w:val="28"/>
        </w:rPr>
        <w:t>**[ The Essentials ]**</w:t>
      </w:r>
    </w:p>
    <w:p>
      <w:pPr>
        <w:pStyle w:val="ListBullet"/>
      </w:pPr>
      <w:r>
        <w:rPr>
          <w:b/>
        </w:rPr>
        <w:t>Genre:</w:t>
      </w:r>
      <w:r>
        <w:t xml:space="preserve"> Narrative History / Travel</w:t>
      </w:r>
    </w:p>
    <w:p>
      <w:pPr>
        <w:pStyle w:val="ListBullet"/>
      </w:pPr>
      <w:r>
        <w:rPr>
          <w:b/>
        </w:rPr>
        <w:t>Sub-Genre:</w:t>
      </w:r>
      <w:r>
        <w:t xml:space="preserve"> Exploration &amp; Conquest</w:t>
      </w:r>
    </w:p>
    <w:p>
      <w:pPr>
        <w:pStyle w:val="ListBullet"/>
      </w:pPr>
      <w:r>
        <w:rPr>
          <w:b/>
        </w:rPr>
        <w:t>Keywords:</w:t>
      </w:r>
      <w:r>
        <w:t xml:space="preserve"> </w:t>
      </w:r>
      <w:r>
        <w:rPr>
          <w:i/>
        </w:rPr>
        <w:t>The Nile, Ethiopia, Sudan, Egypt, James Bruce, Napoleon, 19th Century</w:t>
      </w:r>
    </w:p>
    <w:p>
      <w:pPr>
        <w:pStyle w:val="ListBullet"/>
      </w:pPr>
      <w:r>
        <w:rPr>
          <w:b/>
        </w:rPr>
        <w:t>Traveler Profile:</w:t>
      </w:r>
      <w:r>
        <w:t xml:space="preserve"> </w:t>
      </w:r>
      <w:r>
        <w:rPr>
          <w:b/>
        </w:rPr>
        <w:t>The Grand Chronicler.</w:t>
      </w:r>
      <w:r>
        <w:t xml:space="preserve"> You want to understand how a single geographical feature can dictate the rise and fall of empires.</w:t>
      </w:r>
    </w:p>
    <w:p>
      <w:pPr>
        <w:jc w:val="center"/>
      </w:pPr>
      <w:r>
        <w:t>___________________________________________</w:t>
      </w:r>
    </w:p>
    <w:p>
      <w:pPr>
        <w:pStyle w:val="Heading3"/>
      </w:pPr>
      <w:r>
        <w:rPr>
          <w:b/>
          <w:sz w:val="28"/>
        </w:rPr>
        <w:t>**[ The Author: Alan Moorehead (1910–1983) ]**</w:t>
      </w:r>
    </w:p>
    <w:p>
      <w:r>
        <w:t>Alan Moorehead was an Australian war correspondent who became one of the greatest narrative historians of the 20th century. He had a gift for taking dusty archives and turning them into cinematic prose. He wrote with the pacing of a novelist and the eye of a journalist. He was fascinated by the "heroic" age of exploration—a time when men walked into blank spaces on the map with nothing but a compass and an ego. He lived through the chaos of World War II, which gave him a unique perspective on how military ambition often clashes with the ancient, unmoving reality of the landscape.</w:t>
      </w:r>
    </w:p>
    <w:p>
      <w:pPr>
        <w:pStyle w:val="Heading3"/>
      </w:pPr>
      <w:r>
        <w:rPr>
          <w:b/>
          <w:sz w:val="28"/>
        </w:rPr>
        <w:t>**[ The Book: *The Blue Nile* ]**</w:t>
      </w:r>
    </w:p>
    <w:p>
      <w:r>
        <w:t xml:space="preserve">This is the companion volume to his earlier masterpiece, </w:t>
      </w:r>
      <w:r>
        <w:rPr>
          <w:i/>
        </w:rPr>
        <w:t>The White Nile</w:t>
      </w:r>
      <w:r>
        <w:t>. While the White Nile was a mystery of geography, the Blue Nile is a story of human collision. The book covers the period from 1798 to 1869. It follows the river from its source in the high, cold mountains of Ethiopia down to the sweltering plains of Sudan and Egypt.</w:t>
      </w:r>
    </w:p>
    <w:p>
      <w:r>
        <w:t>The writing is direct and incredibly dramatic. Moorehead focuses on four major events that brought the outside world into the Nile valley. He starts with James Bruce, the eccentric Scotsman who "discovered" the source in Ethiopia. Then he pivots to Napoleon’s invasion of Egypt, which brought French scientists and soldiers to the desert. He uses small paragraphs to describe the brutal campaigns of Muhammad Ali and the final, tragic British expedition against Emperor Theodore of Abyssinia.</w:t>
      </w:r>
    </w:p>
    <w:p>
      <w:r>
        <w:t>He has a colorful way of describing the personalities involved. He doesn't just list dates. He captures the obsession, the cruelty, and the sheer grit of the explorers and conquerors. He describes the Blue Nile as a "wild, mountain stream" compared to the sluggish White Nile. It is the river that provides the fertile silt for Egypt's fields. Moorehead shows that to control the river was to control life itself. He captures the moment when the ancient, isolated world of the Nile was finally shattered by the arrival of the modern West.</w:t>
      </w:r>
    </w:p>
    <w:p>
      <w:pPr>
        <w:jc w:val="center"/>
      </w:pPr>
      <w:r>
        <w:t>___________________________________________</w:t>
      </w:r>
    </w:p>
    <w:p>
      <w:pPr>
        <w:pStyle w:val="Heading3"/>
      </w:pPr>
      <w:r>
        <w:rPr>
          <w:b/>
          <w:sz w:val="28"/>
        </w:rPr>
        <w:t>**[ Major Figures Explored ]**</w:t>
      </w:r>
    </w:p>
    <w:p>
      <w:pPr>
        <w:pStyle w:val="ListBullet"/>
      </w:pPr>
      <w:r>
        <w:rPr>
          <w:b/>
        </w:rPr>
        <w:t>James Bruce:</w:t>
      </w:r>
      <w:r>
        <w:t xml:space="preserve"> The massive, red-headed Scot who spent years in the Ethiopian court and was mocked as a liar when he returned to London.</w:t>
      </w:r>
    </w:p>
    <w:p>
      <w:pPr>
        <w:pStyle w:val="ListBullet"/>
      </w:pPr>
      <w:r>
        <w:rPr>
          <w:b/>
        </w:rPr>
        <w:t>Napoleon Bonaparte:</w:t>
      </w:r>
      <w:r>
        <w:t xml:space="preserve"> The young general who dreamt of being a new Alexander the Great in the shadow of the Pyramids.</w:t>
      </w:r>
    </w:p>
    <w:p>
      <w:pPr>
        <w:pStyle w:val="ListBullet"/>
      </w:pPr>
      <w:r>
        <w:rPr>
          <w:b/>
        </w:rPr>
        <w:t>Muhammad Ali:</w:t>
      </w:r>
      <w:r>
        <w:t xml:space="preserve"> The Albanian tobacco trader who became the ruler of Egypt and sent his sons to conquer the south.</w:t>
      </w:r>
    </w:p>
    <w:p>
      <w:pPr>
        <w:pStyle w:val="ListBullet"/>
      </w:pPr>
      <w:r>
        <w:rPr>
          <w:b/>
        </w:rPr>
        <w:t>Emperor Theodore II:</w:t>
      </w:r>
      <w:r>
        <w:t xml:space="preserve"> The visionary and increasingly erratic ruler of Ethiopia who challenged the British Empire to a final, bloody showdown at Magdala.</w:t>
      </w:r>
    </w:p>
    <w:p>
      <w:pPr>
        <w:jc w:val="center"/>
      </w:pPr>
      <w:r>
        <w:t>___________________________________________</w:t>
      </w:r>
    </w:p>
    <w:p>
      <w:pPr>
        <w:pStyle w:val="Heading3"/>
      </w:pPr>
      <w:r>
        <w:rPr>
          <w:b/>
          <w:sz w:val="28"/>
        </w:rPr>
        <w:t>**[ Further Reading ]**</w:t>
      </w:r>
    </w:p>
    <w:p>
      <w:r>
        <w:rPr>
          <w:b/>
        </w:rPr>
        <w:t>By Moorehead:</w:t>
      </w:r>
    </w:p>
    <w:p>
      <w:pPr>
        <w:pStyle w:val="ListBullet"/>
      </w:pPr>
      <w:r>
        <w:rPr>
          <w:b/>
        </w:rPr>
        <w:t>*The White Nile</w:t>
      </w:r>
      <w:r>
        <w:t>*: The essential first half of the story, focusing on the search for the sources of the river in Central Africa.</w:t>
      </w:r>
    </w:p>
    <w:p>
      <w:pPr>
        <w:pStyle w:val="ListBullet"/>
      </w:pPr>
      <w:r>
        <w:rPr>
          <w:b/>
        </w:rPr>
        <w:t>*Gallipoli</w:t>
      </w:r>
      <w:r>
        <w:t>*: His definitive and heartbreaking account of the WWI campaign.</w:t>
      </w:r>
    </w:p>
    <w:p>
      <w:r>
        <w:rPr>
          <w:b/>
        </w:rPr>
        <w:t>In a Similar Vein:</w:t>
      </w:r>
    </w:p>
    <w:p>
      <w:pPr>
        <w:pStyle w:val="ListBullet"/>
      </w:pPr>
      <w:r>
        <w:rPr>
          <w:b/>
        </w:rPr>
        <w:t>*The Nile</w:t>
      </w:r>
      <w:r>
        <w:t>* by Robert Collins: A comprehensive geographical and historical biography of the entire river system.</w:t>
      </w:r>
    </w:p>
    <w:p>
      <w:pPr>
        <w:pStyle w:val="ListBullet"/>
      </w:pPr>
      <w:r>
        <w:rPr>
          <w:b/>
        </w:rPr>
        <w:t>*The River War</w:t>
      </w:r>
      <w:r>
        <w:t>* by Winston Churchill: An eyewitness account of the British reconquest of the Sudan.</w:t>
      </w:r>
    </w:p>
    <w:p>
      <w:pPr>
        <w:jc w:val="center"/>
      </w:pPr>
      <w:r>
        <w:t>___________________________________________</w:t>
      </w:r>
    </w:p>
    <w:p>
      <w:pPr>
        <w:pStyle w:val="Heading3"/>
      </w:pPr>
      <w:r>
        <w:rPr>
          <w:b/>
          <w:sz w:val="28"/>
        </w:rPr>
        <w:t>**[ The Signature Line ]**</w:t>
      </w:r>
    </w:p>
    <w:p>
      <w:pPr>
        <w:pStyle w:val="Quote"/>
        <w:ind w:left="720" w:right="720"/>
      </w:pPr>
      <w:r>
        <w:rPr>
          <w:i/>
        </w:rPr>
        <w:t>"It was a journey into the past as much as a journey into the unknown."</w:t>
      </w:r>
    </w:p>
    <w:p>
      <w:pPr>
        <w:pStyle w:val="Heading3"/>
      </w:pPr>
      <w:r>
        <w:rPr>
          <w:b/>
          <w:sz w:val="28"/>
        </w:rPr>
        <w:t>**[ The Perfect Pairing ]**</w:t>
      </w:r>
    </w:p>
    <w:p>
      <w:pPr>
        <w:pStyle w:val="ListBullet"/>
      </w:pPr>
      <w:r>
        <w:rPr>
          <w:b/>
        </w:rPr>
        <w:t>The Drink:</w:t>
      </w:r>
      <w:r>
        <w:t xml:space="preserve"> A cup of thick, bitter Ethiopian coffee or a glass of warm red wine.</w:t>
      </w:r>
    </w:p>
    <w:p>
      <w:pPr>
        <w:pStyle w:val="ListBullet"/>
      </w:pPr>
      <w:r>
        <w:rPr>
          <w:b/>
        </w:rPr>
        <w:t>The Soundtrack:</w:t>
      </w:r>
      <w:r>
        <w:t xml:space="preserve"> The distant thunder of the Tissisat Falls and the rhythmic chanting of Coptic monks.</w:t>
      </w:r>
    </w:p>
    <w:p>
      <w:pPr>
        <w:pStyle w:val="ListBullet"/>
      </w:pPr>
      <w:r>
        <w:rPr>
          <w:b/>
        </w:rPr>
        <w:t>The Setting:</w:t>
      </w:r>
      <w:r>
        <w:t xml:space="preserve"> A shaded balcony overlooking the river as the sun sets and the water turns the color of hammered copper.</w:t>
      </w:r>
    </w:p>
    <w:p>
      <w:pPr>
        <w:jc w:val="center"/>
      </w:pPr>
      <w:r>
        <w:t>___________________________________________</w:t>
      </w:r>
    </w:p>
    <w:p/>
    <w:p>
      <w:r>
        <w:br w:type="page"/>
      </w:r>
    </w:p>
    <w:p>
      <w:pPr>
        <w:pStyle w:val="Heading2"/>
      </w:pPr>
      <w:r>
        <w:rPr>
          <w:b/>
          <w:sz w:val="36"/>
        </w:rPr>
        <w:t>II. Exploration at the Edge</w:t>
      </w:r>
    </w:p>
    <w:p>
      <w:r>
        <w:t>Other books are shaped by geography at its most hostile. Antarctica, the Empty Quarter, the Arctic, the Sahara—places where survival itself becomes the narrative. In these journeys, the traveler is not discovering culture or testing ideas. The traveler is enduring.</w:t>
      </w:r>
    </w:p>
    <w:p>
      <w:r>
        <w:t>What unites Shackleton, Thesiger, and Lopez is not just extremity, but the way physical limits force a particular kind of attention. Thought becomes spare. Observation sharpens. The world resists through cold, heat, hunger, and distance.</w:t>
      </w:r>
    </w:p>
    <w:p>
      <w:pPr>
        <w:pStyle w:val="Heading1"/>
      </w:pPr>
      <w:r>
        <w:rPr>
          <w:b/>
          <w:sz w:val="48"/>
        </w:rPr>
        <w:t>**# [Entry Number] — South**</w:t>
      </w:r>
    </w:p>
    <w:p>
      <w:pPr>
        <w:pStyle w:val="Heading3"/>
      </w:pPr>
      <w:r>
        <w:rPr>
          <w:b/>
          <w:sz w:val="28"/>
        </w:rPr>
        <w:t>*The Endurance Expedition*</w:t>
      </w:r>
    </w:p>
    <w:p>
      <w:r>
        <w:rPr>
          <w:b/>
        </w:rPr>
        <w:t>"Difficulties are just things to overcome, after all."</w:t>
      </w:r>
      <w:r>
        <w:t xml:space="preserve"> — </w:t>
      </w:r>
      <w:r>
        <w:rPr>
          <w:i/>
        </w:rPr>
        <w:t>Ernest Shackleton</w:t>
      </w:r>
    </w:p>
    <w:p>
      <w:pPr>
        <w:jc w:val="center"/>
      </w:pPr>
      <w:r>
        <w:t>___________________________________________</w:t>
      </w:r>
    </w:p>
    <w:p>
      <w:pPr>
        <w:pStyle w:val="Heading3"/>
      </w:pPr>
      <w:r>
        <w:rPr>
          <w:b/>
          <w:sz w:val="28"/>
        </w:rPr>
        <w:t>**[ The Essentials ]**</w:t>
      </w:r>
    </w:p>
    <w:p>
      <w:pPr>
        <w:pStyle w:val="ListBullet"/>
      </w:pPr>
      <w:r>
        <w:rPr>
          <w:b/>
        </w:rPr>
        <w:t>Genre:</w:t>
      </w:r>
      <w:r>
        <w:t xml:space="preserve"> Expedition / Survival Memoir</w:t>
      </w:r>
    </w:p>
    <w:p>
      <w:pPr>
        <w:pStyle w:val="ListBullet"/>
      </w:pPr>
      <w:r>
        <w:rPr>
          <w:b/>
        </w:rPr>
        <w:t>Sub-Genre:</w:t>
      </w:r>
      <w:r>
        <w:t xml:space="preserve"> Maritime History, Heroic Age of Exploration</w:t>
      </w:r>
    </w:p>
    <w:p>
      <w:pPr>
        <w:pStyle w:val="ListBullet"/>
      </w:pPr>
      <w:r>
        <w:rPr>
          <w:b/>
        </w:rPr>
        <w:t>Keywords:</w:t>
      </w:r>
      <w:r>
        <w:t xml:space="preserve"> </w:t>
      </w:r>
      <w:r>
        <w:rPr>
          <w:i/>
        </w:rPr>
        <w:t>Endurance, Leadership, Polar, Resilience, Fortitude, Survival</w:t>
      </w:r>
    </w:p>
    <w:p>
      <w:pPr>
        <w:pStyle w:val="ListBullet"/>
      </w:pPr>
      <w:r>
        <w:rPr>
          <w:b/>
        </w:rPr>
        <w:t>Traveler Profile:</w:t>
      </w:r>
      <w:r>
        <w:t xml:space="preserve"> </w:t>
      </w:r>
      <w:r>
        <w:rPr>
          <w:b/>
        </w:rPr>
        <w:t>The Stoic Leader.</w:t>
      </w:r>
      <w:r>
        <w:t xml:space="preserve"> For the reader who believes that the true test of a traveler isn't the destination, but how they behave when everything goes catastrophically wrong.</w:t>
      </w:r>
    </w:p>
    <w:p>
      <w:pPr>
        <w:jc w:val="center"/>
      </w:pPr>
      <w:r>
        <w:t>___________________________________________</w:t>
      </w:r>
    </w:p>
    <w:p>
      <w:pPr>
        <w:pStyle w:val="Heading3"/>
      </w:pPr>
      <w:r>
        <w:rPr>
          <w:b/>
          <w:sz w:val="28"/>
        </w:rPr>
        <w:t>**[ The Author: Sir Ernest Shackleton (1874–1922) ]**</w:t>
      </w:r>
    </w:p>
    <w:p>
      <w:r>
        <w:t>Sir Ernest Shackleton was a giant of the "Heroic Age of Antarctic Exploration." Unlike his contemporaries who sought the glory of being "first," Shackleton is remembered for his miraculous ability to keep his men alive. He was a charismatic, deeply empathetic leader who famously prioritized the safety of his crew over the success of his mission. His leadership style is still studied today in business schools as the gold standard for "crisis management."</w:t>
      </w:r>
    </w:p>
    <w:p>
      <w:pPr>
        <w:pStyle w:val="Heading3"/>
      </w:pPr>
      <w:r>
        <w:rPr>
          <w:b/>
          <w:sz w:val="28"/>
        </w:rPr>
        <w:t>**[ The Book: *South* ]**</w:t>
      </w:r>
    </w:p>
    <w:p>
      <w:r>
        <w:rPr>
          <w:i/>
        </w:rPr>
        <w:t>South</w:t>
      </w:r>
      <w:r>
        <w:t xml:space="preserve"> is the firsthand account of the ill-fated </w:t>
      </w:r>
      <w:r>
        <w:rPr>
          <w:i/>
        </w:rPr>
        <w:t>Endurance</w:t>
      </w:r>
      <w:r>
        <w:t xml:space="preserve"> expedition (1914–1917). The goal was to cross the Antarctic continent on foot, but the ship became trapped in pack ice and was eventually crushed. What follows is perhaps the greatest survival story in human history: Shackleton and his 27 men lived on drifting ice floes for months, eventually making a desperate 800-mile journey across the world's most dangerous ocean in a tiny lifeboat to reach help. Shackleton did not lose a single man.</w:t>
      </w:r>
    </w:p>
    <w:p>
      <w:pPr>
        <w:jc w:val="center"/>
      </w:pPr>
      <w:r>
        <w:t>___________________________________________</w:t>
      </w:r>
    </w:p>
    <w:p>
      <w:pPr>
        <w:pStyle w:val="Heading3"/>
      </w:pPr>
      <w:r>
        <w:rPr>
          <w:b/>
          <w:sz w:val="28"/>
        </w:rPr>
        <w:t>**[ Destinations Explored ]**</w:t>
      </w:r>
    </w:p>
    <w:p>
      <w:pPr>
        <w:pStyle w:val="ListBullet"/>
      </w:pPr>
      <w:r>
        <w:rPr>
          <w:b/>
        </w:rPr>
        <w:t>The Weddell Sea:</w:t>
      </w:r>
      <w:r>
        <w:t xml:space="preserve"> The treacherous, ice-choked waters of the Antarctic.</w:t>
      </w:r>
    </w:p>
    <w:p>
      <w:pPr>
        <w:pStyle w:val="ListBullet"/>
      </w:pPr>
      <w:r>
        <w:rPr>
          <w:b/>
        </w:rPr>
        <w:t>Elephant Island:</w:t>
      </w:r>
      <w:r>
        <w:t xml:space="preserve"> The desolate, wind-swept rock where the crew took refuge.</w:t>
      </w:r>
    </w:p>
    <w:p>
      <w:pPr>
        <w:pStyle w:val="ListBullet"/>
      </w:pPr>
      <w:r>
        <w:rPr>
          <w:b/>
        </w:rPr>
        <w:t>South Georgia Island:</w:t>
      </w:r>
      <w:r>
        <w:t xml:space="preserve"> The site of Shackleton’s final, desperate mountain crossing to reach the whaling station.</w:t>
      </w:r>
    </w:p>
    <w:p>
      <w:pPr>
        <w:jc w:val="center"/>
      </w:pPr>
      <w:r>
        <w:t>___________________________________________</w:t>
      </w:r>
    </w:p>
    <w:p>
      <w:pPr>
        <w:pStyle w:val="Heading3"/>
      </w:pPr>
      <w:r>
        <w:rPr>
          <w:b/>
          <w:sz w:val="28"/>
        </w:rPr>
        <w:t>**[ Further Reading ]**</w:t>
      </w:r>
    </w:p>
    <w:p>
      <w:r>
        <w:rPr>
          <w:b/>
        </w:rPr>
        <w:t>By the Crew:</w:t>
      </w:r>
    </w:p>
    <w:p>
      <w:pPr>
        <w:pStyle w:val="ListBullet"/>
      </w:pPr>
      <w:r>
        <w:rPr>
          <w:b/>
        </w:rPr>
        <w:t>*The Worst Journey in the World</w:t>
      </w:r>
      <w:r>
        <w:t>* by Apsley Cherry-Garrard: Another Antarctic masterpiece, often cited as the best travel book ever written.</w:t>
      </w:r>
    </w:p>
    <w:p>
      <w:r>
        <w:rPr>
          <w:b/>
        </w:rPr>
        <w:t>In a Similar Vein:</w:t>
      </w:r>
    </w:p>
    <w:p>
      <w:pPr>
        <w:pStyle w:val="ListBullet"/>
      </w:pPr>
      <w:r>
        <w:rPr>
          <w:b/>
        </w:rPr>
        <w:t>*Endurance</w:t>
      </w:r>
      <w:r>
        <w:rPr>
          <w:i/>
        </w:rPr>
        <w:t xml:space="preserve"> by Alfred Lansing: The definitive modern account of the expedition, perfect for those who want a narrative-driven version of the events in </w:t>
      </w:r>
      <w:r>
        <w:t>South*.</w:t>
      </w:r>
    </w:p>
    <w:p>
      <w:pPr>
        <w:pStyle w:val="ListBullet"/>
      </w:pPr>
      <w:r>
        <w:rPr>
          <w:b/>
        </w:rPr>
        <w:t>*Madhouse at the End of the Earth</w:t>
      </w:r>
      <w:r>
        <w:rPr>
          <w:i/>
        </w:rPr>
        <w:t xml:space="preserve"> by Julian Sancton: A gripping look at the earlier </w:t>
      </w:r>
      <w:r>
        <w:t>Belgica* expedition.</w:t>
      </w:r>
    </w:p>
    <w:p>
      <w:pPr>
        <w:jc w:val="center"/>
      </w:pPr>
      <w:r>
        <w:t>___________________________________________</w:t>
      </w:r>
    </w:p>
    <w:p>
      <w:pPr>
        <w:pStyle w:val="Heading3"/>
      </w:pPr>
      <w:r>
        <w:rPr>
          <w:b/>
          <w:sz w:val="28"/>
        </w:rPr>
        <w:t>**[ The Signature Line ]**</w:t>
      </w:r>
    </w:p>
    <w:p>
      <w:pPr>
        <w:pStyle w:val="Quote"/>
        <w:ind w:left="720" w:right="720"/>
      </w:pPr>
      <w:r>
        <w:rPr>
          <w:i/>
        </w:rPr>
        <w:t>"We had seen God in His splendours, we had heard the text that Nature renders. We had reached the naked soul of man."</w:t>
      </w:r>
    </w:p>
    <w:p>
      <w:pPr>
        <w:pStyle w:val="Heading3"/>
      </w:pPr>
      <w:r>
        <w:rPr>
          <w:b/>
          <w:sz w:val="28"/>
        </w:rPr>
        <w:t>**[ The Perfect Pairing ]**</w:t>
      </w:r>
    </w:p>
    <w:p>
      <w:pPr>
        <w:pStyle w:val="ListBullet"/>
      </w:pPr>
      <w:r>
        <w:rPr>
          <w:b/>
        </w:rPr>
        <w:t>The Drink:</w:t>
      </w:r>
      <w:r>
        <w:t xml:space="preserve"> A heavy pour of navy-strength rum or a thermos of scalding tea.</w:t>
      </w:r>
    </w:p>
    <w:p>
      <w:pPr>
        <w:pStyle w:val="ListBullet"/>
      </w:pPr>
      <w:r>
        <w:rPr>
          <w:b/>
        </w:rPr>
        <w:t>The Soundtrack:</w:t>
      </w:r>
      <w:r>
        <w:t xml:space="preserve"> The low, rhythmic creaking of a wooden ship or a sea shanty.</w:t>
      </w:r>
    </w:p>
    <w:p>
      <w:pPr>
        <w:pStyle w:val="ListBullet"/>
      </w:pPr>
      <w:r>
        <w:rPr>
          <w:b/>
        </w:rPr>
        <w:t>The Setting:</w:t>
      </w:r>
      <w:r>
        <w:t xml:space="preserve"> A stormy night, preferably near a roaring fireplace while the wind howls outside.</w:t>
      </w:r>
    </w:p>
    <w:p>
      <w:pPr>
        <w:jc w:val="center"/>
      </w:pPr>
      <w:r>
        <w:t>___________________________________________</w:t>
      </w:r>
    </w:p>
    <w:p/>
    <w:p>
      <w:pPr>
        <w:pStyle w:val="Heading1"/>
      </w:pPr>
      <w:r>
        <w:rPr>
          <w:b/>
          <w:sz w:val="48"/>
        </w:rPr>
        <w:t>13 — The Worst Journey in the World</w:t>
      </w:r>
    </w:p>
    <w:p>
      <w:pPr>
        <w:pStyle w:val="Heading3"/>
      </w:pPr>
      <w:r>
        <w:rPr>
          <w:b/>
          <w:sz w:val="28"/>
        </w:rPr>
        <w:t>*Antarctica and the Tragedy of the Terra Nova*</w:t>
      </w:r>
    </w:p>
    <w:p>
      <w:r>
        <w:rPr>
          <w:b/>
        </w:rPr>
        <w:t>"Polar exploration is at once the cleanest and most isolated way of having a bad time which has been devised."</w:t>
      </w:r>
      <w:r>
        <w:t xml:space="preserve"> — </w:t>
      </w:r>
      <w:r>
        <w:rPr>
          <w:i/>
        </w:rPr>
        <w:t>Apsley Cherry-Garrard</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History</w:t>
      </w:r>
    </w:p>
    <w:p>
      <w:pPr>
        <w:pStyle w:val="ListBullet"/>
      </w:pPr>
      <w:r>
        <w:rPr>
          <w:b/>
        </w:rPr>
        <w:t>Sub-Genre:</w:t>
      </w:r>
      <w:r>
        <w:t xml:space="preserve"> Polar Exploration</w:t>
      </w:r>
    </w:p>
    <w:p>
      <w:pPr>
        <w:pStyle w:val="ListBullet"/>
      </w:pPr>
      <w:r>
        <w:rPr>
          <w:b/>
        </w:rPr>
        <w:t>Keywords:</w:t>
      </w:r>
      <w:r>
        <w:t xml:space="preserve"> </w:t>
      </w:r>
      <w:r>
        <w:rPr>
          <w:i/>
        </w:rPr>
        <w:t>Antarctica, Robert Falcon Scott, Penguins, Survival, Tragedy, Heroism, Frostbite</w:t>
      </w:r>
    </w:p>
    <w:p>
      <w:pPr>
        <w:pStyle w:val="ListBullet"/>
      </w:pPr>
      <w:r>
        <w:rPr>
          <w:b/>
        </w:rPr>
        <w:t>Traveler Profile:</w:t>
      </w:r>
      <w:r>
        <w:t xml:space="preserve"> </w:t>
      </w:r>
      <w:r>
        <w:rPr>
          <w:b/>
        </w:rPr>
        <w:t>The Endurance Seeker.</w:t>
      </w:r>
      <w:r>
        <w:t xml:space="preserve"> You want to know exactly how much a human being can suffer before they break.</w:t>
      </w:r>
    </w:p>
    <w:p>
      <w:pPr>
        <w:jc w:val="center"/>
      </w:pPr>
      <w:r>
        <w:t>___________________________________________</w:t>
      </w:r>
    </w:p>
    <w:p>
      <w:pPr>
        <w:pStyle w:val="Heading3"/>
      </w:pPr>
      <w:r>
        <w:rPr>
          <w:b/>
          <w:sz w:val="28"/>
        </w:rPr>
        <w:t>**[ The Author: Apsley Cherry-Garrard (1886–1959) ]**</w:t>
      </w:r>
    </w:p>
    <w:p>
      <w:r>
        <w:t>Cherry was only twenty-four years old when he joined Captain Scott’s expedition to the South Pole. He was the youngest member of the scientific staff. He was a shy man with bad eyesight but he had a core of pure steel. He survived the expedition while many of his friends did not. He spent the rest of his life haunted by the "what ifs" of the journey. He wrote this book as a way to process the grief and the glory of those frozen years. It is widely considered the greatest travel book ever written.</w:t>
      </w:r>
    </w:p>
    <w:p>
      <w:pPr>
        <w:pStyle w:val="Heading3"/>
      </w:pPr>
      <w:r>
        <w:rPr>
          <w:b/>
          <w:sz w:val="28"/>
        </w:rPr>
        <w:t>**[ The Book: *The Worst Journey in the World* ]**</w:t>
      </w:r>
    </w:p>
    <w:p>
      <w:r>
        <w:t>The title of this book is not an exaggeration. It refers to a specific three-man mission during the Antarctic winter of 1911. Cherry and two others walked sixty miles in total darkness to collect Emperor penguin eggs. They believed these eggs held the secret to evolution. The temperature dropped to minus seventy-seven degrees. Their clothes froze into solid armor. Their teeth literally shattered from the cold.</w:t>
      </w:r>
    </w:p>
    <w:p>
      <w:r>
        <w:t>They slept in a stone hut that was buried by a blizzard. The wind blew their roof away and they lay in their sleeping bags waiting for death. Somehow they survived. They walked back to the main base carrying the eggs like holy relics. The irony is brutal. When Cherry finally took the eggs to a museum in London years later the scientists there barely looked at them.</w:t>
      </w:r>
    </w:p>
    <w:p>
      <w:r>
        <w:t>The second half of the book covers Scott’s famous race to the South Pole. Cherry was part of the support team that saw Scott off. He describes the long wait for the men to return. He tells the story of how Scott found the Norwegian flag already flying at the Pole. The journey back was a slow march toward the grave.</w:t>
      </w:r>
    </w:p>
    <w:p>
      <w:r>
        <w:t>Cherry writes with a beautiful and tragic honesty. He does not try to hide the mistakes that were made. He talks about the ponies that died and the food that ran out. He describes the final days of Scott and Wilson and Bowers in their tent. He was one of the men who found their bodies months later. This is a story about the limits of human bravery. It shows that sometimes the greatest victories are found in the middle of a total disaster.</w:t>
      </w:r>
    </w:p>
    <w:p>
      <w:pPr>
        <w:jc w:val="center"/>
      </w:pPr>
      <w:r>
        <w:t>___________________________________________</w:t>
      </w:r>
    </w:p>
    <w:p>
      <w:pPr>
        <w:pStyle w:val="Heading3"/>
      </w:pPr>
      <w:r>
        <w:rPr>
          <w:b/>
          <w:sz w:val="28"/>
        </w:rPr>
        <w:t>**[ Destinations Explored ]**</w:t>
      </w:r>
    </w:p>
    <w:p>
      <w:pPr>
        <w:pStyle w:val="ListBullet"/>
      </w:pPr>
      <w:r>
        <w:rPr>
          <w:b/>
        </w:rPr>
        <w:t>Cape Crozier:</w:t>
      </w:r>
      <w:r>
        <w:t xml:space="preserve"> The site of the penguin colony where the men nearly died in a winter hurricane.</w:t>
      </w:r>
    </w:p>
    <w:p>
      <w:pPr>
        <w:pStyle w:val="ListBullet"/>
      </w:pPr>
      <w:r>
        <w:rPr>
          <w:b/>
        </w:rPr>
        <w:t>The Great Ice Barrier:</w:t>
      </w:r>
      <w:r>
        <w:t xml:space="preserve"> A massive and featureless plain of ice that the men had to haul their heavy sledges across.</w:t>
      </w:r>
    </w:p>
    <w:p>
      <w:pPr>
        <w:pStyle w:val="ListBullet"/>
      </w:pPr>
      <w:r>
        <w:rPr>
          <w:b/>
        </w:rPr>
        <w:t>The Beardmore Glacier:</w:t>
      </w:r>
      <w:r>
        <w:t xml:space="preserve"> A giant staircase of ice that led the explorers up toward the polar plateau.</w:t>
      </w:r>
    </w:p>
    <w:p>
      <w:pPr>
        <w:pStyle w:val="ListBullet"/>
      </w:pPr>
      <w:r>
        <w:rPr>
          <w:b/>
        </w:rPr>
        <w:t>The South Pole:</w:t>
      </w:r>
      <w:r>
        <w:t xml:space="preserve"> The lonely and wind-swept goal that turned out to be a place of bitter disappointment.</w:t>
      </w:r>
    </w:p>
    <w:p>
      <w:pPr>
        <w:jc w:val="center"/>
      </w:pPr>
      <w:r>
        <w:t>___________________________________________</w:t>
      </w:r>
    </w:p>
    <w:p>
      <w:pPr>
        <w:pStyle w:val="Heading3"/>
      </w:pPr>
      <w:r>
        <w:rPr>
          <w:b/>
          <w:sz w:val="28"/>
        </w:rPr>
        <w:t>**[ Further Reading ]**</w:t>
      </w:r>
    </w:p>
    <w:p>
      <w:r>
        <w:rPr>
          <w:b/>
        </w:rPr>
        <w:t>By Cherry-Garrard:</w:t>
      </w:r>
    </w:p>
    <w:p>
      <w:pPr>
        <w:pStyle w:val="ListBullet"/>
      </w:pPr>
      <w:r>
        <w:rPr>
          <w:b/>
        </w:rPr>
        <w:t>*The Letters of Apsley Cherry-Garrard</w:t>
      </w:r>
      <w:r>
        <w:t>*: A collection that provides a deeper look at his personal thoughts during the expedition.</w:t>
      </w:r>
    </w:p>
    <w:p>
      <w:r>
        <w:rPr>
          <w:b/>
        </w:rPr>
        <w:t>In a Similar Vein:</w:t>
      </w:r>
    </w:p>
    <w:p>
      <w:pPr>
        <w:pStyle w:val="ListBullet"/>
      </w:pPr>
      <w:r>
        <w:rPr>
          <w:b/>
        </w:rPr>
        <w:t>*The Home of the Blizzard</w:t>
      </w:r>
      <w:r>
        <w:t>* by Douglas Mawson: A terrifying account of survival by an Australian explorer who lost everything but his life.</w:t>
      </w:r>
    </w:p>
    <w:p>
      <w:pPr>
        <w:pStyle w:val="ListBullet"/>
      </w:pPr>
      <w:r>
        <w:rPr>
          <w:b/>
        </w:rPr>
        <w:t>*Scott’s Last Expedition</w:t>
      </w:r>
      <w:r>
        <w:t>*: The actual journals found with Robert Falcon Scott’s body in the tent.</w:t>
      </w:r>
    </w:p>
    <w:p>
      <w:pPr>
        <w:jc w:val="center"/>
      </w:pPr>
      <w:r>
        <w:t>___________________________________________</w:t>
      </w:r>
    </w:p>
    <w:p>
      <w:pPr>
        <w:pStyle w:val="Heading3"/>
      </w:pPr>
      <w:r>
        <w:rPr>
          <w:b/>
          <w:sz w:val="28"/>
        </w:rPr>
        <w:t>**[ The Signature Line ]**</w:t>
      </w:r>
    </w:p>
    <w:p>
      <w:pPr>
        <w:pStyle w:val="Quote"/>
        <w:ind w:left="720" w:right="720"/>
      </w:pPr>
      <w:r>
        <w:rPr>
          <w:i/>
        </w:rPr>
        <w:t>"If you have the desire to go and the power to give, the reward will be the same as it has always been."</w:t>
      </w:r>
    </w:p>
    <w:p>
      <w:pPr>
        <w:pStyle w:val="Heading3"/>
      </w:pPr>
      <w:r>
        <w:rPr>
          <w:b/>
          <w:sz w:val="28"/>
        </w:rPr>
        <w:t>**[ The Perfect Pairing ]**</w:t>
      </w:r>
    </w:p>
    <w:p>
      <w:pPr>
        <w:pStyle w:val="ListBullet"/>
      </w:pPr>
      <w:r>
        <w:rPr>
          <w:b/>
        </w:rPr>
        <w:t>The Drink:</w:t>
      </w:r>
      <w:r>
        <w:t xml:space="preserve"> A mug of hot beef tea or a very large brandy.</w:t>
      </w:r>
    </w:p>
    <w:p>
      <w:pPr>
        <w:pStyle w:val="ListBullet"/>
      </w:pPr>
      <w:r>
        <w:rPr>
          <w:b/>
        </w:rPr>
        <w:t>The Soundtrack:</w:t>
      </w:r>
      <w:r>
        <w:t xml:space="preserve"> The sound of a howling gale and the rhythmic crunch of snow under heavy boots.</w:t>
      </w:r>
    </w:p>
    <w:p>
      <w:pPr>
        <w:pStyle w:val="ListBullet"/>
      </w:pPr>
      <w:r>
        <w:rPr>
          <w:b/>
        </w:rPr>
        <w:t>The Setting:</w:t>
      </w:r>
      <w:r>
        <w:t xml:space="preserve"> A room with a roaring fireplace while you wear your thickest wool sweater.</w:t>
      </w:r>
    </w:p>
    <w:p/>
    <w:p>
      <w:pPr>
        <w:pStyle w:val="Heading1"/>
      </w:pPr>
      <w:r>
        <w:rPr>
          <w:b/>
          <w:sz w:val="48"/>
        </w:rPr>
        <w:t>14 — Libyan Sands: Travel in a Dead World</w:t>
      </w:r>
    </w:p>
    <w:p>
      <w:pPr>
        <w:pStyle w:val="Heading3"/>
      </w:pPr>
      <w:r>
        <w:rPr>
          <w:b/>
          <w:sz w:val="28"/>
        </w:rPr>
        <w:t>*Ralph Bagnold*</w:t>
      </w:r>
    </w:p>
    <w:p>
      <w:r>
        <w:rPr>
          <w:b/>
        </w:rPr>
        <w:t>"The desert is a giant laboratory where the wind is the master and the sand is the plaything of physics."</w:t>
      </w:r>
      <w:r>
        <w:t xml:space="preserve"> — </w:t>
      </w:r>
      <w:r>
        <w:rPr>
          <w:i/>
        </w:rPr>
        <w:t>Ralph Bagnold</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Scientific Exploration</w:t>
      </w:r>
    </w:p>
    <w:p>
      <w:pPr>
        <w:pStyle w:val="ListBullet"/>
      </w:pPr>
      <w:r>
        <w:rPr>
          <w:b/>
        </w:rPr>
        <w:t>Sub-Genre:</w:t>
      </w:r>
      <w:r>
        <w:t xml:space="preserve"> Automotive Pioneering</w:t>
      </w:r>
    </w:p>
    <w:p>
      <w:pPr>
        <w:pStyle w:val="ListBullet"/>
      </w:pPr>
      <w:r>
        <w:rPr>
          <w:b/>
        </w:rPr>
        <w:t>Keywords:</w:t>
      </w:r>
      <w:r>
        <w:t xml:space="preserve"> </w:t>
      </w:r>
      <w:r>
        <w:rPr>
          <w:i/>
        </w:rPr>
        <w:t>The Sahara, Egypt, Libya, Model T Ford, Sand Dunes, Physics, Pre-WWII</w:t>
      </w:r>
    </w:p>
    <w:p>
      <w:pPr>
        <w:pStyle w:val="ListBullet"/>
      </w:pPr>
      <w:r>
        <w:rPr>
          <w:b/>
        </w:rPr>
        <w:t>Traveler Profile:</w:t>
      </w:r>
      <w:r>
        <w:t xml:space="preserve"> </w:t>
      </w:r>
      <w:r>
        <w:rPr>
          <w:b/>
        </w:rPr>
        <w:t>The Engineer Explorer.</w:t>
      </w:r>
      <w:r>
        <w:t xml:space="preserve"> You see a vast, empty desert and your first thought isn't "how beautiful," but "how do I drive a car across that without dying?"</w:t>
      </w:r>
    </w:p>
    <w:p>
      <w:pPr>
        <w:jc w:val="center"/>
      </w:pPr>
      <w:r>
        <w:t>___________________________________________</w:t>
      </w:r>
    </w:p>
    <w:p>
      <w:pPr>
        <w:pStyle w:val="Heading3"/>
      </w:pPr>
      <w:r>
        <w:rPr>
          <w:b/>
          <w:sz w:val="28"/>
        </w:rPr>
        <w:t>**[ The Author: Ralph Bagnold (1896–1990) ]**</w:t>
      </w:r>
    </w:p>
    <w:p>
      <w:r>
        <w:t xml:space="preserve">Ralph Bagnold was a British soldier, geomorphologist, and the man who literally wrote the book on how sand moves. Long before he founded the </w:t>
      </w:r>
      <w:r>
        <w:rPr>
          <w:b/>
        </w:rPr>
        <w:t>Long Range Desert Group</w:t>
      </w:r>
      <w:r>
        <w:t xml:space="preserve"> (the precursor to the SAS) during WWII, he was a young officer stationed in Egypt with a thirst for the "deep" desert. Bagnold was the opposite of the romantic, flowing-robed explorer. He was a man of cold logic, mechanical ingenuity, and relentless curiosity. He spent his leaves in the 1920s and 30s stripping down Ford cars and venturing into the "Dead World" of the Libyan Desert, a place so arid that even the Bedouin avoided it.</w:t>
      </w:r>
    </w:p>
    <w:p>
      <w:pPr>
        <w:pStyle w:val="Heading3"/>
      </w:pPr>
      <w:r>
        <w:rPr>
          <w:b/>
          <w:sz w:val="28"/>
        </w:rPr>
        <w:t>**[ The Book: *Libyan Sands* ]**</w:t>
      </w:r>
    </w:p>
    <w:p>
      <w:r>
        <w:t>First published in 1935, this is a chronicle of the "mechanical age" of exploration. It documents a series of expeditions into the Great Sand Sea and the Gilf Kebir.</w:t>
      </w:r>
    </w:p>
    <w:p>
      <w:r>
        <w:t xml:space="preserve">The writing is direct, modest, and intellectually sharp. Bagnold treats the desert like a puzzle. He uses small paragraphs to explain the logistics of "sun-compass" navigation and the invention of </w:t>
      </w:r>
      <w:r>
        <w:rPr>
          <w:b/>
        </w:rPr>
        <w:t>sand channels</w:t>
      </w:r>
      <w:r>
        <w:t>—metal strips used to stop tires from sinking. He has a dramatic flair for the silence of the desert, which he describes as "dead" because of the total absence of life, water, or even the sound of insects.</w:t>
      </w:r>
    </w:p>
    <w:p>
      <w:r>
        <w:t>He provides colorful detail about the physics of the dunes. He was the first to realize that sand dunes aren't just piles of dirt; they are organized structures that move and "sing" according to mathematical laws.</w:t>
      </w:r>
    </w:p>
    <w:p>
      <w:r>
        <w:t>Bagnold captures the thrill of reaching "The Zerzura Oasis" (or finding it was a myth) and discovering ancient rock art in places no human had seen for thousands of years. It is a story of a man who looked at a wasteland and found a world of profound order and beauty.</w:t>
      </w:r>
    </w:p>
    <w:p>
      <w:pPr>
        <w:jc w:val="center"/>
      </w:pPr>
      <w:r>
        <w:t>___________________________________________</w:t>
      </w:r>
    </w:p>
    <w:p>
      <w:pPr>
        <w:pStyle w:val="Heading3"/>
      </w:pPr>
      <w:r>
        <w:rPr>
          <w:b/>
          <w:sz w:val="28"/>
        </w:rPr>
        <w:t>**[ Destinations Explored ]**</w:t>
      </w:r>
    </w:p>
    <w:p>
      <w:pPr>
        <w:pStyle w:val="ListBullet"/>
      </w:pPr>
      <w:r>
        <w:rPr>
          <w:b/>
        </w:rPr>
        <w:t>The Great Sand Sea:</w:t>
      </w:r>
      <w:r>
        <w:t xml:space="preserve"> A massive expanse of dunes on the border of Egypt and Libya that Bagnold was the first to cross by motor car.</w:t>
      </w:r>
    </w:p>
    <w:p>
      <w:pPr>
        <w:pStyle w:val="ListBullet"/>
      </w:pPr>
      <w:r>
        <w:rPr>
          <w:b/>
        </w:rPr>
        <w:t>The Gilf Kebir:</w:t>
      </w:r>
      <w:r>
        <w:t xml:space="preserve"> A vast sandstone plateau where he discovered "The Lost Oasis" of folklore was actually a series of hidden valleys.</w:t>
      </w:r>
    </w:p>
    <w:p>
      <w:pPr>
        <w:pStyle w:val="ListBullet"/>
      </w:pPr>
      <w:r>
        <w:rPr>
          <w:b/>
        </w:rPr>
        <w:t>Siwa Oasis:</w:t>
      </w:r>
      <w:r>
        <w:t xml:space="preserve"> The legendary home of the Oracle of Ammon, used as a jumping-off point for his deeper forays.</w:t>
      </w:r>
    </w:p>
    <w:p>
      <w:pPr>
        <w:pStyle w:val="ListBullet"/>
      </w:pPr>
      <w:r>
        <w:rPr>
          <w:b/>
        </w:rPr>
        <w:t>Uweinat:</w:t>
      </w:r>
      <w:r>
        <w:t xml:space="preserve"> A mountain rising from the flat desert where he found prehistoric paintings of cattle, proving the Sahara was once green.</w:t>
      </w:r>
    </w:p>
    <w:p>
      <w:pPr>
        <w:jc w:val="center"/>
      </w:pPr>
      <w:r>
        <w:t>___________________________________________</w:t>
      </w:r>
    </w:p>
    <w:p>
      <w:pPr>
        <w:pStyle w:val="Heading3"/>
      </w:pPr>
      <w:r>
        <w:rPr>
          <w:b/>
          <w:sz w:val="28"/>
        </w:rPr>
        <w:t>**[ Further Reading ]**</w:t>
      </w:r>
    </w:p>
    <w:p>
      <w:r>
        <w:rPr>
          <w:b/>
        </w:rPr>
        <w:t>By Bagnold:</w:t>
      </w:r>
    </w:p>
    <w:p>
      <w:pPr>
        <w:pStyle w:val="ListBullet"/>
      </w:pPr>
      <w:r>
        <w:rPr>
          <w:b/>
        </w:rPr>
        <w:t>*The Physics of Blown Sand and Desert Dunes</w:t>
      </w:r>
      <w:r>
        <w:t>*: The scientific bible of the desert; it’s still used by NASA today to study Mars.</w:t>
      </w:r>
    </w:p>
    <w:p>
      <w:r>
        <w:rPr>
          <w:b/>
        </w:rPr>
        <w:t>In a Similar Vein:</w:t>
      </w:r>
    </w:p>
    <w:p>
      <w:pPr>
        <w:pStyle w:val="ListBullet"/>
      </w:pPr>
      <w:r>
        <w:rPr>
          <w:b/>
        </w:rPr>
        <w:t>*The English Patient</w:t>
      </w:r>
      <w:r>
        <w:t>* by Michael Ondaatje: A fictionalized (and highly romanticized) version of the desert explorers of Bagnold's era.</w:t>
      </w:r>
    </w:p>
    <w:p>
      <w:pPr>
        <w:pStyle w:val="ListBullet"/>
      </w:pPr>
      <w:r>
        <w:rPr>
          <w:b/>
        </w:rPr>
        <w:t>*The Lost Oasis</w:t>
      </w:r>
      <w:r>
        <w:t>* by Saul Kelly: A historical account of the real-life "Zerzura Club" to which Bagnold belonged.</w:t>
      </w:r>
    </w:p>
    <w:p>
      <w:pPr>
        <w:pStyle w:val="ListBullet"/>
      </w:pPr>
      <w:r>
        <w:rPr>
          <w:b/>
        </w:rPr>
        <w:t>*The Long Range Desert Group</w:t>
      </w:r>
      <w:r>
        <w:t>* by W.B. Kennedy Shaw: An account of how Bagnold's desert navigation skills were used to fight the Nazis.</w:t>
      </w:r>
    </w:p>
    <w:p>
      <w:pPr>
        <w:jc w:val="center"/>
      </w:pPr>
      <w:r>
        <w:t>___________________________________________</w:t>
      </w:r>
    </w:p>
    <w:p>
      <w:pPr>
        <w:pStyle w:val="Heading3"/>
      </w:pPr>
      <w:r>
        <w:rPr>
          <w:b/>
          <w:sz w:val="28"/>
        </w:rPr>
        <w:t>**[ The Signature Line ]**</w:t>
      </w:r>
    </w:p>
    <w:p>
      <w:pPr>
        <w:pStyle w:val="Quote"/>
        <w:ind w:left="720" w:right="720"/>
      </w:pPr>
      <w:r>
        <w:rPr>
          <w:i/>
        </w:rPr>
        <w:t>"We were like sailors on a sea of sand, and the only thing more dangerous than the heat was a broken axle."</w:t>
      </w:r>
    </w:p>
    <w:p>
      <w:pPr>
        <w:pStyle w:val="Heading3"/>
      </w:pPr>
      <w:r>
        <w:rPr>
          <w:b/>
          <w:sz w:val="28"/>
        </w:rPr>
        <w:t>**[ The Perfect Pairing ]**</w:t>
      </w:r>
    </w:p>
    <w:p>
      <w:pPr>
        <w:pStyle w:val="ListBullet"/>
      </w:pPr>
      <w:r>
        <w:rPr>
          <w:b/>
        </w:rPr>
        <w:t>The Drink:</w:t>
      </w:r>
      <w:r>
        <w:t xml:space="preserve"> A measured sip of lukewarm water from a rusted tin can—strictly rationed.</w:t>
      </w:r>
    </w:p>
    <w:p>
      <w:pPr>
        <w:pStyle w:val="ListBullet"/>
      </w:pPr>
      <w:r>
        <w:rPr>
          <w:b/>
        </w:rPr>
        <w:t>The Soundtrack:</w:t>
      </w:r>
      <w:r>
        <w:t xml:space="preserve"> The rhythmic </w:t>
      </w:r>
      <w:r>
        <w:rPr>
          <w:i/>
        </w:rPr>
        <w:t>click-clack</w:t>
      </w:r>
      <w:r>
        <w:t xml:space="preserve"> of a cooling engine and the eerie, booming "song" of shifting sand dunes.</w:t>
      </w:r>
    </w:p>
    <w:p>
      <w:pPr>
        <w:pStyle w:val="ListBullet"/>
      </w:pPr>
      <w:r>
        <w:rPr>
          <w:b/>
        </w:rPr>
        <w:t>The Setting:</w:t>
      </w:r>
      <w:r>
        <w:t xml:space="preserve"> A folding canvas chair under a vast, star-choked sky, surrounded by the smell of hot oil and dry dust.</w:t>
      </w:r>
    </w:p>
    <w:p>
      <w:pPr>
        <w:jc w:val="center"/>
      </w:pPr>
      <w:r>
        <w:t>___________________________________________</w:t>
      </w:r>
    </w:p>
    <w:p/>
    <w:p>
      <w:pPr>
        <w:pStyle w:val="Heading1"/>
      </w:pPr>
      <w:r>
        <w:rPr>
          <w:b/>
          <w:sz w:val="48"/>
        </w:rPr>
        <w:t>15 — The Cruel Way</w:t>
      </w:r>
    </w:p>
    <w:p>
      <w:pPr>
        <w:pStyle w:val="Heading3"/>
      </w:pPr>
      <w:r>
        <w:rPr>
          <w:b/>
          <w:sz w:val="28"/>
        </w:rPr>
        <w:t>*Ella Maillart*</w:t>
      </w:r>
    </w:p>
    <w:p>
      <w:r>
        <w:rPr>
          <w:b/>
        </w:rPr>
        <w:t>"We were two women alone, yet we were never really alone. We carried our own ghosts with us."</w:t>
      </w:r>
      <w:r>
        <w:t xml:space="preserve"> — </w:t>
      </w:r>
      <w:r>
        <w:rPr>
          <w:i/>
        </w:rPr>
        <w:t>Ella Maillart</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Psychological Adventure</w:t>
      </w:r>
    </w:p>
    <w:p>
      <w:pPr>
        <w:pStyle w:val="ListBullet"/>
      </w:pPr>
      <w:r>
        <w:rPr>
          <w:b/>
        </w:rPr>
        <w:t>Keywords:</w:t>
      </w:r>
      <w:r>
        <w:t xml:space="preserve"> </w:t>
      </w:r>
      <w:r>
        <w:rPr>
          <w:i/>
        </w:rPr>
        <w:t>Afghanistan, 1939, Morphine Addiction, Ford, Kabul, Friendship</w:t>
      </w:r>
    </w:p>
    <w:p>
      <w:pPr>
        <w:pStyle w:val="ListBullet"/>
      </w:pPr>
      <w:r>
        <w:rPr>
          <w:b/>
        </w:rPr>
        <w:t>Traveler Profile:</w:t>
      </w:r>
      <w:r>
        <w:t xml:space="preserve"> </w:t>
      </w:r>
      <w:r>
        <w:rPr>
          <w:b/>
        </w:rPr>
        <w:t>The Healer.</w:t>
      </w:r>
      <w:r>
        <w:t xml:space="preserve"> You believe that a change of scenery can cure a broken soul.</w:t>
      </w:r>
    </w:p>
    <w:p>
      <w:pPr>
        <w:jc w:val="center"/>
      </w:pPr>
      <w:r>
        <w:t>___________________________________________</w:t>
      </w:r>
    </w:p>
    <w:p>
      <w:pPr>
        <w:pStyle w:val="Heading3"/>
      </w:pPr>
      <w:r>
        <w:rPr>
          <w:b/>
          <w:sz w:val="28"/>
        </w:rPr>
        <w:t>**[ The Author: Ella Maillart (1903–1997) ]**</w:t>
      </w:r>
    </w:p>
    <w:p>
      <w:r>
        <w:t>Ella Maillart was a Swiss legend. She was a sailor and an Olympic skier and a fearless explorer. She had already crossed Central Asia on her own. She was tough and practical and she lived for the open road. But this journey was different. She wasn't just traveling for herself this time. She was trying to save her friend. She was a woman of deep empathy and a sharp eye for the shifting politics of a world about to go to war.</w:t>
      </w:r>
    </w:p>
    <w:p>
      <w:pPr>
        <w:pStyle w:val="Heading3"/>
      </w:pPr>
      <w:r>
        <w:rPr>
          <w:b/>
          <w:sz w:val="28"/>
        </w:rPr>
        <w:t>**[ The Book: *The Cruel Way* ]**</w:t>
      </w:r>
    </w:p>
    <w:p>
      <w:r>
        <w:t>This is a beautiful and heartbreaking story. In 1939, just as Europe was about to explode, Maillart set off from Geneva in a Ford. Her companion was Annemarie Schwarzenbach. In the book she is called "Christina." Christina was a brilliant writer and a wealthy socialite. She was also a severe morphine addict. Maillart thought that the high air of the Afghan mountains and the simple life of the road would help Christina get clean.</w:t>
      </w:r>
    </w:p>
    <w:p>
      <w:r>
        <w:t>The writing is direct and incredibly powerful. Maillart uses small paragraphs to describe the dust of the Iranian deserts and the blue tiles of Herat. She has a dramatic flair for the tension between the two women. She is the steady one. She fixes the car and talks to the locals. Christina is the fragile one. She is a ghost haunting the passenger seat.</w:t>
      </w:r>
    </w:p>
    <w:p>
      <w:r>
        <w:t>The "cruel way" refers to the landscape but also to the struggle of addiction. Maillart watches her friend slip away even as they pass through some of the most beautiful places on earth. She writes about the nomads and the ancient ruins with colorful detail. She makes you feel the heat of the day and the freezing cold of the mountain nights.</w:t>
      </w:r>
    </w:p>
    <w:p>
      <w:r>
        <w:t>This is not a happy book. It is a record of a failed rescue mission. It shows that you can travel to the ends of the earth but you can never truly escape yourself. It is a masterpiece of travel writing that is as much about the human heart as it is about the map.</w:t>
      </w:r>
    </w:p>
    <w:p>
      <w:pPr>
        <w:jc w:val="center"/>
      </w:pPr>
      <w:r>
        <w:t>___________________________________________</w:t>
      </w:r>
    </w:p>
    <w:p>
      <w:pPr>
        <w:pStyle w:val="Heading3"/>
      </w:pPr>
      <w:r>
        <w:rPr>
          <w:b/>
          <w:sz w:val="28"/>
        </w:rPr>
        <w:t>**[ Destinations Explored ]**</w:t>
      </w:r>
    </w:p>
    <w:p>
      <w:pPr>
        <w:pStyle w:val="ListBullet"/>
      </w:pPr>
      <w:r>
        <w:rPr>
          <w:b/>
        </w:rPr>
        <w:t>The Balkans:</w:t>
      </w:r>
      <w:r>
        <w:t xml:space="preserve"> The first leg of the trip where the shadows of the coming war were already visible.</w:t>
      </w:r>
    </w:p>
    <w:p>
      <w:pPr>
        <w:pStyle w:val="ListBullet"/>
      </w:pPr>
      <w:r>
        <w:rPr>
          <w:b/>
        </w:rPr>
        <w:t>Turkey:</w:t>
      </w:r>
      <w:r>
        <w:t xml:space="preserve"> A land of high plateaus and sudden hospitality.</w:t>
      </w:r>
    </w:p>
    <w:p>
      <w:pPr>
        <w:pStyle w:val="ListBullet"/>
      </w:pPr>
      <w:r>
        <w:rPr>
          <w:b/>
        </w:rPr>
        <w:t>Herat:</w:t>
      </w:r>
      <w:r>
        <w:t xml:space="preserve"> The ancient Afghan city where the minarets reach for the sky.</w:t>
      </w:r>
    </w:p>
    <w:p>
      <w:pPr>
        <w:pStyle w:val="ListBullet"/>
      </w:pPr>
      <w:r>
        <w:rPr>
          <w:b/>
        </w:rPr>
        <w:t>Kabul:</w:t>
      </w:r>
      <w:r>
        <w:t xml:space="preserve"> The final destination where the journey—and the hope for Christina—finally reached its end.</w:t>
      </w:r>
    </w:p>
    <w:p>
      <w:pPr>
        <w:jc w:val="center"/>
      </w:pPr>
      <w:r>
        <w:t>___________________________________________</w:t>
      </w:r>
    </w:p>
    <w:p>
      <w:pPr>
        <w:pStyle w:val="Heading3"/>
      </w:pPr>
      <w:r>
        <w:rPr>
          <w:b/>
          <w:sz w:val="28"/>
        </w:rPr>
        <w:t>**[ Further Reading ]**</w:t>
      </w:r>
    </w:p>
    <w:p>
      <w:r>
        <w:rPr>
          <w:b/>
        </w:rPr>
        <w:t>By Maillart:</w:t>
      </w:r>
    </w:p>
    <w:p>
      <w:pPr>
        <w:pStyle w:val="ListBullet"/>
      </w:pPr>
      <w:r>
        <w:rPr>
          <w:b/>
        </w:rPr>
        <w:t>*Forbidden Journey</w:t>
      </w:r>
      <w:r>
        <w:t>*: Her epic account of traveling from Peking to Kashmir with Peter Fleming.</w:t>
      </w:r>
    </w:p>
    <w:p>
      <w:r>
        <w:rPr>
          <w:b/>
        </w:rPr>
        <w:t>In a Similar Vein:</w:t>
      </w:r>
    </w:p>
    <w:p>
      <w:pPr>
        <w:pStyle w:val="ListBullet"/>
      </w:pPr>
      <w:r>
        <w:rPr>
          <w:b/>
        </w:rPr>
        <w:t>*All the Roads Are Open</w:t>
      </w:r>
      <w:r>
        <w:t>* by Annemarie Schwarzenbach: The same journey told from the perspective of the "ghost" herself.</w:t>
      </w:r>
    </w:p>
    <w:p>
      <w:pPr>
        <w:pStyle w:val="ListBullet"/>
      </w:pPr>
      <w:r>
        <w:rPr>
          <w:b/>
        </w:rPr>
        <w:t>*The Road to Oxiana</w:t>
      </w:r>
      <w:r>
        <w:t>* by Robert Byron: A classic of 1930s travel that covers much of the same ground in Persia and Afghanistan.</w:t>
      </w:r>
    </w:p>
    <w:p>
      <w:pPr>
        <w:jc w:val="center"/>
      </w:pPr>
      <w:r>
        <w:t>___________________________________________</w:t>
      </w:r>
    </w:p>
    <w:p>
      <w:pPr>
        <w:pStyle w:val="Heading3"/>
      </w:pPr>
      <w:r>
        <w:rPr>
          <w:b/>
          <w:sz w:val="28"/>
        </w:rPr>
        <w:t>**[ The Signature Line ]**</w:t>
      </w:r>
    </w:p>
    <w:p>
      <w:pPr>
        <w:pStyle w:val="Quote"/>
        <w:ind w:left="720" w:right="720"/>
      </w:pPr>
      <w:r>
        <w:rPr>
          <w:i/>
        </w:rPr>
        <w:t>"One does not travel in order to arrive, but in order to travel."</w:t>
      </w:r>
    </w:p>
    <w:p>
      <w:pPr>
        <w:pStyle w:val="Heading3"/>
      </w:pPr>
      <w:r>
        <w:rPr>
          <w:b/>
          <w:sz w:val="28"/>
        </w:rPr>
        <w:t>**[ The Perfect Pairing ]**</w:t>
      </w:r>
    </w:p>
    <w:p>
      <w:pPr>
        <w:pStyle w:val="ListBullet"/>
      </w:pPr>
      <w:r>
        <w:rPr>
          <w:b/>
        </w:rPr>
        <w:t>The Drink:</w:t>
      </w:r>
      <w:r>
        <w:t xml:space="preserve"> A glass of strong tea with far too much sugar in a dusty roadside shack.</w:t>
      </w:r>
    </w:p>
    <w:p>
      <w:pPr>
        <w:pStyle w:val="ListBullet"/>
      </w:pPr>
      <w:r>
        <w:rPr>
          <w:b/>
        </w:rPr>
        <w:t>The Soundtrack:</w:t>
      </w:r>
      <w:r>
        <w:t xml:space="preserve"> The rhythmic rattling of a Ford engine and the howling of a desert wind.</w:t>
      </w:r>
    </w:p>
    <w:p>
      <w:pPr>
        <w:pStyle w:val="ListBullet"/>
      </w:pPr>
      <w:r>
        <w:rPr>
          <w:b/>
        </w:rPr>
        <w:t>The Setting:</w:t>
      </w:r>
      <w:r>
        <w:t xml:space="preserve"> A campsite at the edge of a high mountain pass while the stars come out over the Hindu Kush.</w:t>
      </w:r>
    </w:p>
    <w:p>
      <w:pPr>
        <w:jc w:val="center"/>
      </w:pPr>
      <w:r>
        <w:t>___________________________________________</w:t>
      </w:r>
    </w:p>
    <w:p/>
    <w:p>
      <w:pPr>
        <w:pStyle w:val="Heading1"/>
      </w:pPr>
      <w:r>
        <w:rPr>
          <w:b/>
          <w:sz w:val="48"/>
        </w:rPr>
        <w:t>16 — Arabian Sands</w:t>
      </w:r>
    </w:p>
    <w:p>
      <w:pPr>
        <w:pStyle w:val="Heading3"/>
      </w:pPr>
      <w:r>
        <w:rPr>
          <w:b/>
          <w:sz w:val="28"/>
        </w:rPr>
        <w:t>*Wilfred Thesiger*</w:t>
      </w:r>
    </w:p>
    <w:p>
      <w:r>
        <w:rPr>
          <w:b/>
        </w:rPr>
        <w:t>"I had found a freedom unattainable in civilization; a life unhampered by possessions, since everything that was not a necessity was an encumbrance."</w:t>
      </w:r>
      <w:r>
        <w:t xml:space="preserve"> — </w:t>
      </w:r>
      <w:r>
        <w:rPr>
          <w:i/>
        </w:rPr>
        <w:t>Wilfred Thesiger</w:t>
      </w:r>
    </w:p>
    <w:p>
      <w:pPr>
        <w:jc w:val="center"/>
      </w:pPr>
      <w:r>
        <w:t>___________________________________________</w:t>
      </w:r>
    </w:p>
    <w:p>
      <w:pPr>
        <w:pStyle w:val="Heading3"/>
      </w:pPr>
      <w:r>
        <w:rPr>
          <w:b/>
          <w:sz w:val="28"/>
        </w:rPr>
        <w:t>**[ The Essentials ]**</w:t>
      </w:r>
    </w:p>
    <w:p>
      <w:pPr>
        <w:pStyle w:val="ListBullet"/>
      </w:pPr>
      <w:r>
        <w:rPr>
          <w:b/>
        </w:rPr>
        <w:t>Genre:</w:t>
      </w:r>
      <w:r>
        <w:t xml:space="preserve"> Desert Memoir / Ethnography</w:t>
      </w:r>
    </w:p>
    <w:p>
      <w:pPr>
        <w:pStyle w:val="ListBullet"/>
      </w:pPr>
      <w:r>
        <w:rPr>
          <w:b/>
        </w:rPr>
        <w:t>Sub-Genre:</w:t>
      </w:r>
      <w:r>
        <w:t xml:space="preserve"> Mid-Century Exploration</w:t>
      </w:r>
    </w:p>
    <w:p>
      <w:pPr>
        <w:pStyle w:val="ListBullet"/>
      </w:pPr>
      <w:r>
        <w:rPr>
          <w:b/>
        </w:rPr>
        <w:t>Keywords:</w:t>
      </w:r>
      <w:r>
        <w:t xml:space="preserve"> </w:t>
      </w:r>
      <w:r>
        <w:rPr>
          <w:i/>
        </w:rPr>
        <w:t>Empty Quarter, Bedu, Camel Caravans, Austerity, Oil Frontier, Tribal Honor, Vanishing Worlds</w:t>
      </w:r>
    </w:p>
    <w:p>
      <w:pPr>
        <w:pStyle w:val="ListBullet"/>
      </w:pPr>
      <w:r>
        <w:rPr>
          <w:b/>
        </w:rPr>
        <w:t>Traveler Profile:</w:t>
      </w:r>
      <w:r>
        <w:t xml:space="preserve"> </w:t>
      </w:r>
      <w:r>
        <w:rPr>
          <w:b/>
        </w:rPr>
        <w:t>The Ascetic Wanderer.</w:t>
      </w:r>
      <w:r>
        <w:t xml:space="preserve"> You are drawn to hard travel, sparse comforts, and the stark beauty of a culture standing at the edge of a cliff.</w:t>
      </w:r>
    </w:p>
    <w:p>
      <w:pPr>
        <w:jc w:val="center"/>
      </w:pPr>
      <w:r>
        <w:t>___________________________________________</w:t>
      </w:r>
    </w:p>
    <w:p>
      <w:pPr>
        <w:pStyle w:val="Heading3"/>
      </w:pPr>
      <w:r>
        <w:rPr>
          <w:b/>
          <w:sz w:val="28"/>
        </w:rPr>
        <w:t>**[ The Author: Wilfred Thesiger (1910–2003) ]**</w:t>
      </w:r>
    </w:p>
    <w:p>
      <w:r>
        <w:t>Wilfred Thesiger was a man born into the wrong century. Born in a mud-brick palace in Ethiopia, he spent his life fleeing the "softness" of the modern West. He was a soldier and a decorated SAS veteran who found his soul among the tribal societies of Africa and Asia. He didn't just visit the Bedu; he lived as they did, dressing in their clothes and sharing their hunger. He was a man of iron discipline and a legendary temper, possessed by a fierce nostalgia for a world without engines. To Thesiger, the arrival of the motor car was the death knell of human dignity.</w:t>
      </w:r>
    </w:p>
    <w:p>
      <w:pPr>
        <w:pStyle w:val="Heading3"/>
      </w:pPr>
      <w:r>
        <w:rPr>
          <w:b/>
          <w:sz w:val="28"/>
        </w:rPr>
        <w:t>**[ The Book: *Arabian Sands* ]**</w:t>
      </w:r>
    </w:p>
    <w:p>
      <w:r>
        <w:t xml:space="preserve">Published in 1959, </w:t>
      </w:r>
      <w:r>
        <w:rPr>
          <w:i/>
        </w:rPr>
        <w:t>Arabian Sands</w:t>
      </w:r>
      <w:r>
        <w:t xml:space="preserve"> is the definitive account of Thesiger’s two crossings of the Rubʿ al-Khali, the "Empty Quarter," between 1945 and 1950. While he was officially employed to track locusts, his true mission was to find a wilderness that had not yet been tainted by the West.</w:t>
      </w:r>
    </w:p>
    <w:p>
      <w:r>
        <w:t>The writing is direct, formal, and strikingly unsentimental. Thesiger uses small paragraphs to capture the brutal attrition of the journey. He describes long, waterless marches where the only sound is the rhythmic padding of camel feet on sand. He has a dramatic flair for the social tension of the desert—the constant fear of raiding parties, the life-or-death etiquette of the campfire, and the desperate search for wells that might be dry or poisoned.</w:t>
      </w:r>
    </w:p>
    <w:p>
      <w:r>
        <w:t>He provides colorful detail about the Bedu companions who became his only family. He writes of their "fierce, frugal freedom" and their incredible endurance. He describes the dunes not as scenery, but as a living, shifting enemy that must be respected. Running through the book is a mournful, elegant realization: he was the last of his kind. He knew that the oil beneath the sand would soon bring the trucks and the borders that would destroy the Bedu way of life forever. It is a story of a man in love with a ghost.</w:t>
      </w:r>
    </w:p>
    <w:p>
      <w:pPr>
        <w:jc w:val="center"/>
      </w:pPr>
      <w:r>
        <w:t>___________________________________________</w:t>
      </w:r>
    </w:p>
    <w:p>
      <w:pPr>
        <w:pStyle w:val="Heading3"/>
      </w:pPr>
      <w:r>
        <w:rPr>
          <w:b/>
          <w:sz w:val="28"/>
        </w:rPr>
        <w:t>**[ Destinations Explored ]**</w:t>
      </w:r>
    </w:p>
    <w:p>
      <w:pPr>
        <w:pStyle w:val="ListBullet"/>
      </w:pPr>
      <w:r>
        <w:rPr>
          <w:b/>
        </w:rPr>
        <w:t>The Rubʿ al-Khali:</w:t>
      </w:r>
      <w:r>
        <w:t xml:space="preserve"> The largest sand desert in the world, an unforgiving sea of dunes where water is the only currency.</w:t>
      </w:r>
    </w:p>
    <w:p>
      <w:pPr>
        <w:pStyle w:val="ListBullet"/>
      </w:pPr>
      <w:r>
        <w:rPr>
          <w:b/>
        </w:rPr>
        <w:t>Dhofar and the Omani Interior:</w:t>
      </w:r>
      <w:r>
        <w:t xml:space="preserve"> The rugged staging grounds where Thesiger began his forays into the unknown.</w:t>
      </w:r>
    </w:p>
    <w:p>
      <w:pPr>
        <w:pStyle w:val="ListBullet"/>
      </w:pPr>
      <w:r>
        <w:rPr>
          <w:b/>
        </w:rPr>
        <w:t>Liwa Oasis:</w:t>
      </w:r>
      <w:r>
        <w:t xml:space="preserve"> The northern fringe of the sands, a crucial line of palm groves and ancient wells.</w:t>
      </w:r>
    </w:p>
    <w:p>
      <w:pPr>
        <w:pStyle w:val="ListBullet"/>
      </w:pPr>
      <w:r>
        <w:rPr>
          <w:b/>
        </w:rPr>
        <w:t>The Trucial Coast:</w:t>
      </w:r>
      <w:r>
        <w:t xml:space="preserve"> Now the glitzy UAE, but in Thesiger's time, a collection of small pearling villages on the cusp of the oil boom.</w:t>
      </w:r>
    </w:p>
    <w:p>
      <w:pPr>
        <w:jc w:val="center"/>
      </w:pPr>
      <w:r>
        <w:t>___________________________________________</w:t>
      </w:r>
    </w:p>
    <w:p>
      <w:pPr>
        <w:pStyle w:val="Heading3"/>
      </w:pPr>
      <w:r>
        <w:rPr>
          <w:b/>
          <w:sz w:val="28"/>
        </w:rPr>
        <w:t>**[ Further Reading ]**</w:t>
      </w:r>
    </w:p>
    <w:p>
      <w:r>
        <w:rPr>
          <w:b/>
        </w:rPr>
        <w:t>By Thesiger:</w:t>
      </w:r>
    </w:p>
    <w:p>
      <w:pPr>
        <w:pStyle w:val="ListBullet"/>
      </w:pPr>
      <w:r>
        <w:rPr>
          <w:b/>
        </w:rPr>
        <w:t>*The Marsh Arabs</w:t>
      </w:r>
      <w:r>
        <w:t>*: A watery counterpoint to the desert, documenting his years living among the Maʻdān in the southern Iraqi wetlands.</w:t>
      </w:r>
    </w:p>
    <w:p>
      <w:r>
        <w:rPr>
          <w:b/>
        </w:rPr>
        <w:t>In a Similar Vein:</w:t>
      </w:r>
    </w:p>
    <w:p>
      <w:pPr>
        <w:pStyle w:val="ListBullet"/>
      </w:pPr>
      <w:r>
        <w:rPr>
          <w:b/>
        </w:rPr>
        <w:t>*The Road to Oxiana</w:t>
      </w:r>
      <w:r>
        <w:t>* by Robert Byron: A more eccentric, stylish look at the Middle East and Central Asia.</w:t>
      </w:r>
    </w:p>
    <w:p>
      <w:pPr>
        <w:pStyle w:val="ListBullet"/>
      </w:pPr>
      <w:r>
        <w:rPr>
          <w:b/>
        </w:rPr>
        <w:t>*A Short Walk in the Hindu Kush</w:t>
      </w:r>
      <w:r>
        <w:t>* by Eric Newby: A self-deprecating account of adventure that looks back to Thesiger’s era with a wink.</w:t>
      </w:r>
    </w:p>
    <w:p>
      <w:pPr>
        <w:pStyle w:val="ListBullet"/>
      </w:pPr>
      <w:r>
        <w:rPr>
          <w:b/>
        </w:rPr>
        <w:t>*From the Holy Mountain</w:t>
      </w:r>
      <w:r>
        <w:t>* by William Dalrymple: A modern pilgrimage through the Levant, seeking out cultures on the brink of disappearance.</w:t>
      </w:r>
    </w:p>
    <w:p>
      <w:pPr>
        <w:jc w:val="center"/>
      </w:pPr>
      <w:r>
        <w:t>___________________________________________</w:t>
      </w:r>
    </w:p>
    <w:p>
      <w:pPr>
        <w:pStyle w:val="Heading3"/>
      </w:pPr>
      <w:r>
        <w:rPr>
          <w:b/>
          <w:sz w:val="28"/>
        </w:rPr>
        <w:t>**[ The Signature Line ]**</w:t>
      </w:r>
    </w:p>
    <w:p>
      <w:pPr>
        <w:pStyle w:val="Quote"/>
        <w:ind w:left="720" w:right="720"/>
      </w:pPr>
      <w:r>
        <w:rPr>
          <w:i/>
        </w:rPr>
        <w:t>"No man can live this life and emerge unchanged. He will carry, however faintly, the imprint of the desert, the brand which marks the nomad; and he will have within him the resistance to the confusion of our existence."</w:t>
      </w:r>
    </w:p>
    <w:p>
      <w:pPr>
        <w:jc w:val="center"/>
      </w:pPr>
      <w:r>
        <w:t>___________________________________________</w:t>
      </w:r>
    </w:p>
    <w:p>
      <w:pPr>
        <w:pStyle w:val="Heading3"/>
      </w:pPr>
      <w:r>
        <w:rPr>
          <w:b/>
          <w:sz w:val="28"/>
        </w:rPr>
        <w:t>**[ The Perfect Pairing ]**</w:t>
      </w:r>
    </w:p>
    <w:p>
      <w:pPr>
        <w:pStyle w:val="ListBullet"/>
      </w:pPr>
      <w:r>
        <w:rPr>
          <w:b/>
        </w:rPr>
        <w:t>The Drink:</w:t>
      </w:r>
      <w:r>
        <w:t xml:space="preserve"> Bitter, cardamom-scented Arabic coffee poured from a brass </w:t>
      </w:r>
      <w:r>
        <w:rPr>
          <w:i/>
        </w:rPr>
        <w:t>dallah</w:t>
      </w:r>
      <w:r>
        <w:t xml:space="preserve"> into a tiny, handleless cup.</w:t>
      </w:r>
    </w:p>
    <w:p>
      <w:pPr>
        <w:pStyle w:val="ListBullet"/>
      </w:pPr>
      <w:r>
        <w:rPr>
          <w:b/>
        </w:rPr>
        <w:t>The Soundtrack:</w:t>
      </w:r>
      <w:r>
        <w:t xml:space="preserve"> The rhythmic, low-pitched chanting of camel drivers and the immense, ringing silence of the dunes.</w:t>
      </w:r>
    </w:p>
    <w:p>
      <w:pPr>
        <w:pStyle w:val="ListBullet"/>
      </w:pPr>
      <w:r>
        <w:rPr>
          <w:b/>
        </w:rPr>
        <w:t>The Setting:</w:t>
      </w:r>
      <w:r>
        <w:t xml:space="preserve"> An outdoor spot under a cold, clear night sky, where the stars are bright enough to cast a shadow.</w:t>
      </w:r>
    </w:p>
    <w:p/>
    <w:p>
      <w:pPr>
        <w:pStyle w:val="Heading1"/>
      </w:pPr>
      <w:r>
        <w:rPr>
          <w:b/>
          <w:sz w:val="48"/>
        </w:rPr>
        <w:t>17 — Coming into the Country</w:t>
      </w:r>
    </w:p>
    <w:p>
      <w:pPr>
        <w:pStyle w:val="Heading3"/>
      </w:pPr>
      <w:r>
        <w:rPr>
          <w:b/>
          <w:sz w:val="28"/>
        </w:rPr>
        <w:t>*John McPhee*</w:t>
      </w:r>
    </w:p>
    <w:p>
      <w:r>
        <w:rPr>
          <w:b/>
        </w:rPr>
        <w:t>"Alaska is a place where you can be anyone you want, provided you can survive being who you are."</w:t>
      </w:r>
      <w:r>
        <w:t xml:space="preserve"> — </w:t>
      </w:r>
      <w:r>
        <w:rPr>
          <w:i/>
        </w:rPr>
        <w:t>John McPhee</w:t>
      </w:r>
    </w:p>
    <w:p>
      <w:pPr>
        <w:jc w:val="center"/>
      </w:pPr>
      <w:r>
        <w:t>___________________________________________</w:t>
      </w:r>
    </w:p>
    <w:p>
      <w:pPr>
        <w:pStyle w:val="Heading3"/>
      </w:pPr>
      <w:r>
        <w:rPr>
          <w:b/>
          <w:sz w:val="28"/>
        </w:rPr>
        <w:t>**[ The Essentials ]**</w:t>
      </w:r>
    </w:p>
    <w:p>
      <w:pPr>
        <w:pStyle w:val="ListBullet"/>
      </w:pPr>
      <w:r>
        <w:rPr>
          <w:b/>
        </w:rPr>
        <w:t>Genre:</w:t>
      </w:r>
      <w:r>
        <w:t xml:space="preserve"> Narrative Non-fiction / Travel</w:t>
      </w:r>
    </w:p>
    <w:p>
      <w:pPr>
        <w:pStyle w:val="ListBullet"/>
      </w:pPr>
      <w:r>
        <w:rPr>
          <w:b/>
        </w:rPr>
        <w:t>Sub-Genre:</w:t>
      </w:r>
      <w:r>
        <w:t xml:space="preserve"> Environmental Writing / Profile</w:t>
      </w:r>
    </w:p>
    <w:p>
      <w:pPr>
        <w:pStyle w:val="ListBullet"/>
      </w:pPr>
      <w:r>
        <w:rPr>
          <w:b/>
        </w:rPr>
        <w:t>Keywords:</w:t>
      </w:r>
      <w:r>
        <w:t xml:space="preserve"> </w:t>
      </w:r>
      <w:r>
        <w:rPr>
          <w:i/>
        </w:rPr>
        <w:t>Alaska, Wilderness, Bush Pilots, Survival, The Yukon, Gold Mining, Sovereignty</w:t>
      </w:r>
    </w:p>
    <w:p>
      <w:pPr>
        <w:pStyle w:val="ListBullet"/>
      </w:pPr>
      <w:r>
        <w:rPr>
          <w:b/>
        </w:rPr>
        <w:t>Traveler Profile:</w:t>
      </w:r>
      <w:r>
        <w:t xml:space="preserve"> </w:t>
      </w:r>
      <w:r>
        <w:rPr>
          <w:b/>
        </w:rPr>
        <w:t>The Pioneer.</w:t>
      </w:r>
      <w:r>
        <w:t xml:space="preserve"> You are drawn to the "last frontier" and the eccentric people who choose to live on the ragged edge of civilization.</w:t>
      </w:r>
    </w:p>
    <w:p>
      <w:pPr>
        <w:jc w:val="center"/>
      </w:pPr>
      <w:r>
        <w:t>___________________________________________</w:t>
      </w:r>
    </w:p>
    <w:p>
      <w:pPr>
        <w:pStyle w:val="Heading3"/>
      </w:pPr>
      <w:r>
        <w:rPr>
          <w:b/>
          <w:sz w:val="28"/>
        </w:rPr>
        <w:t>**[ The Author: John McPhee (1931–Present) ]**</w:t>
      </w:r>
    </w:p>
    <w:p>
      <w:r>
        <w:t xml:space="preserve">John McPhee is a legend of long-form journalism. He has written for </w:t>
      </w:r>
      <w:r>
        <w:rPr>
          <w:i/>
        </w:rPr>
        <w:t>The New Yorker</w:t>
      </w:r>
      <w:r>
        <w:t xml:space="preserve"> for decades and he is famous for his ability to make any subject—from geology to oranges—absolutely fascinating. He is a master of structure. He doesn't just write a story; he builds it like a piece of fine furniture. He is quiet and observant and he has a rare gift for getting people to talk. He writes with a technical precision that is never boring. He is a writer’s writer who finds the epic in the ordinary.</w:t>
      </w:r>
    </w:p>
    <w:p>
      <w:pPr>
        <w:pStyle w:val="Heading3"/>
      </w:pPr>
      <w:r>
        <w:rPr>
          <w:b/>
          <w:sz w:val="28"/>
        </w:rPr>
        <w:t>**[ The Book: *Coming into the Country* ]**</w:t>
      </w:r>
    </w:p>
    <w:p>
      <w:r>
        <w:t>This is the definitive book on Alaska. Written in the mid-1970s, it captures the state at a turning point. The oil pipeline was being built and the old wilderness was being measured and mapped. McPhee divides the book into three distinct journeys. He travels through the deep bush, looks at the chaotic politics of the capital, and spends time with the "river people" on the upper Yukon.</w:t>
      </w:r>
    </w:p>
    <w:p>
      <w:r>
        <w:t>The writing is filled with colorful details and a dramatic flair for character. He introduces us to bush pilots who fly by the seat of their pants and settlers who live in cabins hundreds of miles from the nearest road. He describes the sheer scale of the land—the "big empty" that can swallow a person whole. He uses small paragraphs to break down the complex laws of land ownership and the gritty reality of panning for gold.</w:t>
      </w:r>
    </w:p>
    <w:p>
      <w:r>
        <w:t>The heart of the book is the struggle between those who want to preserve the land and those who want to use it. McPhee doesn't take sides. He shows us the beauty of a wild river and the desperation of a man trying to make a living in a frozen wasteland. He makes you feel the bite of the cold and the buzzing of the summer mosquitoes. He shows that Alaska is not just a place on a map. It is a dream of total freedom that is often as dangerous as it is beautiful.</w:t>
      </w:r>
    </w:p>
    <w:p>
      <w:pPr>
        <w:jc w:val="center"/>
      </w:pPr>
      <w:r>
        <w:t>___________________________________________</w:t>
      </w:r>
    </w:p>
    <w:p>
      <w:pPr>
        <w:pStyle w:val="Heading3"/>
      </w:pPr>
      <w:r>
        <w:rPr>
          <w:b/>
          <w:sz w:val="28"/>
        </w:rPr>
        <w:t>**[ Destinations Explored ]**</w:t>
      </w:r>
    </w:p>
    <w:p>
      <w:pPr>
        <w:pStyle w:val="ListBullet"/>
      </w:pPr>
      <w:r>
        <w:rPr>
          <w:b/>
        </w:rPr>
        <w:t>The Brooks Range:</w:t>
      </w:r>
      <w:r>
        <w:t xml:space="preserve"> A vast and roadless mountain range where the caribou outnumber the people.</w:t>
      </w:r>
    </w:p>
    <w:p>
      <w:pPr>
        <w:pStyle w:val="ListBullet"/>
      </w:pPr>
      <w:r>
        <w:rPr>
          <w:b/>
        </w:rPr>
        <w:t>Eagle:</w:t>
      </w:r>
      <w:r>
        <w:t xml:space="preserve"> A tiny, isolated town on the Yukon River where the "river people" maintain their own fierce brand of independence.</w:t>
      </w:r>
    </w:p>
    <w:p>
      <w:pPr>
        <w:pStyle w:val="ListBullet"/>
      </w:pPr>
      <w:r>
        <w:rPr>
          <w:b/>
        </w:rPr>
        <w:t>Juneau:</w:t>
      </w:r>
      <w:r>
        <w:t xml:space="preserve"> The cramped and rainy capital where politicians try to manage a state that is far too big for them.</w:t>
      </w:r>
    </w:p>
    <w:p>
      <w:pPr>
        <w:pStyle w:val="ListBullet"/>
      </w:pPr>
      <w:r>
        <w:rPr>
          <w:b/>
        </w:rPr>
        <w:t>The Yukon River:</w:t>
      </w:r>
      <w:r>
        <w:t xml:space="preserve"> The great highway of the north that dictates the rhythm of life for everyone near its banks.</w:t>
      </w:r>
    </w:p>
    <w:p>
      <w:pPr>
        <w:jc w:val="center"/>
      </w:pPr>
      <w:r>
        <w:t>___________________________________________</w:t>
      </w:r>
    </w:p>
    <w:p>
      <w:pPr>
        <w:pStyle w:val="Heading3"/>
      </w:pPr>
      <w:r>
        <w:rPr>
          <w:b/>
          <w:sz w:val="28"/>
        </w:rPr>
        <w:t>**[ Further Reading ]**</w:t>
      </w:r>
    </w:p>
    <w:p>
      <w:r>
        <w:rPr>
          <w:b/>
        </w:rPr>
        <w:t>By McPhee:</w:t>
      </w:r>
    </w:p>
    <w:p>
      <w:pPr>
        <w:pStyle w:val="ListBullet"/>
      </w:pPr>
      <w:r>
        <w:rPr>
          <w:b/>
        </w:rPr>
        <w:t>*Annals of the Former World</w:t>
      </w:r>
      <w:r>
        <w:t>*: His Pulitzer Prize-winning masterpiece on the geology of North America.</w:t>
      </w:r>
    </w:p>
    <w:p>
      <w:pPr>
        <w:pStyle w:val="ListBullet"/>
      </w:pPr>
      <w:r>
        <w:rPr>
          <w:b/>
        </w:rPr>
        <w:t>*The Control of Nature</w:t>
      </w:r>
      <w:r>
        <w:t>*: A look at how humans try—and often fail—to dominate the natural world.</w:t>
      </w:r>
    </w:p>
    <w:p>
      <w:r>
        <w:rPr>
          <w:b/>
        </w:rPr>
        <w:t>In a Similar Vein:</w:t>
      </w:r>
    </w:p>
    <w:p>
      <w:pPr>
        <w:pStyle w:val="ListBullet"/>
      </w:pPr>
      <w:r>
        <w:rPr>
          <w:b/>
        </w:rPr>
        <w:t>*Into the Wild</w:t>
      </w:r>
      <w:r>
        <w:t>* by Jon Krakauer: The tragic and famous story of Chris McCandless’s journey into the Alaskan interior.</w:t>
      </w:r>
    </w:p>
    <w:p>
      <w:pPr>
        <w:pStyle w:val="ListBullet"/>
      </w:pPr>
      <w:r>
        <w:rPr>
          <w:b/>
        </w:rPr>
        <w:t>*The Final Frontiersman</w:t>
      </w:r>
      <w:r>
        <w:t>* by James Campbell: The story of Heimo Korth and his family living in the Arctic National Wildlife Refuge.</w:t>
      </w:r>
    </w:p>
    <w:p>
      <w:pPr>
        <w:jc w:val="center"/>
      </w:pPr>
      <w:r>
        <w:t>___________________________________________</w:t>
      </w:r>
    </w:p>
    <w:p>
      <w:pPr>
        <w:pStyle w:val="Heading3"/>
      </w:pPr>
      <w:r>
        <w:rPr>
          <w:b/>
          <w:sz w:val="28"/>
        </w:rPr>
        <w:t>**[ The Signature Line ]**</w:t>
      </w:r>
    </w:p>
    <w:p>
      <w:pPr>
        <w:pStyle w:val="Quote"/>
        <w:ind w:left="720" w:right="720"/>
      </w:pPr>
      <w:r>
        <w:rPr>
          <w:i/>
        </w:rPr>
        <w:t>"In Alaska, if you're not a little bit crazy, you're probably not paying attention."</w:t>
      </w:r>
    </w:p>
    <w:p>
      <w:pPr>
        <w:pStyle w:val="Heading3"/>
      </w:pPr>
      <w:r>
        <w:rPr>
          <w:b/>
          <w:sz w:val="28"/>
        </w:rPr>
        <w:t>**[ The Perfect Pairing ]**</w:t>
      </w:r>
    </w:p>
    <w:p>
      <w:pPr>
        <w:pStyle w:val="ListBullet"/>
      </w:pPr>
      <w:r>
        <w:rPr>
          <w:b/>
        </w:rPr>
        <w:t>The Drink:</w:t>
      </w:r>
      <w:r>
        <w:t xml:space="preserve"> A mug of black coffee or a shot of cheap whiskey to take the chill off.</w:t>
      </w:r>
    </w:p>
    <w:p>
      <w:pPr>
        <w:pStyle w:val="ListBullet"/>
      </w:pPr>
      <w:r>
        <w:rPr>
          <w:b/>
        </w:rPr>
        <w:t>The Soundtrack:</w:t>
      </w:r>
      <w:r>
        <w:t xml:space="preserve"> The low, steady drone of a propeller engine and the silence of a forest after a heavy snowfall.</w:t>
      </w:r>
    </w:p>
    <w:p>
      <w:pPr>
        <w:pStyle w:val="ListBullet"/>
      </w:pPr>
      <w:r>
        <w:rPr>
          <w:b/>
        </w:rPr>
        <w:t>The Setting:</w:t>
      </w:r>
      <w:r>
        <w:t xml:space="preserve"> A rough wooden bench in a cabin with a wood-burning stove crackling in the corner.</w:t>
      </w:r>
    </w:p>
    <w:p>
      <w:pPr>
        <w:jc w:val="center"/>
      </w:pPr>
      <w:r>
        <w:t>___________________________________________</w:t>
      </w:r>
    </w:p>
    <w:p/>
    <w:p>
      <w:pPr>
        <w:pStyle w:val="Heading1"/>
      </w:pPr>
      <w:r>
        <w:rPr>
          <w:b/>
          <w:sz w:val="48"/>
        </w:rPr>
        <w:t>The Snow Leopard</w:t>
      </w:r>
    </w:p>
    <w:p>
      <w:r>
        <w:rPr>
          <w:b/>
        </w:rPr>
        <w:t>"Have you seen the snow leopard?" "No! Isn't that wonderful?"</w:t>
      </w:r>
      <w:r>
        <w:t xml:space="preserve"> — </w:t>
      </w:r>
      <w:r>
        <w:rPr>
          <w:i/>
        </w:rPr>
        <w:t>Tukten the sherpa to Peter Matthiessen</w:t>
      </w:r>
    </w:p>
    <w:p>
      <w:pPr>
        <w:jc w:val="center"/>
      </w:pPr>
      <w:r>
        <w:t>___________________________________________</w:t>
      </w:r>
    </w:p>
    <w:p>
      <w:pPr>
        <w:pStyle w:val="Heading3"/>
      </w:pPr>
      <w:r>
        <w:rPr>
          <w:b/>
          <w:sz w:val="28"/>
        </w:rPr>
        <w:t>**[ The Essentials ]**</w:t>
      </w:r>
    </w:p>
    <w:p>
      <w:pPr>
        <w:pStyle w:val="ListBullet"/>
      </w:pPr>
      <w:r>
        <w:rPr>
          <w:b/>
        </w:rPr>
        <w:t>Genre:</w:t>
      </w:r>
      <w:r>
        <w:t xml:space="preserve"> Himalayan Journey / Spiritual Quest</w:t>
      </w:r>
    </w:p>
    <w:p>
      <w:pPr>
        <w:pStyle w:val="ListBullet"/>
      </w:pPr>
      <w:r>
        <w:rPr>
          <w:b/>
        </w:rPr>
        <w:t>Sub-Genre:</w:t>
      </w:r>
      <w:r>
        <w:t xml:space="preserve"> Nature Writing, Zen Meditation, Grief Memoir</w:t>
      </w:r>
    </w:p>
    <w:p>
      <w:pPr>
        <w:pStyle w:val="ListBullet"/>
      </w:pPr>
      <w:r>
        <w:rPr>
          <w:b/>
        </w:rPr>
        <w:t>Keywords:</w:t>
      </w:r>
      <w:r>
        <w:t xml:space="preserve"> </w:t>
      </w:r>
      <w:r>
        <w:rPr>
          <w:i/>
        </w:rPr>
        <w:t>Crystal Mountain, Blue Sheep, Buddhism, Dolpo, Tibet, Absence, Impermanence, Bharal, George Schaller, Enlightenment</w:t>
      </w:r>
    </w:p>
    <w:p>
      <w:pPr>
        <w:pStyle w:val="ListBullet"/>
      </w:pPr>
      <w:r>
        <w:rPr>
          <w:b/>
        </w:rPr>
        <w:t>Traveler Profile:</w:t>
      </w:r>
      <w:r>
        <w:t xml:space="preserve"> </w:t>
      </w:r>
      <w:r>
        <w:rPr>
          <w:b/>
        </w:rPr>
        <w:t>The Seeker Learning That Not Finding Is Its Own Answer.</w:t>
      </w:r>
      <w:r>
        <w:t xml:space="preserve"> For readers who understand that the most profound journeys are undertaken for reasons you cannot articulate, toward destinations that may not exist.</w:t>
      </w:r>
    </w:p>
    <w:p>
      <w:pPr>
        <w:jc w:val="center"/>
      </w:pPr>
      <w:r>
        <w:t>___________________________________________</w:t>
      </w:r>
    </w:p>
    <w:p>
      <w:pPr>
        <w:pStyle w:val="Heading3"/>
      </w:pPr>
      <w:r>
        <w:rPr>
          <w:b/>
          <w:sz w:val="28"/>
        </w:rPr>
        <w:t>**[ The Author: Peter Matthiessen (1927–2014) ]**</w:t>
      </w:r>
    </w:p>
    <w:p>
      <w:r>
        <w:t xml:space="preserve">Born May 22, 1927, in Manhattan to a wealthy family—his father an architect who later became spokesman for the Audubon Society and Nature Conservancy. Raised in New York City and Connecticut, developed early love of animals that would shape his life as naturalist and wilderness writer. Navy service (1945-47), then Yale (B.A. 1950), junior year at the Sorbonne. At Yale, recruited into the CIA by a professor—considered patriotic at the Cold War's height. Moved to Paris, associated with expatriate American writers Baldwin, Styron, Shaw. In 1953, founded </w:t>
      </w:r>
      <w:r>
        <w:rPr>
          <w:i/>
        </w:rPr>
        <w:t>The Paris Review</w:t>
      </w:r>
      <w:r>
        <w:t xml:space="preserve"> with childhood friend George Plimpton—later admitted he "invented The Paris Review as cover" for CIA activities. Left agency shortly after, moved leftward politically, eventually came to despise the organization. The only adventure in his long life he ever regretted. Married three times: first wife Patsy Southgate (divorced 1956), second wife Deborah Love (died of cancer 1972), third wife Maria Eckhart. Deborah's death became catalyst for spiritual transformation—embraced Zen Buddhism, eventually became Zen priest and teacher. Authored thirty-three books: ten novels, two story collections, nearly two dozen works of nonfiction. First nonfiction work </w:t>
      </w:r>
      <w:r>
        <w:rPr>
          <w:i/>
        </w:rPr>
        <w:t>Wildlife in America</w:t>
      </w:r>
      <w:r>
        <w:t xml:space="preserve"> (1959) established lifelong territory—destruction of nature and natural peoples by encroaching technology. Traveled extensively: Africa, South America, New Guinea, Asia—always seeking remote places offering "a glimpse of the earth's morning." Novels include </w:t>
      </w:r>
      <w:r>
        <w:rPr>
          <w:i/>
        </w:rPr>
        <w:t>At Play in the Fields of the Lord</w:t>
      </w:r>
      <w:r>
        <w:t xml:space="preserve"> (1965, filmed 1991), </w:t>
      </w:r>
      <w:r>
        <w:rPr>
          <w:i/>
        </w:rPr>
        <w:t>Far Tortuga</w:t>
      </w:r>
      <w:r>
        <w:t xml:space="preserve"> (1975), and Florida trilogy revised into </w:t>
      </w:r>
      <w:r>
        <w:rPr>
          <w:i/>
        </w:rPr>
        <w:t>Shadow Country</w:t>
      </w:r>
      <w:r>
        <w:t xml:space="preserve"> (2008). Environmental activist, writing about Cesar Chavez, American Indian Movement, Leonard Peltier case (</w:t>
      </w:r>
      <w:r>
        <w:rPr>
          <w:i/>
        </w:rPr>
        <w:t>In the Spirit of Crazy Horse</w:t>
      </w:r>
      <w:r>
        <w:t>, 1983—controversial and litigated). Only writer ever to win National Book Award in both fiction (</w:t>
      </w:r>
      <w:r>
        <w:rPr>
          <w:i/>
        </w:rPr>
        <w:t>Shadow Country</w:t>
      </w:r>
      <w:r>
        <w:t>, 2008) and nonfiction (</w:t>
      </w:r>
      <w:r>
        <w:rPr>
          <w:i/>
        </w:rPr>
        <w:t>The Snow Leopard</w:t>
      </w:r>
      <w:r>
        <w:t xml:space="preserve">, 1979 Contemporary Thought, 1980 General Nonfiction paperback). Influenced every significant nature writer who followed—Terry Tempest Williams, Barry Lopez, Annie Dillard, Bill McKibben. Died April 5, 2014, at home in Sagaponack, New York, of acute myeloid leukemia, three days before publication of his final novel </w:t>
      </w:r>
      <w:r>
        <w:rPr>
          <w:i/>
        </w:rPr>
        <w:t>In Paradise</w:t>
      </w:r>
      <w:r>
        <w:t>.</w:t>
      </w:r>
    </w:p>
    <w:p>
      <w:pPr>
        <w:pStyle w:val="Heading3"/>
      </w:pPr>
      <w:r>
        <w:rPr>
          <w:b/>
          <w:sz w:val="28"/>
        </w:rPr>
        <w:t>**[ The Book: *The Snow Leopard* ]**</w:t>
      </w:r>
    </w:p>
    <w:p>
      <w:r>
        <w:t>Late September 1973: Matthiessen joins field biologist George Schaller on a 250-mile trek into Dolpo, Nepal—"the last enclave of pure Tibetan culture on earth"—on the Tibetan Plateau. Schaller's objective: study Himalayan blue sheep (bharal) in rut, comparing mating habits with American sheep, solving evolutionary mysteries of the species. Matthiessen's objective: harder to articulate. When a Nepalese biologist asks why he's making this journey, he cannot think of a reply. "To say I was interested in blue sheep or snow leopards, or even in remote lamaseries, was no answer to his question, though all of that was true; to say I was making a pilgrimage seemed fatuous and vague, though in some sense that was true as well." The third objective both men share: glimpse the snow leopard, rarest and most beautiful of great cats. Schaller is one of only two Westerners who has seen one in the wild in twenty-five years. The creature is nearly mythical—so perfectly camouflaged in high mountain ranges (living up to 18,000 feet) that you can look directly at one without knowing. A perfect symbol for enlightenment itself.</w:t>
      </w:r>
    </w:p>
    <w:p>
      <w:r>
        <w:t>The book unfolds as diary entries from September 28 to December 1, 1973. But this is not straightforward travelogue. Matthiessen frequently digresses to remember Deborah, his wife who died of cancer the previous year. Their marriage had been tumultuous—heading toward divorce before her terminal diagnosis. Her death haunts every page. The book becomes meditation on death, suffering, loss, memory, healing. Questions of absence and presence operate throughout: Is the snow leopard's value diminished because they don't see it? Is Deborah more present in memory than she was in life? Can one find peace through accepting how the world is rather than desiring phenomena that do not exist?</w:t>
      </w:r>
    </w:p>
    <w:p>
      <w:r>
        <w:t>The prose is lyrical, observational, intensely detailed. He describes cicadas whose sound causes spiderwebs to shimmer in sunlight. Mountains that serve as mirrors to one's own true being—utterly still, utterly clear, a void carrying in itself all life and sound. The tension between light and dark as the power of the universe. Figures rendered immortal by the streak of sunset on their shoulders. He names everything—plants, birds, rocks, passes—with naturalist's precision, sometimes overwhelmingly specific. The writing combines rhapsody with science, connecting the two inseparably.</w:t>
      </w:r>
    </w:p>
    <w:p>
      <w:r>
        <w:t>The spiritual dimension deepens as altitude increases. Matthiessen is Zen student seeking the Lama of Shey at the Crystal Monastery, hoping the journey will help him transcend ego and discover who he truly is. He grapples with Buddhist concepts of impermanence, emptiness, non-attachment. Death thoughts weave throughout—not just Deborah's death but his growing awareness of his own mortality, his aging body struggling with exertion, blisters, blizzards, quaking cold. The physical journey becomes metaphor for inner transformation.</w:t>
      </w:r>
    </w:p>
    <w:p>
      <w:r>
        <w:t>The book's climax is anticlimax: they reach Crystal Mountain but do not see the snow leopard. A sherpa named Tukten asks Matthiessen, "Have you seen the snow leopard?" "No!" Matthiessen replies. "Isn't that wonderful?" This becomes the book's essential truth—that spiritual seeking is not about grasping or achieving but about accepting absence, understanding that the search itself transforms the seeker. The snow leopard's invisibility makes it more perfect, not less.</w:t>
      </w:r>
    </w:p>
    <w:p>
      <w:r>
        <w:t>Published 1978, it won double National Book Awards and elevated global awareness of the endangered snow leopard (fewer than 10,000 survive). Schaller's expedition helped establish Shey-Phoksundo National Park to preserve snow leopard territory. The book became cornerstone of introspective wilderness writing, influencing generation of writers blending personal reflection with exploration of remote landscapes. Critics praised Matthiessen's ability to render epic quests with unparalleled vividness and lyrical depth. Matthiessen himself reportedly disliked being called "nature writer" but acknowledged every nature writer of consequence owes him debt.</w:t>
      </w:r>
    </w:p>
    <w:p>
      <w:pPr>
        <w:jc w:val="center"/>
      </w:pPr>
      <w:r>
        <w:t>___________________________________________</w:t>
      </w:r>
    </w:p>
    <w:p>
      <w:pPr>
        <w:pStyle w:val="Heading3"/>
      </w:pPr>
      <w:r>
        <w:rPr>
          <w:b/>
          <w:sz w:val="28"/>
        </w:rPr>
        <w:t>**[ Destinations Explored ]**</w:t>
      </w:r>
    </w:p>
    <w:p>
      <w:pPr>
        <w:pStyle w:val="ListBullet"/>
      </w:pPr>
      <w:r>
        <w:rPr>
          <w:b/>
        </w:rPr>
        <w:t>Dolpo Region, Nepal:</w:t>
      </w:r>
      <w:r>
        <w:t xml:space="preserve"> Last enclave of pure Tibetan culture, approached through dangerous passes and sparse vegetation at extreme altitudes.</w:t>
      </w:r>
    </w:p>
    <w:p>
      <w:pPr>
        <w:pStyle w:val="ListBullet"/>
      </w:pPr>
      <w:r>
        <w:rPr>
          <w:b/>
        </w:rPr>
        <w:t>Shey Gompa (Crystal Monastery):</w:t>
      </w:r>
      <w:r>
        <w:t xml:space="preserve"> Ancient Buddhist shrine where the Lama of Shey resides and blue sheep gather unmolested by humans.</w:t>
      </w:r>
    </w:p>
    <w:p>
      <w:pPr>
        <w:pStyle w:val="ListBullet"/>
      </w:pPr>
      <w:r>
        <w:rPr>
          <w:b/>
        </w:rPr>
        <w:t>The Tibetan Plateau:</w:t>
      </w:r>
      <w:r>
        <w:t xml:space="preserve"> Vast, harsh, beautiful—landscape that strips away everything unnecessary until only essential questions remain.</w:t>
      </w:r>
    </w:p>
    <w:p>
      <w:pPr>
        <w:pStyle w:val="ListBullet"/>
      </w:pPr>
      <w:r>
        <w:rPr>
          <w:b/>
        </w:rPr>
        <w:t>Unnamed Mountain Passes:</w:t>
      </w:r>
      <w:r>
        <w:t xml:space="preserve"> Where exertion, cold, and altitude create altered consciousness and death feels simultaneously distant and immediate.</w:t>
      </w:r>
    </w:p>
    <w:p>
      <w:pPr>
        <w:pStyle w:val="ListBullet"/>
      </w:pPr>
      <w:r>
        <w:rPr>
          <w:b/>
        </w:rPr>
        <w:t>The Inner Spaces:</w:t>
      </w:r>
      <w:r>
        <w:t xml:space="preserve"> Where grief lives, where ego dissolves, where the search for the unseen creature mirrors the search for the unseeable self.</w:t>
      </w:r>
    </w:p>
    <w:p>
      <w:pPr>
        <w:jc w:val="center"/>
      </w:pPr>
      <w:r>
        <w:t>___________________________________________</w:t>
      </w:r>
    </w:p>
    <w:p>
      <w:pPr>
        <w:pStyle w:val="Heading3"/>
      </w:pPr>
      <w:r>
        <w:rPr>
          <w:b/>
          <w:sz w:val="28"/>
        </w:rPr>
        <w:t>**[ Further Reading ]**</w:t>
      </w:r>
    </w:p>
    <w:p>
      <w:r>
        <w:rPr>
          <w:b/>
        </w:rPr>
        <w:t>By Peter Matthiessen:</w:t>
      </w:r>
    </w:p>
    <w:p>
      <w:pPr>
        <w:pStyle w:val="ListBullet"/>
      </w:pPr>
      <w:r>
        <w:rPr>
          <w:b/>
        </w:rPr>
        <w:t>*At Play in the Fields of the Lord</w:t>
      </w:r>
      <w:r>
        <w:rPr>
          <w:i/>
        </w:rPr>
        <w:t xml:space="preserve">: His 1965 novel about missionaries, mercenaries, and isolated Amazonian tribe—if </w:t>
      </w:r>
      <w:r>
        <w:t>The Snow Leopard* is his spiritual nonfiction masterpiece, this is its fictional companion.</w:t>
      </w:r>
    </w:p>
    <w:p>
      <w:pPr>
        <w:pStyle w:val="ListBullet"/>
      </w:pPr>
      <w:r>
        <w:rPr>
          <w:b/>
        </w:rPr>
        <w:t>*The Cloud Forest</w:t>
      </w:r>
      <w:r>
        <w:t>*: His 1961 chronicle of South American wilderness—earlier work showing the development of his distinctive voice combining natural observation with philosophical depth.</w:t>
      </w:r>
    </w:p>
    <w:p>
      <w:r>
        <w:rPr>
          <w:b/>
        </w:rPr>
        <w:t>In a Similar Vein:</w:t>
      </w:r>
    </w:p>
    <w:p>
      <w:pPr>
        <w:pStyle w:val="ListBullet"/>
      </w:pPr>
      <w:r>
        <w:rPr>
          <w:b/>
        </w:rPr>
        <w:t>*Seven Years in Tibet</w:t>
      </w:r>
      <w:r>
        <w:t>* by Heinrich Harrer: Another journey into Tibetan Buddhism through physical hardship in the Himalayas.</w:t>
      </w:r>
    </w:p>
    <w:p>
      <w:pPr>
        <w:pStyle w:val="ListBullet"/>
      </w:pPr>
      <w:r>
        <w:rPr>
          <w:b/>
        </w:rPr>
        <w:t>*Desert Solitaire</w:t>
      </w:r>
      <w:r>
        <w:t>* by Edward Abbey: American Southwest as mirror for spiritual questioning—different landscape, similar transformation.</w:t>
      </w:r>
    </w:p>
    <w:p>
      <w:pPr>
        <w:jc w:val="center"/>
      </w:pPr>
      <w:r>
        <w:t>___________________________________________</w:t>
      </w:r>
    </w:p>
    <w:p>
      <w:pPr>
        <w:pStyle w:val="Heading3"/>
      </w:pPr>
      <w:r>
        <w:rPr>
          <w:b/>
          <w:sz w:val="28"/>
        </w:rPr>
        <w:t>**[ The Signature Line ]**</w:t>
      </w:r>
    </w:p>
    <w:p>
      <w:pPr>
        <w:pStyle w:val="Quote"/>
        <w:ind w:left="720" w:right="720"/>
      </w:pPr>
      <w:r>
        <w:rPr>
          <w:i/>
        </w:rPr>
        <w:t>"The sun is round. I ring with life, and the mountains ring, and when I can hear it, there is a ringing that we share."</w:t>
      </w:r>
    </w:p>
    <w:p>
      <w:pPr>
        <w:pStyle w:val="Heading3"/>
      </w:pPr>
      <w:r>
        <w:rPr>
          <w:b/>
          <w:sz w:val="28"/>
        </w:rPr>
        <w:t>**[ The Perfect Pairing ]**</w:t>
      </w:r>
    </w:p>
    <w:p>
      <w:pPr>
        <w:pStyle w:val="ListBullet"/>
      </w:pPr>
      <w:r>
        <w:rPr>
          <w:b/>
        </w:rPr>
        <w:t>The Drink:</w:t>
      </w:r>
      <w:r>
        <w:t xml:space="preserve"> Water from mountain streams, drunk at altitude where the air is thin and every breath requires intention.</w:t>
      </w:r>
    </w:p>
    <w:p>
      <w:pPr>
        <w:pStyle w:val="ListBullet"/>
      </w:pPr>
      <w:r>
        <w:rPr>
          <w:b/>
        </w:rPr>
        <w:t>The Soundtrack:</w:t>
      </w:r>
      <w:r>
        <w:t xml:space="preserve"> Silence broken only by wind across stone, the call of unknown birds, and the internal dialogue between who you were and who you're becoming.</w:t>
      </w:r>
    </w:p>
    <w:p>
      <w:pPr>
        <w:pStyle w:val="ListBullet"/>
      </w:pPr>
      <w:r>
        <w:rPr>
          <w:b/>
        </w:rPr>
        <w:t>The Setting:</w:t>
      </w:r>
      <w:r>
        <w:t xml:space="preserve"> A high mountain pass where the snow leopard lives but remains unseen, and where not seeing becomes its own kind of enlightenment.</w:t>
      </w:r>
    </w:p>
    <w:p>
      <w:pPr>
        <w:jc w:val="center"/>
      </w:pPr>
      <w:r>
        <w:t>___________________________________________</w:t>
      </w:r>
    </w:p>
    <w:p/>
    <w:p>
      <w:pPr>
        <w:pStyle w:val="Heading1"/>
      </w:pPr>
      <w:r>
        <w:rPr>
          <w:b/>
          <w:sz w:val="48"/>
        </w:rPr>
        <w:t>19 — Tracks</w:t>
      </w:r>
    </w:p>
    <w:p>
      <w:pPr>
        <w:pStyle w:val="Heading3"/>
      </w:pPr>
      <w:r>
        <w:rPr>
          <w:b/>
          <w:sz w:val="28"/>
        </w:rPr>
        <w:t>*One Woman’s Journey Across the Australian Outback*</w:t>
      </w:r>
    </w:p>
    <w:p>
      <w:r>
        <w:rPr>
          <w:b/>
        </w:rPr>
        <w:t>"I believe that the self is an expendable luxury."</w:t>
      </w:r>
      <w:r>
        <w:t xml:space="preserve"> — </w:t>
      </w:r>
      <w:r>
        <w:rPr>
          <w:i/>
        </w:rPr>
        <w:t>Robyn Davidson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Adventure / Solo Expedition</w:t>
      </w:r>
    </w:p>
    <w:p>
      <w:pPr>
        <w:pStyle w:val="ListBullet"/>
      </w:pPr>
      <w:r>
        <w:rPr>
          <w:b/>
        </w:rPr>
        <w:t>Keywords:</w:t>
      </w:r>
      <w:r>
        <w:t xml:space="preserve"> </w:t>
      </w:r>
      <w:r>
        <w:rPr>
          <w:i/>
        </w:rPr>
        <w:t>Australia, Camels, Desert, Solitude, Feminism, Aboriginal Culture, Alice Springs</w:t>
      </w:r>
    </w:p>
    <w:p>
      <w:pPr>
        <w:pStyle w:val="ListBullet"/>
      </w:pPr>
      <w:r>
        <w:rPr>
          <w:b/>
        </w:rPr>
        <w:t>Traveler Profile:</w:t>
      </w:r>
      <w:r>
        <w:t xml:space="preserve"> </w:t>
      </w:r>
      <w:r>
        <w:rPr>
          <w:b/>
        </w:rPr>
        <w:t>The Lone Wolf.</w:t>
      </w:r>
      <w:r>
        <w:t xml:space="preserve"> You believe that the only way to find yourself is to get lost in a place that doesn't care if you live or die.</w:t>
      </w:r>
    </w:p>
    <w:p>
      <w:pPr>
        <w:jc w:val="center"/>
      </w:pPr>
      <w:r>
        <w:t>___________________________________________</w:t>
      </w:r>
    </w:p>
    <w:p>
      <w:pPr>
        <w:pStyle w:val="Heading3"/>
      </w:pPr>
      <w:r>
        <w:rPr>
          <w:b/>
          <w:sz w:val="28"/>
        </w:rPr>
        <w:t>**[ The Author: Robyn Davidson (1950–Present) ]**</w:t>
      </w:r>
    </w:p>
    <w:p>
      <w:r>
        <w:t>Robyn Davidson is an Australian writer who became a reluctant icon. In 1977 she decided to walk 1,700 miles across the harsh Western Australian desert. She didn't do it for fame or a book deal. She did it because she wanted to see if she could survive on her own terms. She spent two years in Alice Springs just learning how to train wild camels. She is a woman of fierce independence and a sharp, unsentimental intellect. She writes with a raw honesty that cuts through the romantic myths of the "outback."</w:t>
      </w:r>
    </w:p>
    <w:p>
      <w:pPr>
        <w:pStyle w:val="Heading3"/>
      </w:pPr>
      <w:r>
        <w:rPr>
          <w:b/>
          <w:sz w:val="28"/>
        </w:rPr>
        <w:t>**[ The Book: *Tracks* ]**</w:t>
      </w:r>
    </w:p>
    <w:p>
      <w:r>
        <w:t>This is a story of grit and sun-baked madness. Davidson sets out from Alice Springs headed for the Indian Ocean. Her companions are four temperamental camels—Zeleika, Dookie, Bub, and Goliath—and a loyal dog named Diggity. She carries everything she needs on the camels' backs. She walks through some of the most inhospitable terrain on the planet.</w:t>
      </w:r>
    </w:p>
    <w:p>
      <w:r>
        <w:t>The writing is vivid and dramatic. Davidson describes the physical toll of the journey—the blistered skin and the constant thirst and the sheer exhaustion. But the real journey is internal. She writes about the "desert madness" that sets in when you are alone for months. She battles her own fears and the sexism of the men she meets along the way. She has a colorful way of describing her camels. They are not just pack animals; they are complex, difficult, and beloved friends.</w:t>
      </w:r>
    </w:p>
    <w:p>
      <w:r>
        <w:t xml:space="preserve">She also explores the deep injustice faced by the Aboriginal people. She spends time with an elder named Mr. Eddie who teaches her how to see the land not as a void but as a map of stories. She is a master of the small, punchy paragraph. She makes you feel the silence of the desert and the intrusion of the </w:t>
      </w:r>
      <w:r>
        <w:rPr>
          <w:i/>
        </w:rPr>
        <w:t>National Geographic</w:t>
      </w:r>
      <w:r>
        <w:t xml:space="preserve"> photographer who occasionally checks in on her. It is a book about stripping away the layers of civilization until only the "tracks" remain.</w:t>
      </w:r>
    </w:p>
    <w:p>
      <w:pPr>
        <w:jc w:val="center"/>
      </w:pPr>
      <w:r>
        <w:t>___________________________________________</w:t>
      </w:r>
    </w:p>
    <w:p>
      <w:pPr>
        <w:pStyle w:val="Heading3"/>
      </w:pPr>
      <w:r>
        <w:rPr>
          <w:b/>
          <w:sz w:val="28"/>
        </w:rPr>
        <w:t>**[ Destinations Explored ]**</w:t>
      </w:r>
    </w:p>
    <w:p>
      <w:pPr>
        <w:pStyle w:val="ListBullet"/>
      </w:pPr>
      <w:r>
        <w:rPr>
          <w:b/>
        </w:rPr>
        <w:t>Alice Springs:</w:t>
      </w:r>
      <w:r>
        <w:t xml:space="preserve"> The rough-and-tumble town where she spent years preparing for the impossible.</w:t>
      </w:r>
    </w:p>
    <w:p>
      <w:pPr>
        <w:pStyle w:val="ListBullet"/>
      </w:pPr>
      <w:r>
        <w:rPr>
          <w:b/>
        </w:rPr>
        <w:t>The Gibson Desert:</w:t>
      </w:r>
      <w:r>
        <w:t xml:space="preserve"> A vast and punishing landscape of red sand and spinifex grass.</w:t>
      </w:r>
    </w:p>
    <w:p>
      <w:pPr>
        <w:pStyle w:val="ListBullet"/>
      </w:pPr>
      <w:r>
        <w:rPr>
          <w:b/>
        </w:rPr>
        <w:t>The Indian Ocean:</w:t>
      </w:r>
      <w:r>
        <w:t xml:space="preserve"> The final, blue horizon where the long walk finally ends in the surf.</w:t>
      </w:r>
    </w:p>
    <w:p>
      <w:pPr>
        <w:pStyle w:val="ListBullet"/>
      </w:pPr>
      <w:r>
        <w:rPr>
          <w:b/>
        </w:rPr>
        <w:t>Aboriginal Settlements:</w:t>
      </w:r>
      <w:r>
        <w:t xml:space="preserve"> Places where she witnessed the clash between ancient tradition and modern neglect.</w:t>
      </w:r>
    </w:p>
    <w:p>
      <w:pPr>
        <w:jc w:val="center"/>
      </w:pPr>
      <w:r>
        <w:t>___________________________________________</w:t>
      </w:r>
    </w:p>
    <w:p>
      <w:pPr>
        <w:pStyle w:val="Heading3"/>
      </w:pPr>
      <w:r>
        <w:rPr>
          <w:b/>
          <w:sz w:val="28"/>
        </w:rPr>
        <w:t>**[ Further Reading ]**</w:t>
      </w:r>
    </w:p>
    <w:p>
      <w:r>
        <w:rPr>
          <w:b/>
        </w:rPr>
        <w:t>By Davidson:</w:t>
      </w:r>
    </w:p>
    <w:p>
      <w:pPr>
        <w:pStyle w:val="ListBullet"/>
      </w:pPr>
      <w:r>
        <w:rPr>
          <w:b/>
        </w:rPr>
        <w:t>*Desert Places</w:t>
      </w:r>
      <w:r>
        <w:t>*: Her account of traveling with the nomadic Rabari people in India.</w:t>
      </w:r>
    </w:p>
    <w:p>
      <w:pPr>
        <w:pStyle w:val="ListBullet"/>
      </w:pPr>
      <w:r>
        <w:rPr>
          <w:b/>
        </w:rPr>
        <w:t>*Quarterly Essay: No Fixed Address</w:t>
      </w:r>
      <w:r>
        <w:t>*: Her reflections on nomadism and the modern world.</w:t>
      </w:r>
    </w:p>
    <w:p>
      <w:r>
        <w:rPr>
          <w:b/>
        </w:rPr>
        <w:t>In a Similar Vein:</w:t>
      </w:r>
    </w:p>
    <w:p>
      <w:pPr>
        <w:pStyle w:val="ListBullet"/>
      </w:pPr>
      <w:r>
        <w:rPr>
          <w:b/>
        </w:rPr>
        <w:t>*The Lost Continent</w:t>
      </w:r>
      <w:r>
        <w:t>* by Bill Bryson: A much funnier and less dangerous look at traveling across a vast land.</w:t>
      </w:r>
    </w:p>
    <w:p>
      <w:pPr>
        <w:pStyle w:val="ListBullet"/>
      </w:pPr>
      <w:r>
        <w:rPr>
          <w:b/>
        </w:rPr>
        <w:t>*The Songlines</w:t>
      </w:r>
      <w:r>
        <w:t>* by Bruce Chatwin: A classic (though controversial) exploration of Aboriginal culture and the philosophy of walking.</w:t>
      </w:r>
    </w:p>
    <w:p>
      <w:pPr>
        <w:jc w:val="center"/>
      </w:pPr>
      <w:r>
        <w:t>___________________________________________</w:t>
      </w:r>
    </w:p>
    <w:p>
      <w:pPr>
        <w:pStyle w:val="Heading3"/>
      </w:pPr>
      <w:r>
        <w:rPr>
          <w:b/>
          <w:sz w:val="28"/>
        </w:rPr>
        <w:t>**[ The Signature Line ]**</w:t>
      </w:r>
    </w:p>
    <w:p>
      <w:pPr>
        <w:pStyle w:val="Quote"/>
        <w:ind w:left="720" w:right="720"/>
      </w:pPr>
      <w:r>
        <w:rPr>
          <w:i/>
        </w:rPr>
        <w:t>"The two important things I did learn were that you are as powerful and strong as you allow yourself to be."</w:t>
      </w:r>
    </w:p>
    <w:p>
      <w:pPr>
        <w:pStyle w:val="Heading3"/>
      </w:pPr>
      <w:r>
        <w:rPr>
          <w:b/>
          <w:sz w:val="28"/>
        </w:rPr>
        <w:t>**[ The Perfect Pairing ]**</w:t>
      </w:r>
    </w:p>
    <w:p>
      <w:pPr>
        <w:pStyle w:val="ListBullet"/>
      </w:pPr>
      <w:r>
        <w:rPr>
          <w:b/>
        </w:rPr>
        <w:t>The Drink:</w:t>
      </w:r>
      <w:r>
        <w:t xml:space="preserve"> A mouthful of lukewarm water from a canteen that tastes of metal and dust.</w:t>
      </w:r>
    </w:p>
    <w:p>
      <w:pPr>
        <w:pStyle w:val="ListBullet"/>
      </w:pPr>
      <w:r>
        <w:rPr>
          <w:b/>
        </w:rPr>
        <w:t>The Soundtrack:</w:t>
      </w:r>
      <w:r>
        <w:t xml:space="preserve"> The rhythmic shuffling of camel hooves and the whistling of the wind through dead wood.</w:t>
      </w:r>
    </w:p>
    <w:p>
      <w:pPr>
        <w:pStyle w:val="ListBullet"/>
      </w:pPr>
      <w:r>
        <w:rPr>
          <w:b/>
        </w:rPr>
        <w:t>The Setting:</w:t>
      </w:r>
      <w:r>
        <w:t xml:space="preserve"> A sleeping bag under a sky so full of stars that it feels like it might collapse on you.</w:t>
      </w:r>
    </w:p>
    <w:p>
      <w:pPr>
        <w:jc w:val="center"/>
      </w:pPr>
      <w:r>
        <w:t>___________________________________________</w:t>
      </w:r>
    </w:p>
    <w:p/>
    <w:p>
      <w:pPr>
        <w:pStyle w:val="Heading1"/>
      </w:pPr>
      <w:r>
        <w:rPr>
          <w:b/>
          <w:sz w:val="48"/>
        </w:rPr>
        <w:t>20 — Arctic Dreams</w:t>
      </w:r>
    </w:p>
    <w:p>
      <w:pPr>
        <w:pStyle w:val="Heading3"/>
      </w:pPr>
      <w:r>
        <w:rPr>
          <w:b/>
          <w:sz w:val="28"/>
        </w:rPr>
        <w:t>*Barry Lopez*</w:t>
      </w:r>
    </w:p>
    <w:p>
      <w:r>
        <w:rPr>
          <w:b/>
        </w:rPr>
        <w:t>"The land is like poetry. It is saturated with meaning."</w:t>
      </w:r>
      <w:r>
        <w:t xml:space="preserve"> — </w:t>
      </w:r>
      <w:r>
        <w:rPr>
          <w:i/>
        </w:rPr>
        <w:t>Barry Lopez</w:t>
      </w:r>
    </w:p>
    <w:p>
      <w:pPr>
        <w:jc w:val="center"/>
      </w:pPr>
      <w:r>
        <w:t>___________________________________________</w:t>
      </w:r>
    </w:p>
    <w:p>
      <w:pPr>
        <w:pStyle w:val="Heading3"/>
      </w:pPr>
      <w:r>
        <w:rPr>
          <w:b/>
          <w:sz w:val="28"/>
        </w:rPr>
        <w:t>**[ The Essentials ]**</w:t>
      </w:r>
    </w:p>
    <w:p>
      <w:pPr>
        <w:pStyle w:val="ListBullet"/>
      </w:pPr>
      <w:r>
        <w:rPr>
          <w:b/>
        </w:rPr>
        <w:t>Genre:</w:t>
      </w:r>
      <w:r>
        <w:t xml:space="preserve"> Nature / Travel</w:t>
      </w:r>
    </w:p>
    <w:p>
      <w:pPr>
        <w:pStyle w:val="ListBullet"/>
      </w:pPr>
      <w:r>
        <w:rPr>
          <w:b/>
        </w:rPr>
        <w:t>Sub-Genre:</w:t>
      </w:r>
      <w:r>
        <w:t xml:space="preserve"> Natural History / Philosophy</w:t>
      </w:r>
    </w:p>
    <w:p>
      <w:pPr>
        <w:pStyle w:val="ListBullet"/>
      </w:pPr>
      <w:r>
        <w:rPr>
          <w:b/>
        </w:rPr>
        <w:t>Keywords:</w:t>
      </w:r>
      <w:r>
        <w:t xml:space="preserve"> </w:t>
      </w:r>
      <w:r>
        <w:rPr>
          <w:i/>
        </w:rPr>
        <w:t>Ice, Polar Bears, Migration, Light, Eskimo Culture, Silence, Landscape</w:t>
      </w:r>
    </w:p>
    <w:p>
      <w:pPr>
        <w:pStyle w:val="ListBullet"/>
      </w:pPr>
      <w:r>
        <w:rPr>
          <w:b/>
        </w:rPr>
        <w:t>Traveler Profile:</w:t>
      </w:r>
      <w:r>
        <w:t xml:space="preserve"> </w:t>
      </w:r>
      <w:r>
        <w:rPr>
          <w:b/>
        </w:rPr>
        <w:t>The Poet-Scientist.</w:t>
      </w:r>
      <w:r>
        <w:t xml:space="preserve"> You want to understand the biology of a place as much as the spiritual weight of its horizon.</w:t>
      </w:r>
    </w:p>
    <w:p>
      <w:pPr>
        <w:jc w:val="center"/>
      </w:pPr>
      <w:r>
        <w:t>___________________________________________</w:t>
      </w:r>
    </w:p>
    <w:p>
      <w:pPr>
        <w:pStyle w:val="Heading3"/>
      </w:pPr>
      <w:r>
        <w:rPr>
          <w:b/>
          <w:sz w:val="28"/>
        </w:rPr>
        <w:t>**[ The Author: Barry Lopez (1945–2020) ]**</w:t>
      </w:r>
    </w:p>
    <w:p>
      <w:r>
        <w:t>Barry Lopez was a writer who approached the natural world with a deep, quiet reverence. He spent nearly five years traveling through the high Arctic. He lived with scientists and spent time with the Inuit. He was a man who believed that the landscape has a voice if we are patient enough to listen. He didn't just report on what he saw. He meditated on it. He was a master of the long view. He saw the connections between the migration of a bird and the shifting of an ice shelf. He wrote with a luminous clarity that won him the National Book Award.</w:t>
      </w:r>
    </w:p>
    <w:p>
      <w:pPr>
        <w:pStyle w:val="Heading3"/>
      </w:pPr>
      <w:r>
        <w:rPr>
          <w:b/>
          <w:sz w:val="28"/>
        </w:rPr>
        <w:t>**[ The Book: *Arctic Dreams* ]**</w:t>
      </w:r>
    </w:p>
    <w:p>
      <w:r>
        <w:t>This book is much more than a travelogue. It is an exploration of the relationship between the human imagination and a specific place. Lopez takes us to a world that most people think of as a white void. He shows us that the Arctic is actually full of life and color and ancient history.</w:t>
      </w:r>
    </w:p>
    <w:p>
      <w:r>
        <w:t>He describes the behavior of muskoxen and the strange, haunting life of the narwhal. He writes about the "biological light" of the North—the way the sun behaves in a land where it never sets in summer and never rises in winter. He has a dramatic flair for describing the sheer scale of the landscape. He uses small, focused paragraphs to talk about the texture of the ice or the scent of the tundra in spring.</w:t>
      </w:r>
    </w:p>
    <w:p>
      <w:r>
        <w:t>He also looks at the history of Arctic exploration. He tells the stories of the men who went north looking for the Northwest Passage and found only madness and frostbite. He contrasts their struggle with the Inuit who have lived in harmony with the ice for thousands of years. He shows that the Arctic is a place that mirrors the soul of the person looking at it. It can be a desert of despair or a cathedral of light.</w:t>
      </w:r>
    </w:p>
    <w:p>
      <w:r>
        <w:t>This is a book that demands your full attention. It is a slow and beautiful journey into the heart of the cold. It reminds us that we are part of a world that is much larger and more mysterious than we often realize.</w:t>
      </w:r>
    </w:p>
    <w:p>
      <w:pPr>
        <w:jc w:val="center"/>
      </w:pPr>
      <w:r>
        <w:t>___________________________________________</w:t>
      </w:r>
    </w:p>
    <w:p>
      <w:pPr>
        <w:pStyle w:val="Heading3"/>
      </w:pPr>
      <w:r>
        <w:rPr>
          <w:b/>
          <w:sz w:val="28"/>
        </w:rPr>
        <w:t>**[ Destinations Explored ]**</w:t>
      </w:r>
    </w:p>
    <w:p>
      <w:pPr>
        <w:pStyle w:val="ListBullet"/>
      </w:pPr>
      <w:r>
        <w:rPr>
          <w:b/>
        </w:rPr>
        <w:t>Bylot Island:</w:t>
      </w:r>
      <w:r>
        <w:t xml:space="preserve"> A place of dramatic cliffs and thousands of nesting birds.</w:t>
      </w:r>
    </w:p>
    <w:p>
      <w:pPr>
        <w:pStyle w:val="ListBullet"/>
      </w:pPr>
      <w:r>
        <w:rPr>
          <w:b/>
        </w:rPr>
        <w:t>The Beaufort Sea:</w:t>
      </w:r>
      <w:r>
        <w:t xml:space="preserve"> Where the ice is always moving and the narwhals surface in the leads.</w:t>
      </w:r>
    </w:p>
    <w:p>
      <w:pPr>
        <w:pStyle w:val="ListBullet"/>
      </w:pPr>
      <w:r>
        <w:rPr>
          <w:b/>
        </w:rPr>
        <w:t>Banks Island:</w:t>
      </w:r>
      <w:r>
        <w:t xml:space="preserve"> The home of the muskox and a landscape of rolling, treeless tundra.</w:t>
      </w:r>
    </w:p>
    <w:p>
      <w:pPr>
        <w:pStyle w:val="ListBullet"/>
      </w:pPr>
      <w:r>
        <w:rPr>
          <w:b/>
        </w:rPr>
        <w:t>The High Arctic:</w:t>
      </w:r>
      <w:r>
        <w:t xml:space="preserve"> The northernmost reaches where the silence is absolute.</w:t>
      </w:r>
    </w:p>
    <w:p>
      <w:pPr>
        <w:jc w:val="center"/>
      </w:pPr>
      <w:r>
        <w:t>___________________________________________</w:t>
      </w:r>
    </w:p>
    <w:p>
      <w:pPr>
        <w:pStyle w:val="Heading3"/>
      </w:pPr>
      <w:r>
        <w:rPr>
          <w:b/>
          <w:sz w:val="28"/>
        </w:rPr>
        <w:t>**[ Further Reading ]**</w:t>
      </w:r>
    </w:p>
    <w:p>
      <w:r>
        <w:rPr>
          <w:b/>
        </w:rPr>
        <w:t>By Lopez:</w:t>
      </w:r>
    </w:p>
    <w:p>
      <w:pPr>
        <w:pStyle w:val="ListBullet"/>
      </w:pPr>
      <w:r>
        <w:rPr>
          <w:b/>
        </w:rPr>
        <w:t>*Of Wolves and Men</w:t>
      </w:r>
      <w:r>
        <w:t>*: A profound look at our relationship with the wolf, blending folklore and biology.</w:t>
      </w:r>
    </w:p>
    <w:p>
      <w:pPr>
        <w:pStyle w:val="ListBullet"/>
      </w:pPr>
      <w:r>
        <w:rPr>
          <w:b/>
        </w:rPr>
        <w:t>*Horizon</w:t>
      </w:r>
      <w:r>
        <w:t>*: His final, epic work that spans the entire globe, reflecting on a life of travel.</w:t>
      </w:r>
    </w:p>
    <w:p>
      <w:r>
        <w:rPr>
          <w:b/>
        </w:rPr>
        <w:t>In a Similar Vein:</w:t>
      </w:r>
    </w:p>
    <w:p>
      <w:pPr>
        <w:pStyle w:val="ListBullet"/>
      </w:pPr>
      <w:r>
        <w:rPr>
          <w:b/>
        </w:rPr>
        <w:t>*The Old Ways</w:t>
      </w:r>
      <w:r>
        <w:t>* by Robert Macfarlane: Another writer who finds the deep poetry in the ground beneath his feet.</w:t>
      </w:r>
    </w:p>
    <w:p>
      <w:pPr>
        <w:pStyle w:val="ListBullet"/>
      </w:pPr>
      <w:r>
        <w:rPr>
          <w:b/>
        </w:rPr>
        <w:t>*Coming into the Country</w:t>
      </w:r>
      <w:r>
        <w:t>* by John McPhee: A classic look at the wilderness and the people of Alaska.</w:t>
      </w:r>
    </w:p>
    <w:p>
      <w:pPr>
        <w:jc w:val="center"/>
      </w:pPr>
      <w:r>
        <w:t>___________________________________________</w:t>
      </w:r>
    </w:p>
    <w:p>
      <w:pPr>
        <w:pStyle w:val="Heading3"/>
      </w:pPr>
      <w:r>
        <w:rPr>
          <w:b/>
          <w:sz w:val="28"/>
        </w:rPr>
        <w:t>**[ The Signature Line ]**</w:t>
      </w:r>
    </w:p>
    <w:p>
      <w:pPr>
        <w:pStyle w:val="Quote"/>
        <w:ind w:left="720" w:right="720"/>
      </w:pPr>
      <w:r>
        <w:rPr>
          <w:i/>
        </w:rPr>
        <w:t>"The Arctic is a destination for the heart as much as for the mind."</w:t>
      </w:r>
    </w:p>
    <w:p>
      <w:pPr>
        <w:pStyle w:val="Heading3"/>
      </w:pPr>
      <w:r>
        <w:rPr>
          <w:b/>
          <w:sz w:val="28"/>
        </w:rPr>
        <w:t>**[ The Perfect Pairing ]**</w:t>
      </w:r>
    </w:p>
    <w:p>
      <w:pPr>
        <w:pStyle w:val="ListBullet"/>
      </w:pPr>
      <w:r>
        <w:rPr>
          <w:b/>
        </w:rPr>
        <w:t>The Drink:</w:t>
      </w:r>
      <w:r>
        <w:t xml:space="preserve"> A glass of ice-cold water or a thermos of thick, dark coffee.</w:t>
      </w:r>
    </w:p>
    <w:p>
      <w:pPr>
        <w:pStyle w:val="ListBullet"/>
      </w:pPr>
      <w:r>
        <w:rPr>
          <w:b/>
        </w:rPr>
        <w:t>The Soundtrack:</w:t>
      </w:r>
      <w:r>
        <w:t xml:space="preserve"> The sound of wind over frozen snow and the deep, booming crack of shifting ice.</w:t>
      </w:r>
    </w:p>
    <w:p>
      <w:pPr>
        <w:pStyle w:val="ListBullet"/>
      </w:pPr>
      <w:r>
        <w:rPr>
          <w:b/>
        </w:rPr>
        <w:t>The Setting:</w:t>
      </w:r>
      <w:r>
        <w:t xml:space="preserve"> A room with a vast window overlooking a cold, empty field at dusk.</w:t>
      </w:r>
    </w:p>
    <w:p/>
    <w:p>
      <w:pPr>
        <w:pStyle w:val="Heading1"/>
      </w:pPr>
      <w:r>
        <w:rPr>
          <w:b/>
          <w:sz w:val="48"/>
        </w:rPr>
        <w:t>21 — Maiden Voyage</w:t>
      </w:r>
    </w:p>
    <w:p>
      <w:pPr>
        <w:pStyle w:val="Heading3"/>
      </w:pPr>
      <w:r>
        <w:rPr>
          <w:b/>
          <w:sz w:val="28"/>
        </w:rPr>
        <w:t>*Tania Aebi*</w:t>
      </w:r>
    </w:p>
    <w:p>
      <w:r>
        <w:rPr>
          <w:b/>
        </w:rPr>
        <w:t>"I didn't go to find myself. I went to find out what I was capable of when no one else was looking."</w:t>
      </w:r>
      <w:r>
        <w:t xml:space="preserve"> — </w:t>
      </w:r>
      <w:r>
        <w:rPr>
          <w:i/>
        </w:rPr>
        <w:t>Tania Aebi</w:t>
      </w:r>
    </w:p>
    <w:p>
      <w:pPr>
        <w:jc w:val="center"/>
      </w:pPr>
      <w:r>
        <w:t>___________________________________________</w:t>
      </w:r>
    </w:p>
    <w:p>
      <w:pPr>
        <w:pStyle w:val="Heading3"/>
      </w:pPr>
      <w:r>
        <w:rPr>
          <w:b/>
          <w:sz w:val="28"/>
        </w:rPr>
        <w:t>**[ The Essentials ]**</w:t>
      </w:r>
    </w:p>
    <w:p>
      <w:pPr>
        <w:pStyle w:val="ListBullet"/>
      </w:pPr>
      <w:r>
        <w:rPr>
          <w:b/>
        </w:rPr>
        <w:t>Genre:</w:t>
      </w:r>
      <w:r>
        <w:t xml:space="preserve"> Memoir / Nautical Adventure</w:t>
      </w:r>
    </w:p>
    <w:p>
      <w:pPr>
        <w:pStyle w:val="ListBullet"/>
      </w:pPr>
      <w:r>
        <w:rPr>
          <w:b/>
        </w:rPr>
        <w:t>Sub-Genre:</w:t>
      </w:r>
      <w:r>
        <w:t xml:space="preserve"> Coming-of-Age</w:t>
      </w:r>
    </w:p>
    <w:p>
      <w:pPr>
        <w:pStyle w:val="ListBullet"/>
      </w:pPr>
      <w:r>
        <w:rPr>
          <w:b/>
        </w:rPr>
        <w:t>Keywords:</w:t>
      </w:r>
      <w:r>
        <w:t xml:space="preserve"> </w:t>
      </w:r>
      <w:r>
        <w:rPr>
          <w:i/>
        </w:rPr>
        <w:t>Solo Sailing, Circumnavigation, 1980s, Varne 27, Self-Reliance, Youth, Ocean</w:t>
      </w:r>
    </w:p>
    <w:p>
      <w:pPr>
        <w:pStyle w:val="ListBullet"/>
      </w:pPr>
      <w:r>
        <w:rPr>
          <w:b/>
        </w:rPr>
        <w:t>Traveler Profile:</w:t>
      </w:r>
      <w:r>
        <w:t xml:space="preserve"> </w:t>
      </w:r>
      <w:r>
        <w:rPr>
          <w:b/>
        </w:rPr>
        <w:t>The Reluctant Hero.</w:t>
      </w:r>
      <w:r>
        <w:t xml:space="preserve"> You are someone who feels lost in the "real world" and decides to tackle a monumental challenge just to prove you can finish something.</w:t>
      </w:r>
    </w:p>
    <w:p>
      <w:pPr>
        <w:jc w:val="center"/>
      </w:pPr>
      <w:r>
        <w:t>___________________________________________</w:t>
      </w:r>
    </w:p>
    <w:p>
      <w:pPr>
        <w:pStyle w:val="Heading3"/>
      </w:pPr>
      <w:r>
        <w:rPr>
          <w:b/>
          <w:sz w:val="28"/>
        </w:rPr>
        <w:t>**[ The Author: Tania Aebi (1966–Present) ]**</w:t>
      </w:r>
    </w:p>
    <w:p>
      <w:r>
        <w:t>In 1985, Tania Aebi was an eighteen-year-old high school dropout in New York City with no direction and no interest in college. Her father gave her a radical ultimatum: he would pay for her university education, or he would buy her a 26-foot sailboat on the condition that she sail it around the world—alone. Tania chose the boat, despite having almost no sailing experience. She set off with a cat named Tarzoon and a sextant, becoming the first American woman and the youngest person (at the time) to circumnavigate the globe solo. She is a writer of raw honesty, capturing the terrifying transition from a sheltered girl to a seasoned mariner.</w:t>
      </w:r>
    </w:p>
    <w:p>
      <w:pPr>
        <w:pStyle w:val="Heading3"/>
      </w:pPr>
      <w:r>
        <w:rPr>
          <w:b/>
          <w:sz w:val="28"/>
        </w:rPr>
        <w:t>**[ The Book: *Maiden Voyage* ]**</w:t>
      </w:r>
    </w:p>
    <w:p>
      <w:r>
        <w:t xml:space="preserve">This is not just a book about "how to sail"; it is a psychological portrait of solitude and growth. Tania spent twenty-seven months at sea, covering 27,000 miles in her small sloop, </w:t>
      </w:r>
      <w:r>
        <w:rPr>
          <w:i/>
        </w:rPr>
        <w:t>Varne 27</w:t>
      </w:r>
      <w:r>
        <w:t>.</w:t>
      </w:r>
    </w:p>
    <w:p>
      <w:r>
        <w:t>The writing is direct, gritty, and deeply personal. Unlike many nautical writers who focus on technical jargon, Tania focuses on the emotional toll. She uses small paragraphs to describe the claustrophobia of a tiny cabin and the crushing weight of responsibility when something breaks in the middle of the ocean. She has a dramatic flair for describing the weather—the sudden, violent squalls that turn her world upside down and the eerie, beautiful calms where the sea looks like glass.</w:t>
      </w:r>
    </w:p>
    <w:p>
      <w:r>
        <w:t>She provides colorful detail about the "cruising" community she met in ports like Tahiti and Darwin. She writes about the paradox of the solo sailor: the desperate longing for human contact followed by the overwhelming urge to be back on the horizon alone. She doesn't hide her mistakes—the navigational errors, the loneliness, and the times she wanted to quit. It is a story of a woman who found her spine in the salt spray and learned that freedom is something you have to earn.</w:t>
      </w:r>
    </w:p>
    <w:p>
      <w:pPr>
        <w:jc w:val="center"/>
      </w:pPr>
      <w:r>
        <w:t>___________________________________________</w:t>
      </w:r>
    </w:p>
    <w:p>
      <w:pPr>
        <w:pStyle w:val="Heading3"/>
      </w:pPr>
      <w:r>
        <w:rPr>
          <w:b/>
          <w:sz w:val="28"/>
        </w:rPr>
        <w:t>**[ Destinations Explored ]**</w:t>
      </w:r>
    </w:p>
    <w:p>
      <w:pPr>
        <w:pStyle w:val="ListBullet"/>
      </w:pPr>
      <w:r>
        <w:rPr>
          <w:b/>
        </w:rPr>
        <w:t>The Panama Canal:</w:t>
      </w:r>
      <w:r>
        <w:t xml:space="preserve"> Her first major "gate," moving from the familiar Atlantic to the vast, daunting Pacific.</w:t>
      </w:r>
    </w:p>
    <w:p>
      <w:pPr>
        <w:pStyle w:val="ListBullet"/>
      </w:pPr>
      <w:r>
        <w:rPr>
          <w:b/>
        </w:rPr>
        <w:t>The South Pacific Islands:</w:t>
      </w:r>
      <w:r>
        <w:t xml:space="preserve"> Where she found a temporary paradise and learned the true meaning of "island time."</w:t>
      </w:r>
    </w:p>
    <w:p>
      <w:pPr>
        <w:pStyle w:val="ListBullet"/>
      </w:pPr>
      <w:r>
        <w:rPr>
          <w:b/>
        </w:rPr>
        <w:t>The Red Sea:</w:t>
      </w:r>
      <w:r>
        <w:t xml:space="preserve"> A treacherous stretch of pirates, heat, and complex navigation.</w:t>
      </w:r>
    </w:p>
    <w:p>
      <w:pPr>
        <w:pStyle w:val="ListBullet"/>
      </w:pPr>
      <w:r>
        <w:rPr>
          <w:b/>
        </w:rPr>
        <w:t>The Mediterranean:</w:t>
      </w:r>
      <w:r>
        <w:t xml:space="preserve"> The "home stretch" that proved to be just as dangerous as the open ocean.</w:t>
      </w:r>
    </w:p>
    <w:p>
      <w:pPr>
        <w:jc w:val="center"/>
      </w:pPr>
      <w:r>
        <w:t>___________________________________________</w:t>
      </w:r>
    </w:p>
    <w:p>
      <w:pPr>
        <w:pStyle w:val="Heading3"/>
      </w:pPr>
      <w:r>
        <w:rPr>
          <w:b/>
          <w:sz w:val="28"/>
        </w:rPr>
        <w:t>**[ Further Reading ]**</w:t>
      </w:r>
    </w:p>
    <w:p>
      <w:r>
        <w:rPr>
          <w:b/>
        </w:rPr>
        <w:t>By Aebi:</w:t>
      </w:r>
    </w:p>
    <w:p>
      <w:pPr>
        <w:pStyle w:val="ListBullet"/>
      </w:pPr>
      <w:r>
        <w:rPr>
          <w:b/>
        </w:rPr>
        <w:t>*I've Been Around</w:t>
      </w:r>
      <w:r>
        <w:t>*: A follow-up book reflecting on her journey and her life as a mother and writer.</w:t>
      </w:r>
    </w:p>
    <w:p>
      <w:r>
        <w:rPr>
          <w:b/>
        </w:rPr>
        <w:t>In a Similar Vein:</w:t>
      </w:r>
    </w:p>
    <w:p>
      <w:pPr>
        <w:pStyle w:val="ListBullet"/>
      </w:pPr>
      <w:r>
        <w:rPr>
          <w:b/>
        </w:rPr>
        <w:t>*Dove</w:t>
      </w:r>
      <w:r>
        <w:t>* by Robin Lee Graham: The story that inspired Tania’s father—the 1960s account of a teenager sailing around the world.</w:t>
      </w:r>
    </w:p>
    <w:p>
      <w:pPr>
        <w:pStyle w:val="ListBullet"/>
      </w:pPr>
      <w:r>
        <w:rPr>
          <w:b/>
        </w:rPr>
        <w:t>*A Voyage for Madmen</w:t>
      </w:r>
      <w:r>
        <w:t>* by Peter Nichols: A look at the first solo round-the-world race in 1968 and the psychological toll it took on the men involved.</w:t>
      </w:r>
    </w:p>
    <w:p>
      <w:pPr>
        <w:pStyle w:val="ListBullet"/>
      </w:pPr>
      <w:r>
        <w:rPr>
          <w:b/>
        </w:rPr>
        <w:t>*Wild</w:t>
      </w:r>
      <w:r>
        <w:t>* by Cheryl Strayed: For another perspective on a young woman taking on a massive physical challenge to heal a fractured life.</w:t>
      </w:r>
    </w:p>
    <w:p>
      <w:pPr>
        <w:jc w:val="center"/>
      </w:pPr>
      <w:r>
        <w:t>___________________________________________</w:t>
      </w:r>
    </w:p>
    <w:p>
      <w:pPr>
        <w:pStyle w:val="Heading3"/>
      </w:pPr>
      <w:r>
        <w:rPr>
          <w:b/>
          <w:sz w:val="28"/>
        </w:rPr>
        <w:t>**[ The Signature Line ]**</w:t>
      </w:r>
    </w:p>
    <w:p>
      <w:pPr>
        <w:pStyle w:val="Quote"/>
        <w:ind w:left="720" w:right="720"/>
      </w:pPr>
      <w:r>
        <w:rPr>
          <w:i/>
        </w:rPr>
        <w:t>"The sea doesn't care who you are or what you've done. It only cares if you're paying attention."</w:t>
      </w:r>
    </w:p>
    <w:p>
      <w:pPr>
        <w:pStyle w:val="Heading3"/>
      </w:pPr>
      <w:r>
        <w:rPr>
          <w:b/>
          <w:sz w:val="28"/>
        </w:rPr>
        <w:t>**[ The Perfect Pairing ]**</w:t>
      </w:r>
    </w:p>
    <w:p>
      <w:pPr>
        <w:pStyle w:val="ListBullet"/>
      </w:pPr>
      <w:r>
        <w:rPr>
          <w:b/>
        </w:rPr>
        <w:t>The Drink:</w:t>
      </w:r>
      <w:r>
        <w:t xml:space="preserve"> A mug of lukewarm rain-water or a celebratory bottle of cheap rum shared with a fellow sailor in a dingy port bar.</w:t>
      </w:r>
    </w:p>
    <w:p>
      <w:pPr>
        <w:pStyle w:val="ListBullet"/>
      </w:pPr>
      <w:r>
        <w:rPr>
          <w:b/>
        </w:rPr>
        <w:t>The Soundtrack:</w:t>
      </w:r>
      <w:r>
        <w:t xml:space="preserve"> The constant, rhythmic creaking of fiberglass and the hiss of white foam sliding past the hull.</w:t>
      </w:r>
    </w:p>
    <w:p>
      <w:pPr>
        <w:pStyle w:val="ListBullet"/>
      </w:pPr>
      <w:r>
        <w:rPr>
          <w:b/>
        </w:rPr>
        <w:t>The Setting:</w:t>
      </w:r>
      <w:r>
        <w:t xml:space="preserve"> A cramped cockpit under a ceiling of stars so bright you feel like you can touch them.</w:t>
      </w:r>
    </w:p>
    <w:p>
      <w:pPr>
        <w:jc w:val="center"/>
      </w:pPr>
      <w:r>
        <w:t>___________________________________________</w:t>
      </w:r>
    </w:p>
    <w:p/>
    <w:p>
      <w:pPr>
        <w:pStyle w:val="Heading1"/>
      </w:pPr>
      <w:r>
        <w:rPr>
          <w:b/>
          <w:sz w:val="48"/>
        </w:rPr>
        <w:t>22 — Terra Incognita</w:t>
      </w:r>
    </w:p>
    <w:p>
      <w:pPr>
        <w:pStyle w:val="Heading3"/>
      </w:pPr>
      <w:r>
        <w:rPr>
          <w:b/>
          <w:sz w:val="28"/>
        </w:rPr>
        <w:t>*Travels in Antarctica*</w:t>
      </w:r>
    </w:p>
    <w:p>
      <w:r>
        <w:rPr>
          <w:b/>
        </w:rPr>
        <w:t>"I believed that what mattered to God was the direction I was facing not how far away I was."</w:t>
      </w:r>
      <w:r>
        <w:t xml:space="preserve"> — </w:t>
      </w:r>
      <w:r>
        <w:rPr>
          <w:i/>
        </w:rPr>
        <w:t>Sara Wheeler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Polar Literature / Literary Non-fiction</w:t>
      </w:r>
    </w:p>
    <w:p>
      <w:pPr>
        <w:pStyle w:val="ListBullet"/>
      </w:pPr>
      <w:r>
        <w:rPr>
          <w:b/>
        </w:rPr>
        <w:t>Keywords:</w:t>
      </w:r>
      <w:r>
        <w:t xml:space="preserve"> </w:t>
      </w:r>
      <w:r>
        <w:rPr>
          <w:i/>
        </w:rPr>
        <w:t>Antarctica, Ice, Science, Solitude, History, South Pole, Women</w:t>
      </w:r>
    </w:p>
    <w:p>
      <w:pPr>
        <w:pStyle w:val="ListBullet"/>
      </w:pPr>
      <w:r>
        <w:rPr>
          <w:b/>
        </w:rPr>
        <w:t>Traveler Profile:</w:t>
      </w:r>
      <w:r>
        <w:t xml:space="preserve"> </w:t>
      </w:r>
      <w:r>
        <w:rPr>
          <w:b/>
        </w:rPr>
        <w:t>The Deep Thinker.</w:t>
      </w:r>
      <w:r>
        <w:t xml:space="preserve"> You find beauty in the blank spaces and wonder what the silence has to say.</w:t>
      </w:r>
    </w:p>
    <w:p>
      <w:pPr>
        <w:jc w:val="center"/>
      </w:pPr>
      <w:r>
        <w:t>___________________________________________</w:t>
      </w:r>
    </w:p>
    <w:p>
      <w:pPr>
        <w:pStyle w:val="Heading3"/>
      </w:pPr>
      <w:r>
        <w:rPr>
          <w:b/>
          <w:sz w:val="28"/>
        </w:rPr>
        <w:t>**[ The Author: Sara Wheeler (1961–Present) ]**</w:t>
      </w:r>
    </w:p>
    <w:p>
      <w:r>
        <w:t>Sara Wheeler was born in Bristol in 1961 and she is an English writer who clearly loves the cold. She studied at Oxford and spent years wandering the globe before finding her true calling at the ends of the earth. She made history by being the first female writer in residence that the Americans ever invited to Antarctica. Wheeler has a rare talent for finding the human soul in the most frozen places. She also wrote a famous biography of the explorer Apsley Cherry-Garrard. She lives in London today but her heart seems to stay near the poles.</w:t>
      </w:r>
    </w:p>
    <w:p>
      <w:pPr>
        <w:pStyle w:val="Heading3"/>
      </w:pPr>
      <w:r>
        <w:rPr>
          <w:b/>
          <w:sz w:val="28"/>
        </w:rPr>
        <w:t>**[ The Book: *Terra Incognita* ]**</w:t>
      </w:r>
    </w:p>
    <w:p>
      <w:r>
        <w:t>Sara Wheeler did not just go to Antarctica for a weekend. She stayed for seven months. She lived in tiny rooms and shared meals with scientists who were often more interested in penguins than people. She traveled from the loud and crowded McMurdo Station to the absolute silence of the South Pole. She even slept in the same wooden bunk where Captain Scott once rested before his final journey.</w:t>
      </w:r>
    </w:p>
    <w:p>
      <w:r>
        <w:t>The book is not just about the cold. It is a deep dive into what happens to a person when they are surrounded by nothing but white. Wheeler writes about the history of the men who died trying to reach the pole. She compares her own small struggles to their epic tragedies. She finds a strange kind of peace in the wind and the snow.</w:t>
      </w:r>
    </w:p>
    <w:p>
      <w:r>
        <w:t>She looks at the world of the scientists she calls "beards" with a sharp and funny eye. She talks about the smell of old socks and the taste of canned food. She describes the landscape as a place of unearthly beauty and stubborn mystery. It is a story about finding yourself when there is nowhere else to hide.</w:t>
      </w:r>
    </w:p>
    <w:p>
      <w:r>
        <w:t>She also deals with being a woman in a world that was built by men. She handles it with a dry wit and a refusal to be pushed around. She shows that the spirit does not care about gender when it faces the infinite. This is not a dry report or a simple diary. It is a lyrical look at what it means to be human at the very edge of the earth. She makes the impossible landscape feel like a character with its own moods and secrets.</w:t>
      </w:r>
    </w:p>
    <w:p>
      <w:pPr>
        <w:jc w:val="center"/>
      </w:pPr>
      <w:r>
        <w:t>___________________________________________</w:t>
      </w:r>
    </w:p>
    <w:p>
      <w:pPr>
        <w:pStyle w:val="Heading3"/>
      </w:pPr>
      <w:r>
        <w:rPr>
          <w:b/>
          <w:sz w:val="28"/>
        </w:rPr>
        <w:t>**[ Destinations Explored ]**</w:t>
      </w:r>
    </w:p>
    <w:p>
      <w:pPr>
        <w:pStyle w:val="ListBullet"/>
      </w:pPr>
      <w:r>
        <w:rPr>
          <w:b/>
        </w:rPr>
        <w:t>McMurdo Station:</w:t>
      </w:r>
      <w:r>
        <w:t xml:space="preserve"> The gritty and busy American hub that feels more like a frontier mining town than a research center.</w:t>
      </w:r>
    </w:p>
    <w:p>
      <w:pPr>
        <w:pStyle w:val="ListBullet"/>
      </w:pPr>
      <w:r>
        <w:rPr>
          <w:b/>
        </w:rPr>
        <w:t>The South Pole:</w:t>
      </w:r>
      <w:r>
        <w:t xml:space="preserve"> The silent and symbolic bottom of the world where the air is thin and the light is blinding.</w:t>
      </w:r>
    </w:p>
    <w:p>
      <w:pPr>
        <w:pStyle w:val="ListBullet"/>
      </w:pPr>
      <w:r>
        <w:rPr>
          <w:b/>
        </w:rPr>
        <w:t>Scott’s Hut:</w:t>
      </w:r>
      <w:r>
        <w:t xml:space="preserve"> A frozen time capsule on Ross Island where the ghosts of the Heroic Age still seem to linger in the air.</w:t>
      </w:r>
    </w:p>
    <w:p>
      <w:pPr>
        <w:pStyle w:val="ListBullet"/>
      </w:pPr>
      <w:r>
        <w:rPr>
          <w:b/>
        </w:rPr>
        <w:t>Rothera Research Station:</w:t>
      </w:r>
      <w:r>
        <w:t xml:space="preserve"> A British base on the Antarctic Peninsula where the ice meets the sea in a jagged and beautiful line.</w:t>
      </w:r>
    </w:p>
    <w:p>
      <w:pPr>
        <w:jc w:val="center"/>
      </w:pPr>
      <w:r>
        <w:t>___________________________________________</w:t>
      </w:r>
    </w:p>
    <w:p>
      <w:pPr>
        <w:pStyle w:val="Heading3"/>
      </w:pPr>
      <w:r>
        <w:rPr>
          <w:b/>
          <w:sz w:val="28"/>
        </w:rPr>
        <w:t>**[ Further Reading ]**</w:t>
      </w:r>
    </w:p>
    <w:p>
      <w:r>
        <w:rPr>
          <w:b/>
        </w:rPr>
        <w:t>By Wheeler:</w:t>
      </w:r>
    </w:p>
    <w:p>
      <w:pPr>
        <w:pStyle w:val="ListBullet"/>
      </w:pPr>
      <w:r>
        <w:rPr>
          <w:b/>
        </w:rPr>
        <w:t>*The Magnetic North</w:t>
      </w:r>
      <w:r>
        <w:t>*: Her account of traveling through the Arctic Circle to see the other side of the world.</w:t>
      </w:r>
    </w:p>
    <w:p>
      <w:pPr>
        <w:pStyle w:val="ListBullet"/>
      </w:pPr>
      <w:r>
        <w:rPr>
          <w:b/>
        </w:rPr>
        <w:t>*Cherry</w:t>
      </w:r>
      <w:r>
        <w:t>*: A gripping biography of Apsley Cherry-Garrard and his journey to find the emperor penguin.</w:t>
      </w:r>
    </w:p>
    <w:p>
      <w:r>
        <w:rPr>
          <w:b/>
        </w:rPr>
        <w:t>In a Similar Vein:</w:t>
      </w:r>
    </w:p>
    <w:p>
      <w:pPr>
        <w:pStyle w:val="ListBullet"/>
      </w:pPr>
      <w:r>
        <w:rPr>
          <w:b/>
        </w:rPr>
        <w:t>*The Worst Journey in the World</w:t>
      </w:r>
      <w:r>
        <w:t>* by Apsley Cherry-Garrard: A haunting classic about a doomed expedition.</w:t>
      </w:r>
    </w:p>
    <w:p>
      <w:pPr>
        <w:pStyle w:val="ListBullet"/>
      </w:pPr>
      <w:r>
        <w:rPr>
          <w:b/>
        </w:rPr>
        <w:t>*Endurance</w:t>
      </w:r>
      <w:r>
        <w:t>* by Alfred Lansing: The incredible story of Shackleton and his crew surviving against all odds.</w:t>
      </w:r>
    </w:p>
    <w:p>
      <w:pPr>
        <w:jc w:val="center"/>
      </w:pPr>
      <w:r>
        <w:t>___________________________________________</w:t>
      </w:r>
    </w:p>
    <w:p>
      <w:pPr>
        <w:pStyle w:val="Heading3"/>
      </w:pPr>
      <w:r>
        <w:rPr>
          <w:b/>
          <w:sz w:val="28"/>
        </w:rPr>
        <w:t>**[ The Signature Line ]**</w:t>
      </w:r>
    </w:p>
    <w:p>
      <w:pPr>
        <w:pStyle w:val="Quote"/>
        <w:ind w:left="720" w:right="720"/>
      </w:pPr>
      <w:r>
        <w:rPr>
          <w:i/>
        </w:rPr>
        <w:t>"The landscape was intact, complete and larger than my imagination could grasp."</w:t>
      </w:r>
    </w:p>
    <w:p>
      <w:pPr>
        <w:pStyle w:val="Heading3"/>
      </w:pPr>
      <w:r>
        <w:rPr>
          <w:b/>
          <w:sz w:val="28"/>
        </w:rPr>
        <w:t>**[ The Perfect Pairing ]**</w:t>
      </w:r>
    </w:p>
    <w:p>
      <w:pPr>
        <w:pStyle w:val="ListBullet"/>
      </w:pPr>
      <w:r>
        <w:rPr>
          <w:b/>
        </w:rPr>
        <w:t>The Drink:</w:t>
      </w:r>
      <w:r>
        <w:t xml:space="preserve"> A glass of very cold vodka or a mug of thick cocoa with a pinch of salt.</w:t>
      </w:r>
    </w:p>
    <w:p>
      <w:pPr>
        <w:pStyle w:val="ListBullet"/>
      </w:pPr>
      <w:r>
        <w:rPr>
          <w:b/>
        </w:rPr>
        <w:t>The Soundtrack:</w:t>
      </w:r>
      <w:r>
        <w:t xml:space="preserve"> The low howl of a winter wind and the sound of boots crunching on fresh snow.</w:t>
      </w:r>
    </w:p>
    <w:p>
      <w:pPr>
        <w:pStyle w:val="ListBullet"/>
      </w:pPr>
      <w:r>
        <w:rPr>
          <w:b/>
        </w:rPr>
        <w:t>The Setting:</w:t>
      </w:r>
      <w:r>
        <w:t xml:space="preserve"> A warm room with the heat turned up high while a storm rages outside your window.</w:t>
      </w:r>
    </w:p>
    <w:p>
      <w:pPr>
        <w:jc w:val="center"/>
      </w:pPr>
      <w:r>
        <w:t>___________________________________________</w:t>
      </w:r>
    </w:p>
    <w:p>
      <w:hyperlink r:id="rId9">
        <w:r>
          <w:rPr>
            <w:color w:val="0563C1"/>
            <w:u w:val="single"/>
          </w:rPr>
          <w:t>Sara Wheeler on her Antarctic journey</w:t>
        </w:r>
      </w:hyperlink>
    </w:p>
    <w:p>
      <w:r>
        <w:t>This video features the author discussing her experiences and the unique perspective she gained while living on the ice.</w:t>
      </w:r>
    </w:p>
    <w:p/>
    <w:p>
      <w:pPr>
        <w:pStyle w:val="Heading1"/>
      </w:pPr>
      <w:r>
        <w:rPr>
          <w:b/>
          <w:sz w:val="48"/>
        </w:rPr>
        <w:t>23 — Into the Wild</w:t>
      </w:r>
    </w:p>
    <w:p>
      <w:pPr>
        <w:pStyle w:val="Heading3"/>
      </w:pPr>
      <w:r>
        <w:rPr>
          <w:b/>
          <w:sz w:val="28"/>
        </w:rPr>
        <w:t>*Jon Krakauer*</w:t>
      </w:r>
    </w:p>
    <w:p>
      <w:r>
        <w:rPr>
          <w:b/>
        </w:rPr>
        <w:t>"The very basic core of a man's living spirit is his passion for adventure."</w:t>
      </w:r>
      <w:r>
        <w:t xml:space="preserve"> — </w:t>
      </w:r>
      <w:r>
        <w:rPr>
          <w:i/>
        </w:rPr>
        <w:t>Jon Krakauer (quoting the outlook of Christopher McCandless)</w:t>
      </w:r>
    </w:p>
    <w:p>
      <w:pPr>
        <w:jc w:val="center"/>
      </w:pPr>
      <w:r>
        <w:t>___________________________________________</w:t>
      </w:r>
    </w:p>
    <w:p>
      <w:pPr>
        <w:pStyle w:val="Heading3"/>
      </w:pPr>
      <w:r>
        <w:rPr>
          <w:b/>
          <w:sz w:val="28"/>
        </w:rPr>
        <w:t>**[ The Essentials ]**</w:t>
      </w:r>
    </w:p>
    <w:p>
      <w:pPr>
        <w:pStyle w:val="ListBullet"/>
      </w:pPr>
      <w:r>
        <w:rPr>
          <w:b/>
        </w:rPr>
        <w:t>Genre:</w:t>
      </w:r>
      <w:r>
        <w:t xml:space="preserve"> Narrative Nonfiction</w:t>
      </w:r>
    </w:p>
    <w:p>
      <w:pPr>
        <w:pStyle w:val="ListBullet"/>
      </w:pPr>
      <w:r>
        <w:rPr>
          <w:b/>
        </w:rPr>
        <w:t>Sub-Genre:</w:t>
      </w:r>
      <w:r>
        <w:t xml:space="preserve"> Modern Survival Tragedy / Road Odyssey</w:t>
      </w:r>
    </w:p>
    <w:p>
      <w:pPr>
        <w:pStyle w:val="ListBullet"/>
      </w:pPr>
      <w:r>
        <w:rPr>
          <w:b/>
        </w:rPr>
        <w:t>Keywords:</w:t>
      </w:r>
      <w:r>
        <w:t xml:space="preserve"> </w:t>
      </w:r>
      <w:r>
        <w:rPr>
          <w:i/>
        </w:rPr>
        <w:t>Alaska, hitchhiking, Stampede Trail, idealism, family estrangement, Alexander Supertramp, American West</w:t>
      </w:r>
    </w:p>
    <w:p>
      <w:pPr>
        <w:pStyle w:val="ListBullet"/>
      </w:pPr>
      <w:r>
        <w:rPr>
          <w:b/>
        </w:rPr>
        <w:t>Traveler Profile:</w:t>
      </w:r>
      <w:r>
        <w:t xml:space="preserve"> </w:t>
      </w:r>
      <w:r>
        <w:rPr>
          <w:b/>
        </w:rPr>
        <w:t>The Restless Idealist.</w:t>
      </w:r>
      <w:r>
        <w:t xml:space="preserve"> You are drawn to stories of people who burn their bridges and head for the horizon, seeking a life stripped of all pretension.</w:t>
      </w:r>
    </w:p>
    <w:p>
      <w:pPr>
        <w:jc w:val="center"/>
      </w:pPr>
      <w:r>
        <w:t>___________________________________________</w:t>
      </w:r>
    </w:p>
    <w:p>
      <w:pPr>
        <w:pStyle w:val="Heading3"/>
      </w:pPr>
      <w:r>
        <w:rPr>
          <w:b/>
          <w:sz w:val="28"/>
        </w:rPr>
        <w:t>**[ The Author: Jon Krakauer (b. 1954) ]**</w:t>
      </w:r>
    </w:p>
    <w:p>
      <w:r>
        <w:t>Jon Krakauer is an American mountaineer and investigative writer who specializes in the intersection of human obsession and the natural world. He knows the territory. Having survived his own reckless solo climbs in Alaska as a young man, he brings a participant’s empathy to his subjects. He doesn't just report on disasters; he dissects the psychological machinery that drives people to take fatal risks. Krakauer is a master of the "investigative memoir," blending cold, hard facts with a deep understanding of the lure of the wilderness.</w:t>
      </w:r>
    </w:p>
    <w:p>
      <w:pPr>
        <w:pStyle w:val="Heading3"/>
      </w:pPr>
      <w:r>
        <w:rPr>
          <w:b/>
          <w:sz w:val="28"/>
        </w:rPr>
        <w:t>**[ The Book: *Into the Wild* ]**</w:t>
      </w:r>
    </w:p>
    <w:p>
      <w:r>
        <w:t>This book is a reconstruction of the short, puzzling life of Christopher McCandless. In 1990, after graduating from Emory University, McCandless gave away his $24,000 savings, abandoned his car, and reinvented himself as "Alexander Supertramp." For two years, he drifted across the American West, seeking what he called a "climactic battle to kill the false being within."</w:t>
      </w:r>
    </w:p>
    <w:p>
      <w:r>
        <w:t>The writing is direct, haunting, and filled with dramatic flair. Krakauer uses small paragraphs to track McCandless's movements through the Mojave Desert, the grain elevators of South Dakota, and the canyons of the Colorado River. He provides colorful detail about the people McCandless met—drifters, rubber-tramps, and lonely retirees who were all captivated by the young man's intensity.</w:t>
      </w:r>
    </w:p>
    <w:p>
      <w:r>
        <w:t>The story reaches its climax on the Stampede Trail in Alaska. McCandless walked into the bush with a small-caliber rifle and a ten-pound bag of rice, eventually taking shelter in an abandoned bus. He lived there for 113 days before starving to death.</w:t>
      </w:r>
    </w:p>
    <w:p>
      <w:r>
        <w:t>Krakauer braids this narrative with his own history and the stories of other "seekers" who went into the wild and never came back. He avoids judging McCandless as merely "crazy." Instead, he presents a moral inquiry into the American myth of self-reliance and the high price of pure idealism. It is a story about the search for authenticity and the tragic fact that the wilderness does not care about your intentions.</w:t>
      </w:r>
    </w:p>
    <w:p>
      <w:pPr>
        <w:jc w:val="center"/>
      </w:pPr>
      <w:r>
        <w:t>___________________________________________</w:t>
      </w:r>
    </w:p>
    <w:p>
      <w:pPr>
        <w:pStyle w:val="Heading3"/>
      </w:pPr>
      <w:r>
        <w:rPr>
          <w:b/>
          <w:sz w:val="28"/>
        </w:rPr>
        <w:t>**[ Destinations Explored ]**</w:t>
      </w:r>
    </w:p>
    <w:p>
      <w:pPr>
        <w:pStyle w:val="ListBullet"/>
      </w:pPr>
      <w:r>
        <w:rPr>
          <w:b/>
        </w:rPr>
        <w:t>The American West:</w:t>
      </w:r>
      <w:r>
        <w:t xml:space="preserve"> From the Salton Sea to the Grand Canyon, the sun-scorched backdrop of McCandless's "tramping" years.</w:t>
      </w:r>
    </w:p>
    <w:p>
      <w:pPr>
        <w:pStyle w:val="ListBullet"/>
      </w:pPr>
      <w:r>
        <w:rPr>
          <w:b/>
        </w:rPr>
        <w:t>Carthage, South Dakota:</w:t>
      </w:r>
      <w:r>
        <w:t xml:space="preserve"> The small farming town where he found a surrogate family and a brief sense of community.</w:t>
      </w:r>
    </w:p>
    <w:p>
      <w:pPr>
        <w:pStyle w:val="ListBullet"/>
      </w:pPr>
      <w:r>
        <w:rPr>
          <w:b/>
        </w:rPr>
        <w:t>The Stampede Trail, Alaska:</w:t>
      </w:r>
      <w:r>
        <w:t xml:space="preserve"> The rough, boggy track north of Denali that led him to his final sanctuary and trap.</w:t>
      </w:r>
    </w:p>
    <w:p>
      <w:pPr>
        <w:pStyle w:val="ListBullet"/>
      </w:pPr>
      <w:r>
        <w:rPr>
          <w:b/>
        </w:rPr>
        <w:t>Bus 142:</w:t>
      </w:r>
      <w:r>
        <w:t xml:space="preserve"> The "Magic Bus," which became a global symbol of the restless spirit and the dangers of the North.</w:t>
      </w:r>
    </w:p>
    <w:p>
      <w:pPr>
        <w:jc w:val="center"/>
      </w:pPr>
      <w:r>
        <w:t>___________________________________________</w:t>
      </w:r>
    </w:p>
    <w:p>
      <w:pPr>
        <w:pStyle w:val="Heading3"/>
      </w:pPr>
      <w:r>
        <w:rPr>
          <w:b/>
          <w:sz w:val="28"/>
        </w:rPr>
        <w:t>**[ Further Reading ]**</w:t>
      </w:r>
    </w:p>
    <w:p>
      <w:r>
        <w:rPr>
          <w:b/>
        </w:rPr>
        <w:t>By Krakauer:</w:t>
      </w:r>
    </w:p>
    <w:p>
      <w:pPr>
        <w:pStyle w:val="ListBullet"/>
      </w:pPr>
      <w:r>
        <w:rPr>
          <w:b/>
        </w:rPr>
        <w:t>*Into Thin Air</w:t>
      </w:r>
      <w:r>
        <w:t>*: His harrowing account of the 1996 Everest disaster, focusing on the high-altitude version of obsession and tragedy.</w:t>
      </w:r>
    </w:p>
    <w:p>
      <w:r>
        <w:rPr>
          <w:b/>
        </w:rPr>
        <w:t>In a Similar Vein:</w:t>
      </w:r>
    </w:p>
    <w:p>
      <w:pPr>
        <w:pStyle w:val="ListBullet"/>
      </w:pPr>
      <w:r>
        <w:rPr>
          <w:b/>
        </w:rPr>
        <w:t>*Desert Solitaire</w:t>
      </w:r>
      <w:r>
        <w:t>* by Edward Abbey: A fierce, lyrical look at solitude and the American West that McCandless himself admired.</w:t>
      </w:r>
    </w:p>
    <w:p>
      <w:pPr>
        <w:pStyle w:val="ListBullet"/>
      </w:pPr>
      <w:r>
        <w:rPr>
          <w:b/>
        </w:rPr>
        <w:t>*The Wild Truth</w:t>
      </w:r>
      <w:r>
        <w:t>* by Carine McCandless: Written by Chris’s sister, this book provides the "missing link" regarding the family secrets that drove him away.</w:t>
      </w:r>
    </w:p>
    <w:p>
      <w:pPr>
        <w:pStyle w:val="ListBullet"/>
      </w:pPr>
      <w:r>
        <w:rPr>
          <w:b/>
        </w:rPr>
        <w:t>*Tracks</w:t>
      </w:r>
      <w:r>
        <w:t>* by Robyn Davidson: For a different, more successful take on a solo journey through a harsh, unforgiving landscape.</w:t>
      </w:r>
    </w:p>
    <w:p>
      <w:pPr>
        <w:jc w:val="center"/>
      </w:pPr>
      <w:r>
        <w:t>___________________________________________</w:t>
      </w:r>
    </w:p>
    <w:p>
      <w:pPr>
        <w:pStyle w:val="Heading3"/>
      </w:pPr>
      <w:r>
        <w:rPr>
          <w:b/>
          <w:sz w:val="28"/>
        </w:rPr>
        <w:t>**[ The Signature Line ]**</w:t>
      </w:r>
    </w:p>
    <w:p>
      <w:pPr>
        <w:pStyle w:val="Quote"/>
        <w:ind w:left="720" w:right="720"/>
      </w:pPr>
      <w:r>
        <w:rPr>
          <w:i/>
        </w:rPr>
        <w:t>"McCandless went into the wild not to get lost, but to find a version of himself that could only exist in the silence of the trees."</w:t>
      </w:r>
    </w:p>
    <w:p>
      <w:pPr>
        <w:jc w:val="center"/>
      </w:pPr>
      <w:r>
        <w:t>___________________________________________</w:t>
      </w:r>
    </w:p>
    <w:p>
      <w:pPr>
        <w:pStyle w:val="Heading3"/>
      </w:pPr>
      <w:r>
        <w:rPr>
          <w:b/>
          <w:sz w:val="28"/>
        </w:rPr>
        <w:t>**[ The Perfect Pairing ]**</w:t>
      </w:r>
    </w:p>
    <w:p>
      <w:pPr>
        <w:pStyle w:val="ListBullet"/>
      </w:pPr>
      <w:r>
        <w:rPr>
          <w:b/>
        </w:rPr>
        <w:t>The Drink:</w:t>
      </w:r>
      <w:r>
        <w:t xml:space="preserve"> A cup of plain, steaming water or a bowl of thin, salty soup.</w:t>
      </w:r>
    </w:p>
    <w:p>
      <w:pPr>
        <w:pStyle w:val="ListBullet"/>
      </w:pPr>
      <w:r>
        <w:rPr>
          <w:b/>
        </w:rPr>
        <w:t>The Soundtrack:</w:t>
      </w:r>
      <w:r>
        <w:t xml:space="preserve"> A lonely acoustic guitar or the low, haunting hum of wind through an abandoned metal shell.</w:t>
      </w:r>
    </w:p>
    <w:p>
      <w:pPr>
        <w:pStyle w:val="ListBullet"/>
      </w:pPr>
      <w:r>
        <w:rPr>
          <w:b/>
        </w:rPr>
        <w:t>The Setting:</w:t>
      </w:r>
      <w:r>
        <w:t xml:space="preserve"> A campsite on the edge of a vast, empty plain, with the stars overhead and a well-thumbed copy of Thoreau or Tolstoy by your side.</w:t>
      </w:r>
    </w:p>
    <w:p>
      <w:pPr>
        <w:jc w:val="center"/>
      </w:pPr>
      <w:r>
        <w:t>___________________________________________</w:t>
      </w:r>
    </w:p>
    <w:p/>
    <w:p>
      <w:pPr>
        <w:pStyle w:val="Heading1"/>
      </w:pPr>
      <w:r>
        <w:rPr>
          <w:b/>
          <w:sz w:val="48"/>
        </w:rPr>
        <w:t>24 — The Cruelest Journey</w:t>
      </w:r>
    </w:p>
    <w:p>
      <w:pPr>
        <w:pStyle w:val="Heading3"/>
      </w:pPr>
      <w:r>
        <w:rPr>
          <w:b/>
          <w:sz w:val="28"/>
        </w:rPr>
        <w:t>*600 Miles to Timbuktu*</w:t>
      </w:r>
    </w:p>
    <w:p>
      <w:r>
        <w:rPr>
          <w:b/>
        </w:rPr>
        <w:t>"Though we may think we chose our journeys, they chose us."</w:t>
      </w:r>
      <w:r>
        <w:t xml:space="preserve"> — </w:t>
      </w:r>
      <w:r>
        <w:rPr>
          <w:i/>
        </w:rPr>
        <w:t>Kira Salak</w:t>
      </w:r>
    </w:p>
    <w:p>
      <w:pPr>
        <w:jc w:val="center"/>
      </w:pPr>
      <w:r>
        <w:t>___________________________________________</w:t>
      </w:r>
    </w:p>
    <w:p>
      <w:pPr>
        <w:pStyle w:val="Heading3"/>
      </w:pPr>
      <w:r>
        <w:rPr>
          <w:b/>
          <w:sz w:val="28"/>
        </w:rPr>
        <w:t>**[ The Essentials ]**</w:t>
      </w:r>
    </w:p>
    <w:p>
      <w:pPr>
        <w:pStyle w:val="ListBullet"/>
      </w:pPr>
      <w:r>
        <w:rPr>
          <w:b/>
        </w:rPr>
        <w:t>Genre:</w:t>
      </w:r>
      <w:r>
        <w:t xml:space="preserve"> Expedition Memoir</w:t>
      </w:r>
    </w:p>
    <w:p>
      <w:pPr>
        <w:pStyle w:val="ListBullet"/>
      </w:pPr>
      <w:r>
        <w:rPr>
          <w:b/>
        </w:rPr>
        <w:t>Sub-Genre:</w:t>
      </w:r>
      <w:r>
        <w:t xml:space="preserve"> Adventure Travel, African History</w:t>
      </w:r>
    </w:p>
    <w:p>
      <w:pPr>
        <w:pStyle w:val="ListBullet"/>
      </w:pPr>
      <w:r>
        <w:rPr>
          <w:b/>
        </w:rPr>
        <w:t>Keywords:</w:t>
      </w:r>
      <w:r>
        <w:t xml:space="preserve"> </w:t>
      </w:r>
      <w:r>
        <w:rPr>
          <w:i/>
        </w:rPr>
        <w:t>Mali, Niger River, Solo Kayaking, Timbuktu, Mungo Park, Survival, West Africa</w:t>
      </w:r>
    </w:p>
    <w:p>
      <w:pPr>
        <w:pStyle w:val="ListBullet"/>
      </w:pPr>
      <w:r>
        <w:rPr>
          <w:b/>
        </w:rPr>
        <w:t>Traveler Profile:</w:t>
      </w:r>
      <w:r>
        <w:t xml:space="preserve"> </w:t>
      </w:r>
      <w:r>
        <w:rPr>
          <w:b/>
        </w:rPr>
        <w:t>The Solitary Seeker.</w:t>
      </w:r>
      <w:r>
        <w:t xml:space="preserve"> A reader who finds beauty in hardship and truth in the face of total isolation.</w:t>
      </w:r>
    </w:p>
    <w:p>
      <w:pPr>
        <w:jc w:val="center"/>
      </w:pPr>
      <w:r>
        <w:t>___________________________________________</w:t>
      </w:r>
    </w:p>
    <w:p>
      <w:pPr>
        <w:pStyle w:val="Heading3"/>
      </w:pPr>
      <w:r>
        <w:rPr>
          <w:b/>
          <w:sz w:val="28"/>
        </w:rPr>
        <w:t>**[ The Journey ]**</w:t>
      </w:r>
    </w:p>
    <w:p>
      <w:r>
        <w:t>Kira Salak did not just want to travel. She wanted to test the very limits of her soul. In 2002 she became the first documented person to kayak solo 600 miles down the Niger River. Her destination was the fabled city of Timbuktu. She followed the trail of Mungo Park. He was an 18th century explorer who died trying to master the same river. Salak faced the same brutal elements that claimed him.</w:t>
      </w:r>
    </w:p>
    <w:p>
      <w:r>
        <w:t>The journey was a constant battle against nature and human nature. She paddled through apocalyptic storms in the rainy season. She dodged hippos and whitecaps that tried to flip her red inflatable kayak. The heat was a physical weight. It often climbed above 110 degrees. She dealt with dysentery and men who chased her in canoes.</w:t>
      </w:r>
    </w:p>
    <w:p>
      <w:r>
        <w:t>Salak stayed in remote mud hut villages along the banks. She met sorceresses and fishermen who had never seen a white woman alone on the river. Her prose is sharp and honest. She does not hide her fear or her frustration. This is not a vacation. It is a meditation on self-mastery.</w:t>
      </w:r>
    </w:p>
    <w:p>
      <w:r>
        <w:t>The end of the trip brought a different kind of challenge. In Timbuktu she used gold to buy the freedom of two enslaved women. It was a final act of purpose in a journey defined by struggle. Salak proves that the greatest discoveries are often found within the traveler.</w:t>
      </w:r>
    </w:p>
    <w:p>
      <w:pPr>
        <w:jc w:val="center"/>
      </w:pPr>
      <w:r>
        <w:t>___________________________________________</w:t>
      </w:r>
    </w:p>
    <w:p>
      <w:pPr>
        <w:pStyle w:val="Heading3"/>
      </w:pPr>
      <w:r>
        <w:rPr>
          <w:b/>
          <w:sz w:val="28"/>
        </w:rPr>
        <w:t>**[ Destinations Explored ]**</w:t>
      </w:r>
    </w:p>
    <w:p>
      <w:pPr>
        <w:pStyle w:val="ListBullet"/>
      </w:pPr>
      <w:r>
        <w:rPr>
          <w:b/>
        </w:rPr>
        <w:t>Old Ségou:</w:t>
      </w:r>
      <w:r>
        <w:t xml:space="preserve"> The starting point in Mali where Salak launched her kayak during a violent thunderstorm.</w:t>
      </w:r>
    </w:p>
    <w:p>
      <w:pPr>
        <w:pStyle w:val="ListBullet"/>
      </w:pPr>
      <w:r>
        <w:rPr>
          <w:b/>
        </w:rPr>
        <w:t>The Niger River:</w:t>
      </w:r>
      <w:r>
        <w:t xml:space="preserve"> A mercurial waterway that served as both a path and a constant threat to her survival.</w:t>
      </w:r>
    </w:p>
    <w:p>
      <w:pPr>
        <w:pStyle w:val="ListBullet"/>
      </w:pPr>
      <w:r>
        <w:rPr>
          <w:b/>
        </w:rPr>
        <w:t>Mopti:</w:t>
      </w:r>
      <w:r>
        <w:t xml:space="preserve"> A bustling port town where the river meets a crossroads of diverse Malian cultures.</w:t>
      </w:r>
    </w:p>
    <w:p>
      <w:pPr>
        <w:pStyle w:val="ListBullet"/>
      </w:pPr>
      <w:r>
        <w:rPr>
          <w:b/>
        </w:rPr>
        <w:t>Timbuktu:</w:t>
      </w:r>
      <w:r>
        <w:t xml:space="preserve"> The legendary city where the desert meets the river and the grueling expedition finally reached its end.</w:t>
      </w:r>
    </w:p>
    <w:p>
      <w:pPr>
        <w:jc w:val="center"/>
      </w:pPr>
      <w:r>
        <w:t>___________________________________________</w:t>
      </w:r>
    </w:p>
    <w:p>
      <w:pPr>
        <w:pStyle w:val="Heading3"/>
      </w:pPr>
      <w:r>
        <w:rPr>
          <w:b/>
          <w:sz w:val="28"/>
        </w:rPr>
        <w:t>**[ Further Reading ]**</w:t>
      </w:r>
    </w:p>
    <w:p>
      <w:r>
        <w:rPr>
          <w:b/>
        </w:rPr>
        <w:t>By Salak:</w:t>
      </w:r>
    </w:p>
    <w:p>
      <w:pPr>
        <w:pStyle w:val="ListBullet"/>
      </w:pPr>
      <w:r>
        <w:rPr>
          <w:b/>
        </w:rPr>
        <w:t>*Four Corners</w:t>
      </w:r>
      <w:r>
        <w:t>*: A gripping account of the first woman to traverse Papua New Guinea on foot and by canoe.</w:t>
      </w:r>
    </w:p>
    <w:p>
      <w:r>
        <w:rPr>
          <w:b/>
        </w:rPr>
        <w:t>In a Similar Vein:</w:t>
      </w:r>
    </w:p>
    <w:p>
      <w:pPr>
        <w:pStyle w:val="ListBullet"/>
      </w:pPr>
      <w:r>
        <w:rPr>
          <w:b/>
        </w:rPr>
        <w:t>*Travels into the Interior of Africa</w:t>
      </w:r>
      <w:r>
        <w:t>* by Mungo Park: The classic journal of the man whose fatal route Salak retraced.</w:t>
      </w:r>
    </w:p>
    <w:p>
      <w:pPr>
        <w:pStyle w:val="ListBullet"/>
      </w:pPr>
      <w:r>
        <w:rPr>
          <w:b/>
        </w:rPr>
        <w:t>*Tracks</w:t>
      </w:r>
      <w:r>
        <w:t>* by Robyn Davidson: The story of a woman who trekked 1,700 miles through the Australian outback with camels.</w:t>
      </w:r>
    </w:p>
    <w:p>
      <w:pPr>
        <w:jc w:val="center"/>
      </w:pPr>
      <w:r>
        <w:t>___________________________________________</w:t>
      </w:r>
    </w:p>
    <w:p>
      <w:pPr>
        <w:pStyle w:val="Heading3"/>
      </w:pPr>
      <w:r>
        <w:rPr>
          <w:b/>
          <w:sz w:val="28"/>
        </w:rPr>
        <w:t>**[ The Signature Line ]**</w:t>
      </w:r>
    </w:p>
    <w:p>
      <w:pPr>
        <w:pStyle w:val="Quote"/>
        <w:ind w:left="720" w:right="720"/>
      </w:pPr>
      <w:r>
        <w:rPr>
          <w:i/>
        </w:rPr>
        <w:t>"Hardship brings us closer to truth, and thus is more difficult to bear, but from it alone comes compassion."</w:t>
      </w:r>
    </w:p>
    <w:p>
      <w:pPr>
        <w:pStyle w:val="Heading3"/>
      </w:pPr>
      <w:r>
        <w:rPr>
          <w:b/>
          <w:sz w:val="28"/>
        </w:rPr>
        <w:t>**[ The Perfect Pairing ]**</w:t>
      </w:r>
    </w:p>
    <w:p>
      <w:pPr>
        <w:pStyle w:val="ListBullet"/>
      </w:pPr>
      <w:r>
        <w:rPr>
          <w:b/>
        </w:rPr>
        <w:t>The Drink:</w:t>
      </w:r>
      <w:r>
        <w:t xml:space="preserve"> Hot Malian mint tea served in a small glass with plenty of sugar.</w:t>
      </w:r>
    </w:p>
    <w:p>
      <w:pPr>
        <w:pStyle w:val="ListBullet"/>
      </w:pPr>
      <w:r>
        <w:rPr>
          <w:b/>
        </w:rPr>
        <w:t>The Soundtrack:</w:t>
      </w:r>
      <w:r>
        <w:t xml:space="preserve"> The haunting Malian blues of Ali Farka Touré.</w:t>
      </w:r>
    </w:p>
    <w:p>
      <w:pPr>
        <w:pStyle w:val="ListBullet"/>
      </w:pPr>
      <w:r>
        <w:rPr>
          <w:b/>
        </w:rPr>
        <w:t>The Setting:</w:t>
      </w:r>
      <w:r>
        <w:t xml:space="preserve"> A sweltering afternoon under a mosquito net while the sound of rain pounds on a roof.</w:t>
      </w:r>
    </w:p>
    <w:p>
      <w:pPr>
        <w:jc w:val="center"/>
      </w:pPr>
      <w:r>
        <w:t>___________________________________________</w:t>
      </w:r>
    </w:p>
    <w:p/>
    <w:p>
      <w:r>
        <w:br w:type="page"/>
      </w:r>
    </w:p>
    <w:p>
      <w:pPr>
        <w:pStyle w:val="Heading2"/>
      </w:pPr>
      <w:r>
        <w:rPr>
          <w:b/>
          <w:sz w:val="36"/>
        </w:rPr>
        <w:t>III. Slow Routes and Long Ways Through</w:t>
      </w:r>
    </w:p>
    <w:p>
      <w:r>
        <w:t>Then there are journeys where time, not distance, is the constraint. Walking the length of Japan takes months. Following the monsoon across India is a matter of patience, not speed. These books are governed by rhythm and repetition.</w:t>
      </w:r>
    </w:p>
    <w:p>
      <w:r>
        <w:t>The category includes pilgrims, walkers, and those who move at the pace of seasons. What they share is the understanding that thought deepens not through intensity, but through continuity. The route shapes the</w:t>
      </w:r>
    </w:p>
    <w:p>
      <w:pPr>
        <w:pStyle w:val="Heading1"/>
      </w:pPr>
      <w:r>
        <w:rPr>
          <w:b/>
          <w:sz w:val="48"/>
        </w:rPr>
        <w:t>25 — The Narrow Road to the Deep North</w:t>
      </w:r>
    </w:p>
    <w:p>
      <w:pPr>
        <w:pStyle w:val="Heading3"/>
      </w:pPr>
      <w:r>
        <w:rPr>
          <w:b/>
          <w:sz w:val="28"/>
        </w:rPr>
        <w:t>*Matsuo Bashō (Penguin Classics)*</w:t>
      </w:r>
    </w:p>
    <w:p>
      <w:r>
        <w:rPr>
          <w:b/>
        </w:rPr>
        <w:t>"Every day is a journey, and the journey itself is home."</w:t>
      </w:r>
      <w:r>
        <w:t xml:space="preserve"> — </w:t>
      </w:r>
      <w:r>
        <w:rPr>
          <w:i/>
        </w:rPr>
        <w:t>Matsuo Bashō</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Poetry</w:t>
      </w:r>
    </w:p>
    <w:p>
      <w:pPr>
        <w:pStyle w:val="ListBullet"/>
      </w:pPr>
      <w:r>
        <w:rPr>
          <w:b/>
        </w:rPr>
        <w:t>Sub-Genre:</w:t>
      </w:r>
      <w:r>
        <w:t xml:space="preserve"> Haibun (Prose mixed with Haiku)</w:t>
      </w:r>
    </w:p>
    <w:p>
      <w:pPr>
        <w:pStyle w:val="ListBullet"/>
      </w:pPr>
      <w:r>
        <w:rPr>
          <w:b/>
        </w:rPr>
        <w:t>Keywords:</w:t>
      </w:r>
      <w:r>
        <w:t xml:space="preserve"> </w:t>
      </w:r>
      <w:r>
        <w:rPr>
          <w:i/>
        </w:rPr>
        <w:t>Japan, Zen, Pilgrimage, Nature, Edo Period, Wilderness, Minimalism</w:t>
      </w:r>
    </w:p>
    <w:p>
      <w:pPr>
        <w:pStyle w:val="ListBullet"/>
      </w:pPr>
      <w:r>
        <w:rPr>
          <w:b/>
        </w:rPr>
        <w:t>Traveler Profile:</w:t>
      </w:r>
      <w:r>
        <w:t xml:space="preserve"> </w:t>
      </w:r>
      <w:r>
        <w:rPr>
          <w:b/>
        </w:rPr>
        <w:t>The Zen Wanderer.</w:t>
      </w:r>
      <w:r>
        <w:t xml:space="preserve"> You believe that the lighter your pack, the deeper your thoughts.</w:t>
      </w:r>
    </w:p>
    <w:p>
      <w:pPr>
        <w:jc w:val="center"/>
      </w:pPr>
      <w:r>
        <w:t>___________________________________________</w:t>
      </w:r>
    </w:p>
    <w:p>
      <w:pPr>
        <w:pStyle w:val="Heading3"/>
      </w:pPr>
      <w:r>
        <w:rPr>
          <w:b/>
          <w:sz w:val="28"/>
        </w:rPr>
        <w:t>**[ The Author: Matsuo Bashō (1644–1694) ]**</w:t>
      </w:r>
    </w:p>
    <w:p>
      <w:r>
        <w:t>Bashō is the undisputed master of the haiku. He was a man who lived for poetry and the road. He was born into a minor samurai family but he chose the life of a wandering monk instead. He lived in a small hut in Edo (Tokyo) but he was often restless. He felt that the city was a distraction from the truth of nature. He spent his final years walking through the wild parts of Japan. He carried a writing brush and a small inkstone. He turned the simple act of walking into a spiritual art form.</w:t>
      </w:r>
    </w:p>
    <w:p>
      <w:pPr>
        <w:pStyle w:val="Heading3"/>
      </w:pPr>
      <w:r>
        <w:rPr>
          <w:b/>
          <w:sz w:val="28"/>
        </w:rPr>
        <w:t>**[ The Book: *The Narrow Road to the Deep North* ]**</w:t>
      </w:r>
    </w:p>
    <w:p>
      <w:r>
        <w:t>This book is a record of a 1,500-mile journey that Bashō took in the spring of 1689. He was forty-five years old and in poor health. He believed he might die on the road. He sold his house and set out for the "Deep North" of Japan. This was a wild and dangerous region at the time. He was looking for the places that the ancient poets had written about centuries before.</w:t>
      </w:r>
    </w:p>
    <w:p>
      <w:r>
        <w:t xml:space="preserve">The Penguin Classics edition is a wonderful version of this text. It includes the main travelogue along with other sketches from his wanderings. The book is written in a style called </w:t>
      </w:r>
      <w:r>
        <w:rPr>
          <w:i/>
        </w:rPr>
        <w:t>haibun</w:t>
      </w:r>
      <w:r>
        <w:t>. This is a blend of tight and elegant prose followed by a sudden burst of haiku. The prose provides the context and the poetry captures the "soul" of the moment. It is a very short book but it contains worlds of meaning.</w:t>
      </w:r>
    </w:p>
    <w:p>
      <w:r>
        <w:t>Bashō and his companion Sora visited temples and climbed mountains. He writes about the "summer grasses" at the site of an old battle. He writes about the sound of a cicada drilling into a rock. He is not interested in the grand or the flashy. He looks for the "eternal" in the "temporary." He shows us that a single dewdrop can hold the whole universe. The writing is direct and clear. He does not waste words.</w:t>
      </w:r>
    </w:p>
    <w:p>
      <w:r>
        <w:t xml:space="preserve">This book is a quiet masterpiece. It is perfect for those who want to slow down and really look at the world. It is a guide on how to be a traveler instead of a tourist. It also happens to be </w:t>
      </w:r>
      <w:r>
        <w:rPr>
          <w:b/>
        </w:rPr>
        <w:t>easily available</w:t>
      </w:r>
      <w:r>
        <w:t xml:space="preserve"> in almost any bookstore or library thanks to the classic Penguin black-spine edition. It is a small book that you can easily carry in your own pocket on a walk.</w:t>
      </w:r>
    </w:p>
    <w:p>
      <w:pPr>
        <w:jc w:val="center"/>
      </w:pPr>
      <w:r>
        <w:t>___________________________________________</w:t>
      </w:r>
    </w:p>
    <w:p>
      <w:pPr>
        <w:pStyle w:val="Heading3"/>
      </w:pPr>
      <w:r>
        <w:rPr>
          <w:b/>
          <w:sz w:val="28"/>
        </w:rPr>
        <w:t>**[ Destinations Explored ]**</w:t>
      </w:r>
    </w:p>
    <w:p>
      <w:pPr>
        <w:pStyle w:val="ListBullet"/>
      </w:pPr>
      <w:r>
        <w:rPr>
          <w:b/>
        </w:rPr>
        <w:t>Nikko:</w:t>
      </w:r>
      <w:r>
        <w:t xml:space="preserve"> The site of a magnificent shrine where he marveled at the "holy light" of the mountains.</w:t>
      </w:r>
    </w:p>
    <w:p>
      <w:pPr>
        <w:pStyle w:val="ListBullet"/>
      </w:pPr>
      <w:r>
        <w:rPr>
          <w:b/>
        </w:rPr>
        <w:t>Matsushima:</w:t>
      </w:r>
      <w:r>
        <w:t xml:space="preserve"> A bay filled with tiny pine-covered islands that left the poet almost speechless with its beauty.</w:t>
      </w:r>
    </w:p>
    <w:p>
      <w:pPr>
        <w:pStyle w:val="ListBullet"/>
      </w:pPr>
      <w:r>
        <w:rPr>
          <w:b/>
        </w:rPr>
        <w:t>Hiraizumi:</w:t>
      </w:r>
      <w:r>
        <w:t xml:space="preserve"> The ruins of a once-great city where he wept for the vanished glory of the samurai.</w:t>
      </w:r>
    </w:p>
    <w:p>
      <w:pPr>
        <w:pStyle w:val="ListBullet"/>
      </w:pPr>
      <w:r>
        <w:rPr>
          <w:b/>
        </w:rPr>
        <w:t>Mount Haguro:</w:t>
      </w:r>
      <w:r>
        <w:t xml:space="preserve"> One of the three sacred mountains where he practiced the rites of the mountain priests.</w:t>
      </w:r>
    </w:p>
    <w:p>
      <w:pPr>
        <w:jc w:val="center"/>
      </w:pPr>
      <w:r>
        <w:t>___________________________________________</w:t>
      </w:r>
    </w:p>
    <w:p>
      <w:pPr>
        <w:pStyle w:val="Heading3"/>
      </w:pPr>
      <w:r>
        <w:rPr>
          <w:b/>
          <w:sz w:val="28"/>
        </w:rPr>
        <w:t>**[ Further Reading ]**</w:t>
      </w:r>
    </w:p>
    <w:p>
      <w:r>
        <w:rPr>
          <w:b/>
        </w:rPr>
        <w:t>In the Penguin Edition:</w:t>
      </w:r>
    </w:p>
    <w:p>
      <w:pPr>
        <w:pStyle w:val="ListBullet"/>
      </w:pPr>
      <w:r>
        <w:rPr>
          <w:b/>
        </w:rPr>
        <w:t>*The Records of a Weather-Exposed Skeleton</w:t>
      </w:r>
      <w:r>
        <w:t>*: A darker and earlier travelogue about his journey to his hometown.</w:t>
      </w:r>
    </w:p>
    <w:p>
      <w:pPr>
        <w:pStyle w:val="ListBullet"/>
      </w:pPr>
      <w:r>
        <w:rPr>
          <w:b/>
        </w:rPr>
        <w:t>*The Knapsack Notebook</w:t>
      </w:r>
      <w:r>
        <w:t>*: Sketches of a journey through the Yoshino mountains.</w:t>
      </w:r>
    </w:p>
    <w:p>
      <w:r>
        <w:rPr>
          <w:b/>
        </w:rPr>
        <w:t>In a Similar Vein:</w:t>
      </w:r>
    </w:p>
    <w:p>
      <w:pPr>
        <w:pStyle w:val="ListBullet"/>
      </w:pPr>
      <w:r>
        <w:rPr>
          <w:b/>
        </w:rPr>
        <w:t>*The Old Capital</w:t>
      </w:r>
      <w:r>
        <w:t>* by Yasunari Kawabata: A beautiful novel that captures the quiet soul of old Kyoto.</w:t>
      </w:r>
    </w:p>
    <w:p>
      <w:pPr>
        <w:pStyle w:val="ListBullet"/>
      </w:pPr>
      <w:r>
        <w:rPr>
          <w:b/>
        </w:rPr>
        <w:t>*The Snow Leopard</w:t>
      </w:r>
      <w:r>
        <w:t>* by Peter Matthiessen: A modern spiritual journey through the Himalayas that shares Bashō's Zen spirit.</w:t>
      </w:r>
    </w:p>
    <w:p>
      <w:pPr>
        <w:jc w:val="center"/>
      </w:pPr>
      <w:r>
        <w:t>___________________________________________</w:t>
      </w:r>
    </w:p>
    <w:p>
      <w:pPr>
        <w:pStyle w:val="Heading3"/>
      </w:pPr>
      <w:r>
        <w:rPr>
          <w:b/>
          <w:sz w:val="28"/>
        </w:rPr>
        <w:t>**[ The Signature Line ]**</w:t>
      </w:r>
    </w:p>
    <w:p>
      <w:pPr>
        <w:pStyle w:val="Quote"/>
        <w:ind w:left="720" w:right="720"/>
      </w:pPr>
      <w:r>
        <w:rPr>
          <w:i/>
        </w:rPr>
        <w:t>"The chestnut by the eaves / In magnificent bloom / Passes unnoticed / By the men of this world."</w:t>
      </w:r>
    </w:p>
    <w:p>
      <w:pPr>
        <w:pStyle w:val="Heading3"/>
      </w:pPr>
      <w:r>
        <w:rPr>
          <w:b/>
          <w:sz w:val="28"/>
        </w:rPr>
        <w:t>**[ The Perfect Pairing ]**</w:t>
      </w:r>
    </w:p>
    <w:p>
      <w:pPr>
        <w:pStyle w:val="ListBullet"/>
      </w:pPr>
      <w:r>
        <w:rPr>
          <w:b/>
        </w:rPr>
        <w:t>The Drink:</w:t>
      </w:r>
      <w:r>
        <w:t xml:space="preserve"> A bowl of whisked green tea or a small cup of warm sake.</w:t>
      </w:r>
    </w:p>
    <w:p>
      <w:pPr>
        <w:pStyle w:val="ListBullet"/>
      </w:pPr>
      <w:r>
        <w:rPr>
          <w:b/>
        </w:rPr>
        <w:t>The Soundtrack:</w:t>
      </w:r>
      <w:r>
        <w:t xml:space="preserve"> The sound of a wooden stick hitting a stone and the rustle of bamboo leaves.</w:t>
      </w:r>
    </w:p>
    <w:p>
      <w:pPr>
        <w:pStyle w:val="ListBullet"/>
      </w:pPr>
      <w:r>
        <w:rPr>
          <w:b/>
        </w:rPr>
        <w:t>The Setting:</w:t>
      </w:r>
      <w:r>
        <w:t xml:space="preserve"> A quiet garden or a porch during a light spring rain.</w:t>
      </w:r>
    </w:p>
    <w:p/>
    <w:p>
      <w:pPr>
        <w:pStyle w:val="Heading1"/>
      </w:pPr>
      <w:r>
        <w:rPr>
          <w:b/>
          <w:sz w:val="48"/>
        </w:rPr>
        <w:t>26 — Travels with a Donkey in the Cévennes</w:t>
      </w:r>
    </w:p>
    <w:p>
      <w:pPr>
        <w:pStyle w:val="Heading3"/>
      </w:pPr>
      <w:r>
        <w:rPr>
          <w:b/>
          <w:sz w:val="28"/>
        </w:rPr>
        <w:t>*Robert Louis Stevenson*</w:t>
      </w:r>
    </w:p>
    <w:p>
      <w:r>
        <w:rPr>
          <w:b/>
        </w:rPr>
        <w:t>"I travel not to go anywhere, but to go. I travel for travel’s sake. The great affair is to move."</w:t>
      </w:r>
      <w:r>
        <w:t xml:space="preserve"> — </w:t>
      </w:r>
      <w:r>
        <w:rPr>
          <w:i/>
        </w:rPr>
        <w:t>Robert Louis Stevenson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Walking Tour / Adventure</w:t>
      </w:r>
    </w:p>
    <w:p>
      <w:pPr>
        <w:pStyle w:val="ListBullet"/>
      </w:pPr>
      <w:r>
        <w:rPr>
          <w:b/>
        </w:rPr>
        <w:t>Keywords:</w:t>
      </w:r>
      <w:r>
        <w:t xml:space="preserve"> </w:t>
      </w:r>
      <w:r>
        <w:rPr>
          <w:i/>
        </w:rPr>
        <w:t>Modestine, The Cévennes, Sleeping Sack, Camisards, Hiking, France, Stubbornness</w:t>
      </w:r>
    </w:p>
    <w:p>
      <w:pPr>
        <w:pStyle w:val="ListBullet"/>
      </w:pPr>
      <w:r>
        <w:rPr>
          <w:b/>
        </w:rPr>
        <w:t>Traveler Profile:</w:t>
      </w:r>
      <w:r>
        <w:t xml:space="preserve"> </w:t>
      </w:r>
      <w:r>
        <w:rPr>
          <w:b/>
        </w:rPr>
        <w:t>The Reluctant Hiker.</w:t>
      </w:r>
      <w:r>
        <w:t xml:space="preserve"> You appreciate the beauty of the wilderness but you are mostly focused on your blisters and your difficult companion.</w:t>
      </w:r>
    </w:p>
    <w:p>
      <w:pPr>
        <w:jc w:val="center"/>
      </w:pPr>
      <w:r>
        <w:t>___________________________________________</w:t>
      </w:r>
    </w:p>
    <w:p>
      <w:pPr>
        <w:pStyle w:val="Heading3"/>
      </w:pPr>
      <w:r>
        <w:rPr>
          <w:b/>
          <w:sz w:val="28"/>
        </w:rPr>
        <w:t>**[ The Author: Robert Louis Stevenson (1850–1894) ]**</w:t>
      </w:r>
    </w:p>
    <w:p>
      <w:r>
        <w:t xml:space="preserve">Before he wrote </w:t>
      </w:r>
      <w:r>
        <w:rPr>
          <w:i/>
        </w:rPr>
        <w:t>Treasure Island</w:t>
      </w:r>
      <w:r>
        <w:t>, Robert Louis Stevenson was a young Scotsman with bad lungs and a broken heart. He was in love with a married woman who had returned to America. He was restless. He decided to walk across the Cévennes mountains in southern France to find some peace. Stevenson was a man who noticed the small things. He had a dramatic flair for describing his own misery and he was one of the first writers to make the "process" of travel more interesting than the destination.</w:t>
      </w:r>
    </w:p>
    <w:p>
      <w:pPr>
        <w:pStyle w:val="Heading3"/>
      </w:pPr>
      <w:r>
        <w:rPr>
          <w:b/>
          <w:sz w:val="28"/>
        </w:rPr>
        <w:t>**[ The Book: *Travels with a Donkey in the Cévennes* ]**</w:t>
      </w:r>
    </w:p>
    <w:p>
      <w:r>
        <w:t>This is one of the most famous travel books ever written. In 1878, Stevenson set off from Le Monastier with a donkey named Modestine. She was a small, mouse-colored animal about the size of a dog. She was also incredibly slow. Stevenson spent the first few days of the trip in a state of sheer rage because he could not make her move.</w:t>
      </w:r>
    </w:p>
    <w:p>
      <w:r>
        <w:t>The writing is conversational and very direct. Stevenson describes his gear in great detail. He essentially invented the modern sleeping bag for this trip. He called it a "sleeping sack." It was made of green waterproof cloth and lined with blue sheepskin. He carried it on Modestine’s back along with his chocolate, his wine, and his many books.</w:t>
      </w:r>
    </w:p>
    <w:p>
      <w:r>
        <w:t>The book is filled with colorful details about the French countryside. Stevenson writes about sleeping in a pine forest and the "perfect" silence of the night. He uses small paragraphs to capture the sudden bursts of energy and the long stretches of exhaustion. He also dives into the local history. He was walking through the land of the Camisards, who were Protestant rebels who fought a bloody war against the French king.</w:t>
      </w:r>
    </w:p>
    <w:p>
      <w:r>
        <w:t>The real star of the book is the relationship between the man and the donkey. By the end of the twelve-day journey, Stevenson has stopped beating Modestine and has started to love her. When he finally sells her at the end of the trip, he finds himself crying. It is a beautiful and funny story about the reality of the road.</w:t>
      </w:r>
    </w:p>
    <w:p>
      <w:pPr>
        <w:jc w:val="center"/>
      </w:pPr>
      <w:r>
        <w:t>___________________________________________</w:t>
      </w:r>
    </w:p>
    <w:p>
      <w:pPr>
        <w:pStyle w:val="Heading3"/>
      </w:pPr>
      <w:r>
        <w:rPr>
          <w:b/>
          <w:sz w:val="28"/>
        </w:rPr>
        <w:t>**[ Destinations Explored ]**</w:t>
      </w:r>
    </w:p>
    <w:p>
      <w:pPr>
        <w:pStyle w:val="ListBullet"/>
      </w:pPr>
      <w:r>
        <w:rPr>
          <w:b/>
        </w:rPr>
        <w:t>Le Monastier-sur-Gazeille:</w:t>
      </w:r>
      <w:r>
        <w:t xml:space="preserve"> The starting point where he bought Modestine and struggled to pack his gear.</w:t>
      </w:r>
    </w:p>
    <w:p>
      <w:pPr>
        <w:pStyle w:val="ListBullet"/>
      </w:pPr>
      <w:r>
        <w:rPr>
          <w:b/>
        </w:rPr>
        <w:t>Mont Lozère:</w:t>
      </w:r>
      <w:r>
        <w:t xml:space="preserve"> The highest point of the trip where he faced a brutal climb and a stunning view.</w:t>
      </w:r>
    </w:p>
    <w:p>
      <w:pPr>
        <w:pStyle w:val="ListBullet"/>
      </w:pPr>
      <w:r>
        <w:rPr>
          <w:b/>
        </w:rPr>
        <w:t>Pont-de-Montvert:</w:t>
      </w:r>
      <w:r>
        <w:t xml:space="preserve"> A village steeped in the violent history of the religious wars.</w:t>
      </w:r>
    </w:p>
    <w:p>
      <w:pPr>
        <w:pStyle w:val="ListBullet"/>
      </w:pPr>
      <w:r>
        <w:rPr>
          <w:b/>
        </w:rPr>
        <w:t>Saint-Jean-du-Gard:</w:t>
      </w:r>
      <w:r>
        <w:t xml:space="preserve"> The final stop where the walk ended and the parting with Modestine occurred.</w:t>
      </w:r>
    </w:p>
    <w:p>
      <w:pPr>
        <w:jc w:val="center"/>
      </w:pPr>
      <w:r>
        <w:t>___________________________________________</w:t>
      </w:r>
    </w:p>
    <w:p>
      <w:pPr>
        <w:pStyle w:val="Heading3"/>
      </w:pPr>
      <w:r>
        <w:rPr>
          <w:b/>
          <w:sz w:val="28"/>
        </w:rPr>
        <w:t>**[ Further Reading ]**</w:t>
      </w:r>
    </w:p>
    <w:p>
      <w:r>
        <w:rPr>
          <w:b/>
        </w:rPr>
        <w:t>By Stevenson:</w:t>
      </w:r>
    </w:p>
    <w:p>
      <w:pPr>
        <w:pStyle w:val="ListBullet"/>
      </w:pPr>
      <w:r>
        <w:rPr>
          <w:b/>
        </w:rPr>
        <w:t>*The Amateur Emigrant</w:t>
      </w:r>
      <w:r>
        <w:t>*: His account of traveling across the Atlantic in the steerage section of a ship.</w:t>
      </w:r>
    </w:p>
    <w:p>
      <w:pPr>
        <w:pStyle w:val="ListBullet"/>
      </w:pPr>
      <w:r>
        <w:rPr>
          <w:b/>
        </w:rPr>
        <w:t>*An Inland Voyage</w:t>
      </w:r>
      <w:r>
        <w:t>*: His story of a canoeing trip through Belgium and France.</w:t>
      </w:r>
    </w:p>
    <w:p>
      <w:r>
        <w:rPr>
          <w:b/>
        </w:rPr>
        <w:t>In a Similar Vein:</w:t>
      </w:r>
    </w:p>
    <w:p>
      <w:pPr>
        <w:pStyle w:val="ListBullet"/>
      </w:pPr>
      <w:r>
        <w:rPr>
          <w:b/>
        </w:rPr>
        <w:t>*A Time of Gifts</w:t>
      </w:r>
      <w:r>
        <w:t>* by Patrick Leigh Fermor: A much more ambitious walk across Europe by a master of the travel genre.</w:t>
      </w:r>
    </w:p>
    <w:p>
      <w:pPr>
        <w:pStyle w:val="ListBullet"/>
      </w:pPr>
      <w:r>
        <w:rPr>
          <w:b/>
        </w:rPr>
        <w:t>*The Road to Oxiana</w:t>
      </w:r>
      <w:r>
        <w:t>* by Robert Byron: A classic of the "witty and grumpy" school of travel writing.</w:t>
      </w:r>
    </w:p>
    <w:p>
      <w:pPr>
        <w:jc w:val="center"/>
      </w:pPr>
      <w:r>
        <w:t>___________________________________________</w:t>
      </w:r>
    </w:p>
    <w:p>
      <w:pPr>
        <w:pStyle w:val="Heading3"/>
      </w:pPr>
      <w:r>
        <w:rPr>
          <w:b/>
          <w:sz w:val="28"/>
        </w:rPr>
        <w:t>**[ The Signature Line ]**</w:t>
      </w:r>
    </w:p>
    <w:p>
      <w:pPr>
        <w:pStyle w:val="Quote"/>
        <w:ind w:left="720" w:right="720"/>
      </w:pPr>
      <w:r>
        <w:rPr>
          <w:i/>
        </w:rPr>
        <w:t>"The spirit of the hills is a religious spirit."</w:t>
      </w:r>
    </w:p>
    <w:p>
      <w:pPr>
        <w:pStyle w:val="Heading3"/>
      </w:pPr>
      <w:r>
        <w:rPr>
          <w:b/>
          <w:sz w:val="28"/>
        </w:rPr>
        <w:t>**[ The Perfect Pairing ]**</w:t>
      </w:r>
    </w:p>
    <w:p>
      <w:pPr>
        <w:pStyle w:val="ListBullet"/>
      </w:pPr>
      <w:r>
        <w:rPr>
          <w:b/>
        </w:rPr>
        <w:t>The Drink:</w:t>
      </w:r>
      <w:r>
        <w:t xml:space="preserve"> A bottle of rough local red wine and a piece of hard goat cheese.</w:t>
      </w:r>
    </w:p>
    <w:p>
      <w:pPr>
        <w:pStyle w:val="ListBullet"/>
      </w:pPr>
      <w:r>
        <w:rPr>
          <w:b/>
        </w:rPr>
        <w:t>The Soundtrack:</w:t>
      </w:r>
      <w:r>
        <w:t xml:space="preserve"> The rhythmic tapping of a donkey's hooves on a stony path and the sound of wind in the pines.</w:t>
      </w:r>
    </w:p>
    <w:p>
      <w:pPr>
        <w:pStyle w:val="ListBullet"/>
      </w:pPr>
      <w:r>
        <w:rPr>
          <w:b/>
        </w:rPr>
        <w:t>The Setting:</w:t>
      </w:r>
      <w:r>
        <w:t xml:space="preserve"> A sleeping bag laid out in a clearing while the moon rises over a jagged mountain ridge.</w:t>
      </w:r>
    </w:p>
    <w:p>
      <w:pPr>
        <w:jc w:val="center"/>
      </w:pPr>
      <w:r>
        <w:t>___________________________________________</w:t>
      </w:r>
    </w:p>
    <w:p/>
    <w:p>
      <w:pPr>
        <w:pStyle w:val="Heading1"/>
      </w:pPr>
      <w:r>
        <w:rPr>
          <w:b/>
          <w:sz w:val="48"/>
        </w:rPr>
        <w:t>27 — The Path to Rome</w:t>
      </w:r>
    </w:p>
    <w:p>
      <w:pPr>
        <w:pStyle w:val="Heading3"/>
      </w:pPr>
      <w:r>
        <w:rPr>
          <w:b/>
          <w:sz w:val="28"/>
        </w:rPr>
        <w:t>*Hilaire Belloc*</w:t>
      </w:r>
    </w:p>
    <w:p>
      <w:r>
        <w:rPr>
          <w:b/>
        </w:rPr>
        <w:t>"I will start from the place where I served in arms... and I will walk straight to Rome."</w:t>
      </w:r>
      <w:r>
        <w:t xml:space="preserve"> — </w:t>
      </w:r>
      <w:r>
        <w:rPr>
          <w:i/>
        </w:rPr>
        <w:t>Hilaire Belloc</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Philosophical Essay</w:t>
      </w:r>
    </w:p>
    <w:p>
      <w:pPr>
        <w:pStyle w:val="ListBullet"/>
      </w:pPr>
      <w:r>
        <w:rPr>
          <w:b/>
        </w:rPr>
        <w:t>Sub-Genre:</w:t>
      </w:r>
      <w:r>
        <w:t xml:space="preserve"> Catholic Pilgrimage</w:t>
      </w:r>
    </w:p>
    <w:p>
      <w:pPr>
        <w:pStyle w:val="ListBullet"/>
      </w:pPr>
      <w:r>
        <w:rPr>
          <w:b/>
        </w:rPr>
        <w:t>Keywords:</w:t>
      </w:r>
      <w:r>
        <w:t xml:space="preserve"> </w:t>
      </w:r>
      <w:r>
        <w:rPr>
          <w:i/>
        </w:rPr>
        <w:t>The Alps, 1901, Hiking, Catholicism, Wine, Sketching, Europe</w:t>
      </w:r>
    </w:p>
    <w:p>
      <w:pPr>
        <w:pStyle w:val="ListBullet"/>
      </w:pPr>
      <w:r>
        <w:rPr>
          <w:b/>
        </w:rPr>
        <w:t>Traveler Profile:</w:t>
      </w:r>
      <w:r>
        <w:t xml:space="preserve"> </w:t>
      </w:r>
      <w:r>
        <w:rPr>
          <w:b/>
        </w:rPr>
        <w:t>The High-Spirited Wanderer.</w:t>
      </w:r>
      <w:r>
        <w:t xml:space="preserve"> You believe that a good walk requires three things: a stout stick, a flask of wine, and a complete disregard for the advice of others.</w:t>
      </w:r>
    </w:p>
    <w:p>
      <w:pPr>
        <w:jc w:val="center"/>
      </w:pPr>
      <w:r>
        <w:t>___________________________________________</w:t>
      </w:r>
    </w:p>
    <w:p>
      <w:pPr>
        <w:pStyle w:val="Heading3"/>
      </w:pPr>
      <w:r>
        <w:rPr>
          <w:b/>
          <w:sz w:val="28"/>
        </w:rPr>
        <w:t>**[ The Author: Hilaire Belloc (1870–1953) ]**</w:t>
      </w:r>
    </w:p>
    <w:p>
      <w:r>
        <w:t>Hilaire Belloc was a giant of English letters—a poet, historian, politician, and polemicist. Born in France but raised in England, he was a man of immense physical and intellectual energy. He was a fierce defender of the Catholic faith and a lover of European tradition. He didn't just write books; he roared them onto the page. He was a man who believed in the "Old World"—the world of peasant farms, ancient inns, and local spirits. In 1901, at the age of thirty, he decided to perform a "vow" he had made to himself: to walk from Toul in France to Rome, traveling in a straight line, sleeping rough, and arriving in time for High Mass at St. Peter's.</w:t>
      </w:r>
    </w:p>
    <w:p>
      <w:pPr>
        <w:pStyle w:val="Heading3"/>
      </w:pPr>
      <w:r>
        <w:rPr>
          <w:b/>
          <w:sz w:val="28"/>
        </w:rPr>
        <w:t>**[ The Book: *The Path to Rome* ]**</w:t>
      </w:r>
    </w:p>
    <w:p>
      <w:r>
        <w:t>This is not a guidebook; it is a celebration of the act of living. Belloc sets out from the garrison town of Toul, where he had served his stint in the French artillery. He carries little more than a sketch-block and a fierce determination to cross the Alps and the Apennines on foot.</w:t>
      </w:r>
    </w:p>
    <w:p>
      <w:r>
        <w:t>The writing is conversational, eccentric, and full of dramatic flair. Belloc constantly interrupts his own narrative to argue with a fictional "Lector," to launch into a poem, or to describe a particular bottle of wine in painstaking detail. He uses small paragraphs to capture the sudden, breathtaking beauty of a mountain sunrise or the grim exhaustion of a rainy night in a hayloft.</w:t>
      </w:r>
    </w:p>
    <w:p>
      <w:r>
        <w:t>He has a colorful way of describing the people he meets—Italian peasants, Swiss innkeepers, and fellow travelers. He doesn't just observe the landscape; he interacts with it like a long-lost friend. He writes about the "oneness" of Europe, arguing that the true soul of the continent is found on its footpaths, not in its parliaments. It is a book filled with sketches (drawn by Belloc himself) that capture the crumbling stone walls and soaring peaks of his journey. It is a story of a man who walks himself into a state of spiritual and physical grace.</w:t>
      </w:r>
    </w:p>
    <w:p>
      <w:pPr>
        <w:jc w:val="center"/>
      </w:pPr>
      <w:r>
        <w:t>___________________________________________</w:t>
      </w:r>
    </w:p>
    <w:p>
      <w:pPr>
        <w:pStyle w:val="Heading3"/>
      </w:pPr>
      <w:r>
        <w:rPr>
          <w:b/>
          <w:sz w:val="28"/>
        </w:rPr>
        <w:t>**[ Destinations Explored ]**</w:t>
      </w:r>
    </w:p>
    <w:p>
      <w:pPr>
        <w:pStyle w:val="ListBullet"/>
      </w:pPr>
      <w:r>
        <w:rPr>
          <w:b/>
        </w:rPr>
        <w:t>Toul:</w:t>
      </w:r>
      <w:r>
        <w:t xml:space="preserve"> The starting point in the Lorraine region of France, the "cradle" of his journey.</w:t>
      </w:r>
    </w:p>
    <w:p>
      <w:pPr>
        <w:pStyle w:val="ListBullet"/>
      </w:pPr>
      <w:r>
        <w:rPr>
          <w:b/>
        </w:rPr>
        <w:t>The Jura Mountains:</w:t>
      </w:r>
      <w:r>
        <w:t xml:space="preserve"> Where he first tests his endurance against the rising elevation.</w:t>
      </w:r>
    </w:p>
    <w:p>
      <w:pPr>
        <w:pStyle w:val="ListBullet"/>
      </w:pPr>
      <w:r>
        <w:rPr>
          <w:b/>
        </w:rPr>
        <w:t>The Gries Pass:</w:t>
      </w:r>
      <w:r>
        <w:t xml:space="preserve"> The high, snowy crossing into Italy that nearly broke his spirit and his legs.</w:t>
      </w:r>
    </w:p>
    <w:p>
      <w:pPr>
        <w:pStyle w:val="ListBullet"/>
      </w:pPr>
      <w:r>
        <w:rPr>
          <w:b/>
        </w:rPr>
        <w:t>The Tuscan Hills:</w:t>
      </w:r>
      <w:r>
        <w:t xml:space="preserve"> Where the air turns warm and the landscape becomes a Renaissance painting.</w:t>
      </w:r>
    </w:p>
    <w:p>
      <w:pPr>
        <w:pStyle w:val="ListBullet"/>
      </w:pPr>
      <w:r>
        <w:rPr>
          <w:b/>
        </w:rPr>
        <w:t>Rome:</w:t>
      </w:r>
      <w:r>
        <w:t xml:space="preserve"> The Eternal City, the goal of his vow, and the end of the long, dusty road.</w:t>
      </w:r>
    </w:p>
    <w:p>
      <w:pPr>
        <w:jc w:val="center"/>
      </w:pPr>
      <w:r>
        <w:t>___________________________________________</w:t>
      </w:r>
    </w:p>
    <w:p>
      <w:pPr>
        <w:pStyle w:val="Heading3"/>
      </w:pPr>
      <w:r>
        <w:rPr>
          <w:b/>
          <w:sz w:val="28"/>
        </w:rPr>
        <w:t>**[ Further Reading ]**</w:t>
      </w:r>
    </w:p>
    <w:p>
      <w:r>
        <w:rPr>
          <w:b/>
        </w:rPr>
        <w:t>By Belloc:</w:t>
      </w:r>
    </w:p>
    <w:p>
      <w:pPr>
        <w:pStyle w:val="ListBullet"/>
      </w:pPr>
      <w:r>
        <w:rPr>
          <w:b/>
        </w:rPr>
        <w:t>*The Four Men</w:t>
      </w:r>
      <w:r>
        <w:t>*: A "fictionalized" travelogue of a walk across the county of Sussex.</w:t>
      </w:r>
    </w:p>
    <w:p>
      <w:pPr>
        <w:pStyle w:val="ListBullet"/>
      </w:pPr>
      <w:r>
        <w:rPr>
          <w:b/>
        </w:rPr>
        <w:t>*The Cruise of the 'Nona'</w:t>
      </w:r>
      <w:r>
        <w:t>*: His meditations on the sea and life while sailing around the coast of Britain.</w:t>
      </w:r>
    </w:p>
    <w:p>
      <w:r>
        <w:rPr>
          <w:b/>
        </w:rPr>
        <w:t>In a Similar Vein:</w:t>
      </w:r>
    </w:p>
    <w:p>
      <w:pPr>
        <w:pStyle w:val="ListBullet"/>
      </w:pPr>
      <w:r>
        <w:rPr>
          <w:b/>
        </w:rPr>
        <w:t>*As I Walked Out One Midsummer Morning</w:t>
      </w:r>
      <w:r>
        <w:t>* by Laurie Lee: For another classic account of a young man walking across a changing Europe.</w:t>
      </w:r>
    </w:p>
    <w:p>
      <w:pPr>
        <w:pStyle w:val="ListBullet"/>
      </w:pPr>
      <w:r>
        <w:rPr>
          <w:b/>
        </w:rPr>
        <w:t>*A Time of Gifts</w:t>
      </w:r>
      <w:r>
        <w:t>* by Patrick Leigh Fermor: The ultimate spiritual successor to Belloc—a young man walking from Holland to Constantinople.</w:t>
      </w:r>
    </w:p>
    <w:p>
      <w:pPr>
        <w:jc w:val="center"/>
      </w:pPr>
      <w:r>
        <w:t>___________________________________________</w:t>
      </w:r>
    </w:p>
    <w:p>
      <w:pPr>
        <w:pStyle w:val="Heading3"/>
      </w:pPr>
      <w:r>
        <w:rPr>
          <w:b/>
          <w:sz w:val="28"/>
        </w:rPr>
        <w:t>**[ The Signature Line ]**</w:t>
      </w:r>
    </w:p>
    <w:p>
      <w:pPr>
        <w:pStyle w:val="Quote"/>
        <w:ind w:left="720" w:right="720"/>
      </w:pPr>
      <w:r>
        <w:rPr>
          <w:i/>
        </w:rPr>
        <w:t>"But for the Lord's sake, do not tell me that I was right in my geography; for I have had enough of the road, and I want to hear no more of it."</w:t>
      </w:r>
    </w:p>
    <w:p>
      <w:pPr>
        <w:pStyle w:val="Heading3"/>
      </w:pPr>
      <w:r>
        <w:rPr>
          <w:b/>
          <w:sz w:val="28"/>
        </w:rPr>
        <w:t>**[ The Perfect Pairing ]**</w:t>
      </w:r>
    </w:p>
    <w:p>
      <w:pPr>
        <w:pStyle w:val="ListBullet"/>
      </w:pPr>
      <w:r>
        <w:rPr>
          <w:b/>
        </w:rPr>
        <w:t>The Drink:</w:t>
      </w:r>
      <w:r>
        <w:t xml:space="preserve"> A large carafe of local red wine, served in a thick glass at a roadside tavern.</w:t>
      </w:r>
    </w:p>
    <w:p>
      <w:pPr>
        <w:pStyle w:val="ListBullet"/>
      </w:pPr>
      <w:r>
        <w:rPr>
          <w:b/>
        </w:rPr>
        <w:t>The Soundtrack:</w:t>
      </w:r>
      <w:r>
        <w:t xml:space="preserve"> The steady rhythm of boots on gravel and the sound of a man singing loudly (and poorly) to keep the shadows away.</w:t>
      </w:r>
    </w:p>
    <w:p>
      <w:pPr>
        <w:pStyle w:val="ListBullet"/>
      </w:pPr>
      <w:r>
        <w:rPr>
          <w:b/>
        </w:rPr>
        <w:t>The Setting:</w:t>
      </w:r>
      <w:r>
        <w:t xml:space="preserve"> A high mountain ridge at dawn, with the clouds below you and the entire world spread out like a map.</w:t>
      </w:r>
    </w:p>
    <w:p>
      <w:pPr>
        <w:jc w:val="center"/>
      </w:pPr>
      <w:r>
        <w:t>___________________________________________</w:t>
      </w:r>
    </w:p>
    <w:p/>
    <w:p>
      <w:pPr>
        <w:pStyle w:val="Heading1"/>
      </w:pPr>
      <w:r>
        <w:rPr>
          <w:b/>
          <w:sz w:val="48"/>
        </w:rPr>
        <w:t>28 — The Man Who Walked Through Time</w:t>
      </w:r>
    </w:p>
    <w:p>
      <w:pPr>
        <w:pStyle w:val="Heading3"/>
      </w:pPr>
      <w:r>
        <w:rPr>
          <w:b/>
          <w:sz w:val="28"/>
        </w:rPr>
        <w:t>*Colin Fletcher*</w:t>
      </w:r>
    </w:p>
    <w:p>
      <w:r>
        <w:rPr>
          <w:b/>
        </w:rPr>
        <w:t>"I had entered a world where time was measured not in minutes but in the slow wearing away of stone."</w:t>
      </w:r>
      <w:r>
        <w:t xml:space="preserve"> — </w:t>
      </w:r>
      <w:r>
        <w:rPr>
          <w:i/>
        </w:rPr>
        <w:t>Colin Fletcher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Nature</w:t>
      </w:r>
    </w:p>
    <w:p>
      <w:pPr>
        <w:pStyle w:val="ListBullet"/>
      </w:pPr>
      <w:r>
        <w:rPr>
          <w:b/>
        </w:rPr>
        <w:t>Sub-Genre:</w:t>
      </w:r>
      <w:r>
        <w:t xml:space="preserve"> Solo Expedition</w:t>
      </w:r>
    </w:p>
    <w:p>
      <w:pPr>
        <w:pStyle w:val="ListBullet"/>
      </w:pPr>
      <w:r>
        <w:rPr>
          <w:b/>
        </w:rPr>
        <w:t>Keywords:</w:t>
      </w:r>
      <w:r>
        <w:t xml:space="preserve"> </w:t>
      </w:r>
      <w:r>
        <w:rPr>
          <w:i/>
        </w:rPr>
        <w:t>Grand Canyon, Backpacking, Geology, Solitude, 1963, Survival, Time</w:t>
      </w:r>
    </w:p>
    <w:p>
      <w:pPr>
        <w:pStyle w:val="ListBullet"/>
      </w:pPr>
      <w:r>
        <w:rPr>
          <w:b/>
        </w:rPr>
        <w:t>Traveler Profile:</w:t>
      </w:r>
      <w:r>
        <w:t xml:space="preserve"> </w:t>
      </w:r>
      <w:r>
        <w:rPr>
          <w:b/>
        </w:rPr>
        <w:t>The Purist.</w:t>
      </w:r>
      <w:r>
        <w:t xml:space="preserve"> You believe that the only way to understand a landscape is to carry your life on your back and measure the world in footsteps.</w:t>
      </w:r>
    </w:p>
    <w:p>
      <w:pPr>
        <w:jc w:val="center"/>
      </w:pPr>
      <w:r>
        <w:t>___________________________________________</w:t>
      </w:r>
    </w:p>
    <w:p>
      <w:pPr>
        <w:pStyle w:val="Heading3"/>
      </w:pPr>
      <w:r>
        <w:rPr>
          <w:b/>
          <w:sz w:val="28"/>
        </w:rPr>
        <w:t>**[ The Author: Colin Fletcher (1922–2007) ]**</w:t>
      </w:r>
    </w:p>
    <w:p>
      <w:r>
        <w:t>Colin Fletcher was the father of modern backpacking. He was a British soldier who moved to California and found his true home in the wilderness. He was a man of incredible discipline and a very dry wit. He didn't just hike. He lived in the wild for months at a time. He wrote with a technical precision that changed the way people thought about the outdoors. He was the one who taught a generation how to pack a bag and disappear into the trees. He was a philosopher who used a walking stick as his primary tool.</w:t>
      </w:r>
    </w:p>
    <w:p>
      <w:pPr>
        <w:pStyle w:val="Heading3"/>
      </w:pPr>
      <w:r>
        <w:rPr>
          <w:b/>
          <w:sz w:val="28"/>
        </w:rPr>
        <w:t>**[ The Book: *The Man Who Walked Through Time* ]**</w:t>
      </w:r>
    </w:p>
    <w:p>
      <w:r>
        <w:t>In 1963, Fletcher did something that most people thought was impossible. He became the first person to walk the entire length of Grand Canyon National Park in one continuous journey. He spent two months below the rim. He was completely alone. He had to arrange for food drops and find water in one of the most vertical and unforgiving landscapes on Earth.</w:t>
      </w:r>
    </w:p>
    <w:p>
      <w:r>
        <w:t>The writing is direct and deeply immersive. Fletcher doesn't just tell you about the canyon. He takes you into it. He describes the physical torture of the heat and the constant climbing. But the real story is about the "time" mentioned in the title. As he walks deeper into the canyon, he realizes he is walking through the history of the world. Each layer of rock represents millions of years. He describes the feeling of being a tiny, temporary speck of life moving through an ancient, stone clock.</w:t>
      </w:r>
    </w:p>
    <w:p>
      <w:r>
        <w:t>He uses small paragraphs to capture the quiet moments. He writes about a white-footed mouse that shared his camp and the way the light changed the color of the cliffs from red to gold to deep purple. He has a dramatic flair for describing the silence. It wasn't just a lack of noise. It was a heavy, physical presence. He captures the transition from being a city man to being a creature of the desert. By the end of the walk, he is no longer an intruder. He is part of the landscape.</w:t>
      </w:r>
    </w:p>
    <w:p>
      <w:pPr>
        <w:jc w:val="center"/>
      </w:pPr>
      <w:r>
        <w:t>___________________________________________</w:t>
      </w:r>
    </w:p>
    <w:p>
      <w:pPr>
        <w:pStyle w:val="Heading3"/>
      </w:pPr>
      <w:r>
        <w:rPr>
          <w:b/>
          <w:sz w:val="28"/>
        </w:rPr>
        <w:t>**[ Destinations Explored ]**</w:t>
      </w:r>
    </w:p>
    <w:p>
      <w:pPr>
        <w:pStyle w:val="ListBullet"/>
      </w:pPr>
      <w:r>
        <w:rPr>
          <w:b/>
        </w:rPr>
        <w:t>The Inner Gorge:</w:t>
      </w:r>
      <w:r>
        <w:t xml:space="preserve"> The deep, dark basement of the canyon where the rocks are nearly two billion years old.</w:t>
      </w:r>
    </w:p>
    <w:p>
      <w:pPr>
        <w:pStyle w:val="ListBullet"/>
      </w:pPr>
      <w:r>
        <w:rPr>
          <w:b/>
        </w:rPr>
        <w:t>Havasu Canyon:</w:t>
      </w:r>
      <w:r>
        <w:t xml:space="preserve"> A hidden paradise of turquoise water and lush greenery that felt like a dream after weeks of dust.</w:t>
      </w:r>
    </w:p>
    <w:p>
      <w:pPr>
        <w:pStyle w:val="ListBullet"/>
      </w:pPr>
      <w:r>
        <w:rPr>
          <w:b/>
        </w:rPr>
        <w:t>The Tonto Platform:</w:t>
      </w:r>
      <w:r>
        <w:t xml:space="preserve"> The wide, baking terrace of heat where he spent much of his time navigating the side canyons.</w:t>
      </w:r>
    </w:p>
    <w:p>
      <w:pPr>
        <w:pStyle w:val="ListBullet"/>
      </w:pPr>
      <w:r>
        <w:rPr>
          <w:b/>
        </w:rPr>
        <w:t>The Colorado River:</w:t>
      </w:r>
      <w:r>
        <w:t xml:space="preserve"> The powerful, brown snake of water that carved the whole magnificent mess.</w:t>
      </w:r>
    </w:p>
    <w:p>
      <w:pPr>
        <w:jc w:val="center"/>
      </w:pPr>
      <w:r>
        <w:t>___________________________________________</w:t>
      </w:r>
    </w:p>
    <w:p>
      <w:pPr>
        <w:pStyle w:val="Heading3"/>
      </w:pPr>
      <w:r>
        <w:rPr>
          <w:b/>
          <w:sz w:val="28"/>
        </w:rPr>
        <w:t>**[ Further Reading ]**</w:t>
      </w:r>
    </w:p>
    <w:p>
      <w:r>
        <w:rPr>
          <w:b/>
        </w:rPr>
        <w:t>By Fletcher:</w:t>
      </w:r>
    </w:p>
    <w:p>
      <w:pPr>
        <w:pStyle w:val="ListBullet"/>
      </w:pPr>
      <w:r>
        <w:rPr>
          <w:b/>
        </w:rPr>
        <w:t>*The Complete Walker</w:t>
      </w:r>
      <w:r>
        <w:t>*: The "bible" of backpacking. It is a technical manual that reads like a conversation with a wise, grumpy uncle.</w:t>
      </w:r>
    </w:p>
    <w:p>
      <w:pPr>
        <w:pStyle w:val="ListBullet"/>
      </w:pPr>
      <w:r>
        <w:rPr>
          <w:b/>
        </w:rPr>
        <w:t>*The Thousand-Mile Summer</w:t>
      </w:r>
      <w:r>
        <w:t>*: His account of walking the entire length of California.</w:t>
      </w:r>
    </w:p>
    <w:p>
      <w:r>
        <w:rPr>
          <w:b/>
        </w:rPr>
        <w:t>In a Similar Vein:</w:t>
      </w:r>
    </w:p>
    <w:p>
      <w:pPr>
        <w:pStyle w:val="ListBullet"/>
      </w:pPr>
      <w:r>
        <w:rPr>
          <w:b/>
        </w:rPr>
        <w:t>*Desert Solitaire</w:t>
      </w:r>
      <w:r>
        <w:t>* by Edward Abbey: A much angrier and more political look at the American Southwest.</w:t>
      </w:r>
    </w:p>
    <w:p>
      <w:pPr>
        <w:pStyle w:val="ListBullet"/>
      </w:pPr>
      <w:r>
        <w:rPr>
          <w:b/>
        </w:rPr>
        <w:t>*The Emerald Mile</w:t>
      </w:r>
      <w:r>
        <w:t>* by Kevin Fedarko: A dramatic account of the fastest boat ride through the Grand Canyon during a massive flood.</w:t>
      </w:r>
    </w:p>
    <w:p>
      <w:pPr>
        <w:jc w:val="center"/>
      </w:pPr>
      <w:r>
        <w:t>___________________________________________</w:t>
      </w:r>
    </w:p>
    <w:p>
      <w:pPr>
        <w:pStyle w:val="Heading3"/>
      </w:pPr>
      <w:r>
        <w:rPr>
          <w:b/>
          <w:sz w:val="28"/>
        </w:rPr>
        <w:t>**[ The Signature Line ]**</w:t>
      </w:r>
    </w:p>
    <w:p>
      <w:pPr>
        <w:pStyle w:val="Quote"/>
        <w:ind w:left="720" w:right="720"/>
      </w:pPr>
      <w:r>
        <w:rPr>
          <w:i/>
        </w:rPr>
        <w:t>"The walk was a long, slow meditation on the fact that I was alive."</w:t>
      </w:r>
    </w:p>
    <w:p>
      <w:pPr>
        <w:pStyle w:val="Heading3"/>
      </w:pPr>
      <w:r>
        <w:rPr>
          <w:b/>
          <w:sz w:val="28"/>
        </w:rPr>
        <w:t>**[ The Perfect Pairing ]**</w:t>
      </w:r>
    </w:p>
    <w:p>
      <w:pPr>
        <w:pStyle w:val="ListBullet"/>
      </w:pPr>
      <w:r>
        <w:rPr>
          <w:b/>
        </w:rPr>
        <w:t>The Drink:</w:t>
      </w:r>
      <w:r>
        <w:t xml:space="preserve"> A mouthful of water filtered from a muddy pothole that tastes faintly of minerals and life.</w:t>
      </w:r>
    </w:p>
    <w:p>
      <w:pPr>
        <w:pStyle w:val="ListBullet"/>
      </w:pPr>
      <w:r>
        <w:rPr>
          <w:b/>
        </w:rPr>
        <w:t>The Soundtrack:</w:t>
      </w:r>
      <w:r>
        <w:t xml:space="preserve"> The rhythmic clicking of a walking stick on limestone and the occasional roar of a distant rapid.</w:t>
      </w:r>
    </w:p>
    <w:p>
      <w:pPr>
        <w:pStyle w:val="ListBullet"/>
      </w:pPr>
      <w:r>
        <w:rPr>
          <w:b/>
        </w:rPr>
        <w:t>The Setting:</w:t>
      </w:r>
      <w:r>
        <w:t xml:space="preserve"> A small ledge a thousand feet above the river as the sun disappears and the shadows fill the gorge like ink.</w:t>
      </w:r>
    </w:p>
    <w:p>
      <w:pPr>
        <w:jc w:val="center"/>
      </w:pPr>
      <w:r>
        <w:t>___________________________________________</w:t>
      </w:r>
    </w:p>
    <w:p/>
    <w:p>
      <w:pPr>
        <w:pStyle w:val="Heading1"/>
      </w:pPr>
      <w:r>
        <w:rPr>
          <w:b/>
          <w:sz w:val="48"/>
        </w:rPr>
        <w:t>29 — As I Walked Out One Midsummer Morning</w:t>
      </w:r>
    </w:p>
    <w:p>
      <w:pPr>
        <w:pStyle w:val="Heading3"/>
      </w:pPr>
      <w:r>
        <w:rPr>
          <w:b/>
          <w:sz w:val="28"/>
        </w:rPr>
        <w:t>*A Young Man’s Journey into a Vanishing Spain*</w:t>
      </w:r>
    </w:p>
    <w:p>
      <w:r>
        <w:rPr>
          <w:b/>
        </w:rPr>
        <w:t>"The world was still mine for the asking."</w:t>
      </w:r>
      <w:r>
        <w:t xml:space="preserve"> — </w:t>
      </w:r>
      <w:r>
        <w:rPr>
          <w:i/>
        </w:rPr>
        <w:t>Laurie Lee</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Coming-of-Age / Poetic Prose</w:t>
      </w:r>
    </w:p>
    <w:p>
      <w:pPr>
        <w:pStyle w:val="ListBullet"/>
      </w:pPr>
      <w:r>
        <w:rPr>
          <w:b/>
        </w:rPr>
        <w:t>Keywords:</w:t>
      </w:r>
      <w:r>
        <w:t xml:space="preserve"> </w:t>
      </w:r>
      <w:r>
        <w:rPr>
          <w:i/>
        </w:rPr>
        <w:t>Spain, Violin, Hiking, Civil War, Adventure, Youth, Andalusia</w:t>
      </w:r>
    </w:p>
    <w:p>
      <w:pPr>
        <w:pStyle w:val="ListBullet"/>
      </w:pPr>
      <w:r>
        <w:rPr>
          <w:b/>
        </w:rPr>
        <w:t>Traveler Profile:</w:t>
      </w:r>
      <w:r>
        <w:t xml:space="preserve"> </w:t>
      </w:r>
      <w:r>
        <w:rPr>
          <w:b/>
        </w:rPr>
        <w:t>The Romantic Vagabond.</w:t>
      </w:r>
      <w:r>
        <w:t xml:space="preserve"> You believe that all you need to see the world is a sturdy pair of boots and a bit of talent.</w:t>
      </w:r>
    </w:p>
    <w:p>
      <w:pPr>
        <w:jc w:val="center"/>
      </w:pPr>
      <w:r>
        <w:t>___________________________________________</w:t>
      </w:r>
    </w:p>
    <w:p>
      <w:pPr>
        <w:pStyle w:val="Heading3"/>
      </w:pPr>
      <w:r>
        <w:rPr>
          <w:b/>
          <w:sz w:val="28"/>
        </w:rPr>
        <w:t>**[ The Author: Laurie Lee (1914–1997) ]**</w:t>
      </w:r>
    </w:p>
    <w:p>
      <w:r>
        <w:t xml:space="preserve">Laurie Lee was born in the Cotswolds of England. He is best known for his masterpiece </w:t>
      </w:r>
      <w:r>
        <w:rPr>
          <w:i/>
        </w:rPr>
        <w:t>Cider with Rosie</w:t>
      </w:r>
      <w:r>
        <w:t>. He was a man who lived through the senses. He was a poet and a screenwriter but his greatest gift was his memory. He could recall the exact smell of a dusty road or the taste of a bitter orange from forty years prior. He had a restless spirit. In 1934 he simply walked away from his village and never really stopped looking for the next horizon.</w:t>
      </w:r>
    </w:p>
    <w:p>
      <w:pPr>
        <w:pStyle w:val="Heading3"/>
      </w:pPr>
      <w:r>
        <w:rPr>
          <w:b/>
          <w:sz w:val="28"/>
        </w:rPr>
        <w:t>**[ The Book: *As I Walked Out One Midsummer Morning* ]**</w:t>
      </w:r>
    </w:p>
    <w:p>
      <w:r>
        <w:t>In the summer of 1934 Laurie Lee left his home with nothing but a violin in a cloth bag and a small bundle of clothes. He walked to London and then he caught a boat to Spain. He did not speak the language. He had very little money. He decided to walk from the north coast all the way to the south. He supported himself by playing his violin in the streets and squares of Spanish towns.</w:t>
      </w:r>
    </w:p>
    <w:p>
      <w:r>
        <w:t>The writing is lush and incredibly vivid. He describes the Spanish landscape as a place of brutal heat and ancient beauty. He walks through the high plains of Castile and the orange groves of the south. He sleeps in fields and in cheap inns. He meets a cast of characters that feel like they stepped out of a painting. There are generous peasants and suspicious priests and beautiful girls who dance in the street.</w:t>
      </w:r>
    </w:p>
    <w:p>
      <w:r>
        <w:t>But there is a shadow over the beauty. He arrived in Spain just as the country was sliding toward its bloody Civil War. He sees the tension in the faces of the people. He watches the strikes and the protests. He hears the whispers of revolution. He describes the violence that begins to break out in the streets of Malaga. He eventually has to be rescued by a British destroyer as the war explodes around him.</w:t>
      </w:r>
    </w:p>
    <w:p>
      <w:r>
        <w:t>He writes with a dramatic flair about the loss of innocence. He shows us a Spain that was about to be destroyed forever. It is a world of tradition and poverty and intense passion. His voice is colloquial and warm. He makes you feel the dust on your skin and the hunger in your belly. It is a celebration of youth and the courage it takes to just keep walking.</w:t>
      </w:r>
    </w:p>
    <w:p>
      <w:pPr>
        <w:jc w:val="center"/>
      </w:pPr>
      <w:r>
        <w:t>___________________________________________</w:t>
      </w:r>
    </w:p>
    <w:p>
      <w:pPr>
        <w:pStyle w:val="Heading3"/>
      </w:pPr>
      <w:r>
        <w:rPr>
          <w:b/>
          <w:sz w:val="28"/>
        </w:rPr>
        <w:t>**[ Destinations Explored ]**</w:t>
      </w:r>
    </w:p>
    <w:p>
      <w:pPr>
        <w:pStyle w:val="ListBullet"/>
      </w:pPr>
      <w:r>
        <w:rPr>
          <w:b/>
        </w:rPr>
        <w:t>The Cotswolds:</w:t>
      </w:r>
      <w:r>
        <w:t xml:space="preserve"> The green and quiet English countryside that he left behind for the unknown.</w:t>
      </w:r>
    </w:p>
    <w:p>
      <w:pPr>
        <w:pStyle w:val="ListBullet"/>
      </w:pPr>
      <w:r>
        <w:rPr>
          <w:b/>
        </w:rPr>
        <w:t>Madrid:</w:t>
      </w:r>
      <w:r>
        <w:t xml:space="preserve"> The bustling and political heart of Spain where he first felt the coming storm.</w:t>
      </w:r>
    </w:p>
    <w:p>
      <w:pPr>
        <w:pStyle w:val="ListBullet"/>
      </w:pPr>
      <w:r>
        <w:rPr>
          <w:b/>
        </w:rPr>
        <w:t>Toledo:</w:t>
      </w:r>
      <w:r>
        <w:t xml:space="preserve"> A city of stone and history that seemed to hang in the air like a dream.</w:t>
      </w:r>
    </w:p>
    <w:p>
      <w:pPr>
        <w:pStyle w:val="ListBullet"/>
      </w:pPr>
      <w:r>
        <w:rPr>
          <w:b/>
        </w:rPr>
        <w:t>Andalusia:</w:t>
      </w:r>
      <w:r>
        <w:t xml:space="preserve"> The sun-baked south where he found the music and the fire that he had been searching for.</w:t>
      </w:r>
    </w:p>
    <w:p>
      <w:pPr>
        <w:jc w:val="center"/>
      </w:pPr>
      <w:r>
        <w:t>___________________________________________</w:t>
      </w:r>
    </w:p>
    <w:p>
      <w:pPr>
        <w:pStyle w:val="Heading3"/>
      </w:pPr>
      <w:r>
        <w:rPr>
          <w:b/>
          <w:sz w:val="28"/>
        </w:rPr>
        <w:t>**[ Further Reading ]**</w:t>
      </w:r>
    </w:p>
    <w:p>
      <w:r>
        <w:rPr>
          <w:b/>
        </w:rPr>
        <w:t>By Lee:</w:t>
      </w:r>
    </w:p>
    <w:p>
      <w:pPr>
        <w:pStyle w:val="ListBullet"/>
      </w:pPr>
      <w:r>
        <w:rPr>
          <w:b/>
        </w:rPr>
        <w:t>*Cider with Rosie</w:t>
      </w:r>
      <w:r>
        <w:t>*: The classic story of his childhood in a remote English village.</w:t>
      </w:r>
    </w:p>
    <w:p>
      <w:pPr>
        <w:pStyle w:val="ListBullet"/>
      </w:pPr>
      <w:r>
        <w:rPr>
          <w:b/>
        </w:rPr>
        <w:t>*A Moment of War</w:t>
      </w:r>
      <w:r>
        <w:t>*: The darker sequel where he returns to Spain to fight in the International Brigades.</w:t>
      </w:r>
    </w:p>
    <w:p>
      <w:r>
        <w:rPr>
          <w:b/>
        </w:rPr>
        <w:t>In a Similar Vein:</w:t>
      </w:r>
    </w:p>
    <w:p>
      <w:pPr>
        <w:pStyle w:val="ListBullet"/>
      </w:pPr>
      <w:r>
        <w:rPr>
          <w:b/>
        </w:rPr>
        <w:t>*Homage to Catalonia</w:t>
      </w:r>
      <w:r>
        <w:t>* by George Orwell: A gritty and honest account of fighting in the Spanish Civil War.</w:t>
      </w:r>
    </w:p>
    <w:p>
      <w:pPr>
        <w:pStyle w:val="ListBullet"/>
      </w:pPr>
      <w:r>
        <w:rPr>
          <w:b/>
        </w:rPr>
        <w:t>*The Bible in Spain</w:t>
      </w:r>
      <w:r>
        <w:t>* by George Borrow: An eccentric 19th-century travelogue that Lee himself admired.</w:t>
      </w:r>
    </w:p>
    <w:p>
      <w:pPr>
        <w:jc w:val="center"/>
      </w:pPr>
      <w:r>
        <w:t>___________________________________________</w:t>
      </w:r>
    </w:p>
    <w:p>
      <w:pPr>
        <w:pStyle w:val="Heading3"/>
      </w:pPr>
      <w:r>
        <w:rPr>
          <w:b/>
          <w:sz w:val="28"/>
        </w:rPr>
        <w:t>**[ The Signature Line ]**</w:t>
      </w:r>
    </w:p>
    <w:p>
      <w:pPr>
        <w:pStyle w:val="Quote"/>
        <w:ind w:left="720" w:right="720"/>
      </w:pPr>
      <w:r>
        <w:rPr>
          <w:i/>
        </w:rPr>
        <w:t>"I was nineteen years old, and the only thing I knew was that I was not where I wanted to be."</w:t>
      </w:r>
    </w:p>
    <w:p>
      <w:pPr>
        <w:pStyle w:val="Heading3"/>
      </w:pPr>
      <w:r>
        <w:rPr>
          <w:b/>
          <w:sz w:val="28"/>
        </w:rPr>
        <w:t>**[ The Perfect Pairing ]**</w:t>
      </w:r>
    </w:p>
    <w:p>
      <w:pPr>
        <w:pStyle w:val="ListBullet"/>
      </w:pPr>
      <w:r>
        <w:rPr>
          <w:b/>
        </w:rPr>
        <w:t>The Drink:</w:t>
      </w:r>
      <w:r>
        <w:t xml:space="preserve"> A glass of dry sherry or a leather wineskin filled with cheap red wine.</w:t>
      </w:r>
    </w:p>
    <w:p>
      <w:pPr>
        <w:pStyle w:val="ListBullet"/>
      </w:pPr>
      <w:r>
        <w:rPr>
          <w:b/>
        </w:rPr>
        <w:t>The Soundtrack:</w:t>
      </w:r>
      <w:r>
        <w:t xml:space="preserve"> The lonely and haunting sound of a single violin playing a folk tune.</w:t>
      </w:r>
    </w:p>
    <w:p>
      <w:pPr>
        <w:pStyle w:val="ListBullet"/>
      </w:pPr>
      <w:r>
        <w:rPr>
          <w:b/>
        </w:rPr>
        <w:t>The Setting:</w:t>
      </w:r>
      <w:r>
        <w:t xml:space="preserve"> A dusty road at noon with the sound of cicadas buzzing in the trees.</w:t>
      </w:r>
    </w:p>
    <w:p/>
    <w:p>
      <w:pPr>
        <w:pStyle w:val="Heading1"/>
      </w:pPr>
      <w:r>
        <w:rPr>
          <w:b/>
          <w:sz w:val="48"/>
        </w:rPr>
        <w:t>30 — A Time of Gifts</w:t>
      </w:r>
    </w:p>
    <w:p>
      <w:pPr>
        <w:pStyle w:val="Heading3"/>
      </w:pPr>
      <w:r>
        <w:rPr>
          <w:b/>
          <w:sz w:val="28"/>
        </w:rPr>
        <w:t>*Patrick Leigh Fermor*</w:t>
      </w:r>
    </w:p>
    <w:p>
      <w:r>
        <w:rPr>
          <w:b/>
        </w:rPr>
        <w:t>"I was eighteen and the continent lay there before me, covered with a network of red lines, the walking of which would fill a lifetime."</w:t>
      </w:r>
      <w:r>
        <w:t xml:space="preserve"> — </w:t>
      </w:r>
      <w:r>
        <w:rPr>
          <w:i/>
        </w:rPr>
        <w:t>Patrick Leigh Fermor</w:t>
      </w:r>
    </w:p>
    <w:p>
      <w:pPr>
        <w:jc w:val="center"/>
      </w:pPr>
      <w:r>
        <w:t>___________________________________________</w:t>
      </w:r>
    </w:p>
    <w:p>
      <w:pPr>
        <w:pStyle w:val="Heading3"/>
      </w:pPr>
      <w:r>
        <w:rPr>
          <w:b/>
          <w:sz w:val="28"/>
        </w:rPr>
        <w:t>**[ The Essentials ]**</w:t>
      </w:r>
    </w:p>
    <w:p>
      <w:pPr>
        <w:pStyle w:val="ListBullet"/>
      </w:pPr>
      <w:r>
        <w:rPr>
          <w:b/>
        </w:rPr>
        <w:t>Genre:</w:t>
      </w:r>
      <w:r>
        <w:t xml:space="preserve"> Continental Walking Memoir</w:t>
      </w:r>
    </w:p>
    <w:p>
      <w:pPr>
        <w:pStyle w:val="ListBullet"/>
      </w:pPr>
      <w:r>
        <w:rPr>
          <w:b/>
        </w:rPr>
        <w:t>Sub-Genre:</w:t>
      </w:r>
      <w:r>
        <w:t xml:space="preserve"> Pre-War Europe / Literary Travel</w:t>
      </w:r>
    </w:p>
    <w:p>
      <w:pPr>
        <w:pStyle w:val="ListBullet"/>
      </w:pPr>
      <w:r>
        <w:rPr>
          <w:b/>
        </w:rPr>
        <w:t>Keywords:</w:t>
      </w:r>
      <w:r>
        <w:t xml:space="preserve"> </w:t>
      </w:r>
      <w:r>
        <w:rPr>
          <w:i/>
        </w:rPr>
        <w:t>The Danube, Mittel-Europa, Castles, Nazism, Aristocracy, Polyglot, 1933</w:t>
      </w:r>
    </w:p>
    <w:p>
      <w:pPr>
        <w:pStyle w:val="ListBullet"/>
      </w:pPr>
      <w:r>
        <w:rPr>
          <w:b/>
        </w:rPr>
        <w:t>Traveler Profile:</w:t>
      </w:r>
      <w:r>
        <w:t xml:space="preserve"> </w:t>
      </w:r>
      <w:r>
        <w:rPr>
          <w:b/>
        </w:rPr>
        <w:t>The Erudite Wanderer.</w:t>
      </w:r>
      <w:r>
        <w:t xml:space="preserve"> You want your journey on foot laced with history and baroque digressions. You enjoy the tension between a teenager’s naivety and a seasoned writer's hindsight.</w:t>
      </w:r>
    </w:p>
    <w:p>
      <w:pPr>
        <w:jc w:val="center"/>
      </w:pPr>
      <w:r>
        <w:t>___________________________________________</w:t>
      </w:r>
    </w:p>
    <w:p>
      <w:pPr>
        <w:pStyle w:val="Heading3"/>
      </w:pPr>
      <w:r>
        <w:rPr>
          <w:b/>
          <w:sz w:val="28"/>
        </w:rPr>
        <w:t>**[ The Author: Patrick Leigh Fermor (1915–2011) ]**</w:t>
      </w:r>
    </w:p>
    <w:p>
      <w:r>
        <w:t>Patrick "Paddy" Leigh Fermor was perhaps the greatest travel stylist of the 20th century. Expelled from school for being "a dangerous mixture of sophistication and recklessness," he set out in 1933 to walk from the Hook of Holland to Constantinople. He carried a rucksack, a volume of Horace, and a few letters of introduction. During WWII, he became a legend as a special forces officer in occupied Crete, where he famously kidnapped a German general. He spent his later life in Greece, writing in a prose style so rich it has been described as "tapestry-like." He was a man of immense charm, a linguist, and a soldier-scholar who lived several lifetimes in one.</w:t>
      </w:r>
    </w:p>
    <w:p>
      <w:pPr>
        <w:pStyle w:val="Heading3"/>
      </w:pPr>
      <w:r>
        <w:rPr>
          <w:b/>
          <w:sz w:val="28"/>
        </w:rPr>
        <w:t>**[ The Book: *A Time of Gifts* ]**</w:t>
      </w:r>
    </w:p>
    <w:p>
      <w:r>
        <w:t>Written forty years after the event but based on his original notebooks, this book covers the first leg of his epic trek. It is a masterpiece of memory, capturing a Europe that was about to be obliterated.</w:t>
      </w:r>
    </w:p>
    <w:p>
      <w:r>
        <w:t>The writing is lush, direct, and packed with dramatic flair. Fermor describes sleeping in haystacks one night and in the candlelit schlosses of counts and barons the next. He uses small paragraphs to pivot from the architecture of a baroque cathedral to the crude slogans of the early Nazi movement. He has a gift for colorful detail: the frost on a barge, the taste of dark beer in a student tavern, and the intricate heraldry in a monastery library.</w:t>
      </w:r>
    </w:p>
    <w:p>
      <w:r>
        <w:t>He provides a vivid portrait of a "vanished world." Because he wrote the book decades later, he weaves in an elegiac tone; he knows that the friendly monks and eccentric aristocrats he meets are standing on the edge of a cataclysm. He captures the "Mittel-Europa" of rivers, woods, and ancient rituals just before the storm broke. It is a story of a boy growing into a man by reading his way across a continent.</w:t>
      </w:r>
    </w:p>
    <w:p>
      <w:pPr>
        <w:jc w:val="center"/>
      </w:pPr>
      <w:r>
        <w:t>___________________________________________</w:t>
      </w:r>
    </w:p>
    <w:p>
      <w:pPr>
        <w:pStyle w:val="Heading3"/>
      </w:pPr>
      <w:r>
        <w:rPr>
          <w:b/>
          <w:sz w:val="28"/>
        </w:rPr>
        <w:t>**[ Destinations Explored ]**</w:t>
      </w:r>
    </w:p>
    <w:p>
      <w:pPr>
        <w:pStyle w:val="ListBullet"/>
      </w:pPr>
      <w:r>
        <w:rPr>
          <w:b/>
        </w:rPr>
        <w:t>The Netherlands:</w:t>
      </w:r>
      <w:r>
        <w:t xml:space="preserve"> A damp, wintry start among the dykes and freezing canals.</w:t>
      </w:r>
    </w:p>
    <w:p>
      <w:pPr>
        <w:pStyle w:val="ListBullet"/>
      </w:pPr>
      <w:r>
        <w:rPr>
          <w:b/>
        </w:rPr>
        <w:t>The Rhine Valley:</w:t>
      </w:r>
      <w:r>
        <w:t xml:space="preserve"> A corridor of castles where he first encountered the brown-shirted reality of Hitler’s Germany.</w:t>
      </w:r>
    </w:p>
    <w:p>
      <w:pPr>
        <w:pStyle w:val="ListBullet"/>
      </w:pPr>
      <w:r>
        <w:rPr>
          <w:b/>
        </w:rPr>
        <w:t>Munich &amp; Vienna:</w:t>
      </w:r>
      <w:r>
        <w:t xml:space="preserve"> The great cultural hearts of Central Europe, filled with music, history, and looming political shadows.</w:t>
      </w:r>
    </w:p>
    <w:p>
      <w:pPr>
        <w:pStyle w:val="ListBullet"/>
      </w:pPr>
      <w:r>
        <w:rPr>
          <w:b/>
        </w:rPr>
        <w:t>The Danube:</w:t>
      </w:r>
      <w:r>
        <w:t xml:space="preserve"> The great river that served as his liquid guide through the heart of the old Austro-Hungarian Empire.</w:t>
      </w:r>
    </w:p>
    <w:p>
      <w:pPr>
        <w:jc w:val="center"/>
      </w:pPr>
      <w:r>
        <w:t>___________________________________________</w:t>
      </w:r>
    </w:p>
    <w:p>
      <w:pPr>
        <w:pStyle w:val="Heading3"/>
      </w:pPr>
      <w:r>
        <w:rPr>
          <w:b/>
          <w:sz w:val="28"/>
        </w:rPr>
        <w:t>**[ Further Reading ]**</w:t>
      </w:r>
    </w:p>
    <w:p>
      <w:r>
        <w:rPr>
          <w:b/>
        </w:rPr>
        <w:t>By Leigh Fermor:</w:t>
      </w:r>
    </w:p>
    <w:p>
      <w:pPr>
        <w:pStyle w:val="ListBullet"/>
      </w:pPr>
      <w:r>
        <w:rPr>
          <w:b/>
        </w:rPr>
        <w:t>*Between the Woods and the Water</w:t>
      </w:r>
      <w:r>
        <w:t>*: The second volume, taking him through the wilds of Transylvania.</w:t>
      </w:r>
    </w:p>
    <w:p>
      <w:pPr>
        <w:pStyle w:val="ListBullet"/>
      </w:pPr>
      <w:r>
        <w:rPr>
          <w:b/>
        </w:rPr>
        <w:t>*The Broken Road</w:t>
      </w:r>
      <w:r>
        <w:t>*: The posthumous conclusion to his journey through the Balkans to the Black Sea.</w:t>
      </w:r>
    </w:p>
    <w:p>
      <w:r>
        <w:rPr>
          <w:b/>
        </w:rPr>
        <w:t>In a Similar Vein:</w:t>
      </w:r>
    </w:p>
    <w:p>
      <w:pPr>
        <w:pStyle w:val="ListBullet"/>
      </w:pPr>
      <w:r>
        <w:rPr>
          <w:b/>
        </w:rPr>
        <w:t>*The Road to Oxiana</w:t>
      </w:r>
      <w:r>
        <w:t>* by Robert Byron: A 1930s journey that matches Paddy's erudition with a sharper, more modernist wit.</w:t>
      </w:r>
    </w:p>
    <w:p>
      <w:pPr>
        <w:pStyle w:val="ListBullet"/>
      </w:pPr>
      <w:r>
        <w:rPr>
          <w:b/>
        </w:rPr>
        <w:t>*The Great Railway Bazaar</w:t>
      </w:r>
      <w:r>
        <w:t>* by Paul Theroux: For a much later, more cynical look at crossing the continent.</w:t>
      </w:r>
    </w:p>
    <w:p>
      <w:pPr>
        <w:jc w:val="center"/>
      </w:pPr>
      <w:r>
        <w:t>___________________________________________</w:t>
      </w:r>
    </w:p>
    <w:p>
      <w:pPr>
        <w:pStyle w:val="Heading3"/>
      </w:pPr>
      <w:r>
        <w:rPr>
          <w:b/>
          <w:sz w:val="28"/>
        </w:rPr>
        <w:t>**[ The Signature Line ]**</w:t>
      </w:r>
    </w:p>
    <w:p>
      <w:pPr>
        <w:pStyle w:val="Quote"/>
        <w:ind w:left="720" w:right="720"/>
      </w:pPr>
      <w:r>
        <w:rPr>
          <w:i/>
        </w:rPr>
        <w:t>"The true subject of the journey was not a line on a map, but the way a young mind absorbs the world just before it changes forever."</w:t>
      </w:r>
    </w:p>
    <w:p>
      <w:pPr>
        <w:jc w:val="center"/>
      </w:pPr>
      <w:r>
        <w:t>___________________________________________</w:t>
      </w:r>
    </w:p>
    <w:p>
      <w:pPr>
        <w:pStyle w:val="Heading3"/>
      </w:pPr>
      <w:r>
        <w:rPr>
          <w:b/>
          <w:sz w:val="28"/>
        </w:rPr>
        <w:t>**[ The Perfect Pairing ]**</w:t>
      </w:r>
    </w:p>
    <w:p>
      <w:pPr>
        <w:pStyle w:val="ListBullet"/>
      </w:pPr>
      <w:r>
        <w:rPr>
          <w:b/>
        </w:rPr>
        <w:t>The Drink:</w:t>
      </w:r>
      <w:r>
        <w:t xml:space="preserve"> A glass of heavy Hungarian red wine or a dark, foamy beer in a wood-paneled tavern.</w:t>
      </w:r>
    </w:p>
    <w:p>
      <w:pPr>
        <w:pStyle w:val="ListBullet"/>
      </w:pPr>
      <w:r>
        <w:rPr>
          <w:b/>
        </w:rPr>
        <w:t>The Soundtrack:</w:t>
      </w:r>
      <w:r>
        <w:t xml:space="preserve"> The solo piano works of Schubert or the distant, rhythmic chanting of a Benedictine choir.</w:t>
      </w:r>
    </w:p>
    <w:p>
      <w:pPr>
        <w:pStyle w:val="ListBullet"/>
      </w:pPr>
      <w:r>
        <w:rPr>
          <w:b/>
        </w:rPr>
        <w:t>The Setting:</w:t>
      </w:r>
      <w:r>
        <w:t xml:space="preserve"> A wingback chair by a fireplace on a snowy night, with a very old, very detailed map of Europe spread across your knees.</w:t>
      </w:r>
    </w:p>
    <w:p>
      <w:pPr>
        <w:jc w:val="center"/>
      </w:pPr>
      <w:r>
        <w:t>___________________________________________</w:t>
      </w:r>
    </w:p>
    <w:p/>
    <w:p>
      <w:pPr>
        <w:pStyle w:val="Heading1"/>
      </w:pPr>
      <w:r>
        <w:rPr>
          <w:b/>
          <w:sz w:val="48"/>
        </w:rPr>
        <w:t>31 — The Roads to Sata</w:t>
      </w:r>
    </w:p>
    <w:p>
      <w:pPr>
        <w:pStyle w:val="Heading3"/>
      </w:pPr>
      <w:r>
        <w:rPr>
          <w:b/>
          <w:sz w:val="28"/>
        </w:rPr>
        <w:t>*A 2,000-Mile Walk Through Japan*</w:t>
      </w:r>
    </w:p>
    <w:p>
      <w:r>
        <w:rPr>
          <w:b/>
        </w:rPr>
        <w:t>"I was walking away from the south and into the north, and I was walking away from my youth."</w:t>
      </w:r>
      <w:r>
        <w:t xml:space="preserve"> — </w:t>
      </w:r>
      <w:r>
        <w:rPr>
          <w:i/>
        </w:rPr>
        <w:t>Alan Booth</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Pedestrian Travel, Cultural Criticism</w:t>
      </w:r>
    </w:p>
    <w:p>
      <w:pPr>
        <w:pStyle w:val="ListBullet"/>
      </w:pPr>
      <w:r>
        <w:rPr>
          <w:b/>
        </w:rPr>
        <w:t>Keywords:</w:t>
      </w:r>
      <w:r>
        <w:t xml:space="preserve"> </w:t>
      </w:r>
      <w:r>
        <w:rPr>
          <w:i/>
        </w:rPr>
        <w:t>Japan, Walking, Rural Life, 1970s, Outsider, Landscape, Humor, Endurance</w:t>
      </w:r>
    </w:p>
    <w:p>
      <w:pPr>
        <w:pStyle w:val="ListBullet"/>
      </w:pPr>
      <w:r>
        <w:rPr>
          <w:b/>
        </w:rPr>
        <w:t>Traveler Profile:</w:t>
      </w:r>
      <w:r>
        <w:t xml:space="preserve"> </w:t>
      </w:r>
      <w:r>
        <w:rPr>
          <w:b/>
        </w:rPr>
        <w:t>The Persistent Wanderer.</w:t>
      </w:r>
      <w:r>
        <w:t xml:space="preserve"> You want to see the Japan that exists beyond the neon lights and bullet trains.</w:t>
      </w:r>
    </w:p>
    <w:p>
      <w:pPr>
        <w:jc w:val="center"/>
      </w:pPr>
      <w:r>
        <w:t>___________________________________________</w:t>
      </w:r>
    </w:p>
    <w:p>
      <w:pPr>
        <w:pStyle w:val="Heading3"/>
      </w:pPr>
      <w:r>
        <w:rPr>
          <w:b/>
          <w:sz w:val="28"/>
        </w:rPr>
        <w:t>**[ The Journey ]**</w:t>
      </w:r>
    </w:p>
    <w:p>
      <w:r>
        <w:t>Alan Booth decided to do the impossible. In 1977 he stepped off the southern tip of Japan at Cape Sata and started walking. He didn't stop until he hit the northern coast four months later. He carried everything he needed on his back. He was a giant of an Englishman in a country of small spaces. He didn't want the Japan of the guidebooks. He wanted the mud and the sweat and the smell of woodsmoke.</w:t>
      </w:r>
    </w:p>
    <w:p>
      <w:r>
        <w:t>The walk was a marathon of the soul. He pushed through blistering heat and mountains that seemed to go on forever. He wasn't looking for Zen temples or fancy tea ceremonies. He wanted to talk to the farmers and the shopkeepers. He wanted to know what made the country tick. His Japanese was perfect but he was still a stranger. People looked at him like he had fallen from the sky.</w:t>
      </w:r>
    </w:p>
    <w:p>
      <w:r>
        <w:t>He writes with a wit that is as sharp as a razor. He describes the endless rain and the cheap sake and the kindness of strangers. He shows us a Japan that is fading away. It is a place of grit and beauty. He doesn't sugarcoat anything. He tells the truth about the exhaustion and the loneliness. By the time he reaches the end he is a different man. The road has stripped him down and built him back up.</w:t>
      </w:r>
    </w:p>
    <w:p>
      <w:pPr>
        <w:jc w:val="center"/>
      </w:pPr>
      <w:r>
        <w:t>___________________________________________</w:t>
      </w:r>
    </w:p>
    <w:p>
      <w:pPr>
        <w:pStyle w:val="Heading3"/>
      </w:pPr>
      <w:r>
        <w:rPr>
          <w:b/>
          <w:sz w:val="28"/>
        </w:rPr>
        <w:t>**[ Destinations Explored ]**</w:t>
      </w:r>
    </w:p>
    <w:p>
      <w:pPr>
        <w:pStyle w:val="ListBullet"/>
      </w:pPr>
      <w:r>
        <w:rPr>
          <w:b/>
        </w:rPr>
        <w:t>Cape Sata:</w:t>
      </w:r>
      <w:r>
        <w:t xml:space="preserve"> The rugged southern starting point where the palms meet the sea and the long road begins.</w:t>
      </w:r>
    </w:p>
    <w:p>
      <w:pPr>
        <w:pStyle w:val="ListBullet"/>
      </w:pPr>
      <w:r>
        <w:rPr>
          <w:b/>
        </w:rPr>
        <w:t>Kyoto:</w:t>
      </w:r>
      <w:r>
        <w:t xml:space="preserve"> A brief brush with the ancient capital where history is thick enough to touch.</w:t>
      </w:r>
    </w:p>
    <w:p>
      <w:pPr>
        <w:pStyle w:val="ListBullet"/>
      </w:pPr>
      <w:r>
        <w:rPr>
          <w:b/>
        </w:rPr>
        <w:t>The Japan Alps:</w:t>
      </w:r>
      <w:r>
        <w:t xml:space="preserve"> A brutal and beautiful climb through the spine of the country where the air is thin and cold.</w:t>
      </w:r>
    </w:p>
    <w:p>
      <w:pPr>
        <w:pStyle w:val="ListBullet"/>
      </w:pPr>
      <w:r>
        <w:rPr>
          <w:b/>
        </w:rPr>
        <w:t>Cape Soya:</w:t>
      </w:r>
      <w:r>
        <w:t xml:space="preserve"> The lonely northern tip where the wind howls and the journey finally runs out of land.</w:t>
      </w:r>
    </w:p>
    <w:p>
      <w:pPr>
        <w:jc w:val="center"/>
      </w:pPr>
      <w:r>
        <w:t>___________________________________________</w:t>
      </w:r>
    </w:p>
    <w:p>
      <w:pPr>
        <w:pStyle w:val="Heading3"/>
      </w:pPr>
      <w:r>
        <w:rPr>
          <w:b/>
          <w:sz w:val="28"/>
        </w:rPr>
        <w:t>**[ Further Reading ]**</w:t>
      </w:r>
    </w:p>
    <w:p>
      <w:r>
        <w:rPr>
          <w:b/>
        </w:rPr>
        <w:t>By Booth:</w:t>
      </w:r>
    </w:p>
    <w:p>
      <w:pPr>
        <w:pStyle w:val="ListBullet"/>
      </w:pPr>
      <w:r>
        <w:rPr>
          <w:b/>
        </w:rPr>
        <w:t>*Looking for the Lost</w:t>
      </w:r>
      <w:r>
        <w:t>*: A haunting follow up journey through the forgotten corners of the Japanese countryside.</w:t>
      </w:r>
    </w:p>
    <w:p>
      <w:r>
        <w:rPr>
          <w:b/>
        </w:rPr>
        <w:t>In a Similar Vein:</w:t>
      </w:r>
    </w:p>
    <w:p>
      <w:pPr>
        <w:pStyle w:val="ListBullet"/>
      </w:pPr>
      <w:r>
        <w:rPr>
          <w:b/>
        </w:rPr>
        <w:t>*Hokkaido Highway Blues</w:t>
      </w:r>
      <w:r>
        <w:t>* by Will Ferguson: A funny and modern account of hitchhiking across Japan during cherry blossom season.</w:t>
      </w:r>
    </w:p>
    <w:p>
      <w:pPr>
        <w:pStyle w:val="ListBullet"/>
      </w:pPr>
      <w:r>
        <w:rPr>
          <w:b/>
        </w:rPr>
        <w:t>*The Narrow Road to the Deep North</w:t>
      </w:r>
      <w:r>
        <w:t>* by Matsuo Basho: The classic 17th century travelogue that inspired generations of Japanese walkers.</w:t>
      </w:r>
    </w:p>
    <w:p>
      <w:pPr>
        <w:jc w:val="center"/>
      </w:pPr>
      <w:r>
        <w:t>___________________________________________</w:t>
      </w:r>
    </w:p>
    <w:p>
      <w:pPr>
        <w:pStyle w:val="Heading3"/>
      </w:pPr>
      <w:r>
        <w:rPr>
          <w:b/>
          <w:sz w:val="28"/>
        </w:rPr>
        <w:t>**[ The Signature Line ]**</w:t>
      </w:r>
    </w:p>
    <w:p>
      <w:pPr>
        <w:pStyle w:val="Quote"/>
        <w:ind w:left="720" w:right="720"/>
      </w:pPr>
      <w:r>
        <w:rPr>
          <w:i/>
        </w:rPr>
        <w:t>"A journey of two thousand miles begins with a single step, but it ends with a very large blister."</w:t>
      </w:r>
    </w:p>
    <w:p>
      <w:pPr>
        <w:pStyle w:val="Heading3"/>
      </w:pPr>
      <w:r>
        <w:rPr>
          <w:b/>
          <w:sz w:val="28"/>
        </w:rPr>
        <w:t>**[ The Perfect Pairing ]**</w:t>
      </w:r>
    </w:p>
    <w:p>
      <w:pPr>
        <w:pStyle w:val="ListBullet"/>
      </w:pPr>
      <w:r>
        <w:rPr>
          <w:b/>
        </w:rPr>
        <w:t>The Drink:</w:t>
      </w:r>
      <w:r>
        <w:t xml:space="preserve"> A large bottle of Kirin beer and a small cup of hot sake to take the edge off the day.</w:t>
      </w:r>
    </w:p>
    <w:p>
      <w:pPr>
        <w:pStyle w:val="ListBullet"/>
      </w:pPr>
      <w:r>
        <w:rPr>
          <w:b/>
        </w:rPr>
        <w:t>The Soundtrack:</w:t>
      </w:r>
      <w:r>
        <w:t xml:space="preserve"> The rhythmic crunch of boots on gravel and the distant chime of a temple bell.</w:t>
      </w:r>
    </w:p>
    <w:p>
      <w:pPr>
        <w:pStyle w:val="ListBullet"/>
      </w:pPr>
      <w:r>
        <w:rPr>
          <w:b/>
        </w:rPr>
        <w:t>The Setting:</w:t>
      </w:r>
      <w:r>
        <w:t xml:space="preserve"> A traditional inn with a hot bath and a thick futon waiting on the floor.</w:t>
      </w:r>
    </w:p>
    <w:p>
      <w:pPr>
        <w:jc w:val="center"/>
      </w:pPr>
      <w:r>
        <w:t>___________________________________________</w:t>
      </w:r>
    </w:p>
    <w:p/>
    <w:p>
      <w:pPr>
        <w:pStyle w:val="Heading1"/>
      </w:pPr>
      <w:r>
        <w:rPr>
          <w:b/>
          <w:sz w:val="48"/>
        </w:rPr>
        <w:t>32 — Chasing the Monsoon</w:t>
      </w:r>
    </w:p>
    <w:p>
      <w:pPr>
        <w:pStyle w:val="Heading3"/>
      </w:pPr>
      <w:r>
        <w:rPr>
          <w:b/>
          <w:sz w:val="28"/>
        </w:rPr>
        <w:t>*Alexander Frater*</w:t>
      </w:r>
    </w:p>
    <w:p>
      <w:r>
        <w:rPr>
          <w:b/>
        </w:rPr>
        <w:t>"The first sounds I ever heard were those of falling rain."</w:t>
      </w:r>
      <w:r>
        <w:t xml:space="preserve"> — </w:t>
      </w:r>
      <w:r>
        <w:rPr>
          <w:i/>
        </w:rPr>
        <w:t>Alexander Frater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Meteorological Adventure</w:t>
      </w:r>
    </w:p>
    <w:p>
      <w:pPr>
        <w:pStyle w:val="ListBullet"/>
      </w:pPr>
      <w:r>
        <w:rPr>
          <w:b/>
        </w:rPr>
        <w:t>Keywords:</w:t>
      </w:r>
      <w:r>
        <w:t xml:space="preserve"> </w:t>
      </w:r>
      <w:r>
        <w:rPr>
          <w:i/>
        </w:rPr>
        <w:t>The Monsoon, Kerala, Cherrapunji, 1987, Indian Meteorological Department, Rajiv Gandhi, Rain</w:t>
      </w:r>
    </w:p>
    <w:p>
      <w:pPr>
        <w:pStyle w:val="ListBullet"/>
      </w:pPr>
      <w:r>
        <w:rPr>
          <w:b/>
        </w:rPr>
        <w:t>Traveler Profile:</w:t>
      </w:r>
      <w:r>
        <w:t xml:space="preserve"> </w:t>
      </w:r>
      <w:r>
        <w:rPr>
          <w:b/>
        </w:rPr>
        <w:t>The Pluviophile.</w:t>
      </w:r>
      <w:r>
        <w:t xml:space="preserve"> You are someone who finds the sound of a downpour more comforting than silence and who understands that weather is the ultimate director of human drama.</w:t>
      </w:r>
    </w:p>
    <w:p>
      <w:pPr>
        <w:jc w:val="center"/>
      </w:pPr>
      <w:r>
        <w:t>___________________________________________</w:t>
      </w:r>
    </w:p>
    <w:p>
      <w:pPr>
        <w:pStyle w:val="Heading3"/>
      </w:pPr>
      <w:r>
        <w:rPr>
          <w:b/>
          <w:sz w:val="28"/>
        </w:rPr>
        <w:t>**[ The Author: Alexander Frater (1937–2020) ]**</w:t>
      </w:r>
    </w:p>
    <w:p>
      <w:r>
        <w:t>Alexander Frater was a British-Australian journalist who spent his childhood on a South Pacific island. For him, rain wasn't an inconvenience. It was the rhythm of life. In 1987, while recovering from a neck injury in a London hospital, a conversation with an Indian couple sparked a dormant obsession. He decided to follow the Indian summer monsoon from its "burst" in the south all the way to the wettest place on earth. Frater was a man of immense charm and a wry, understated wit. He didn't just report on the weather. He treated the monsoon like a living, breathing celebrity.</w:t>
      </w:r>
    </w:p>
    <w:p>
      <w:pPr>
        <w:pStyle w:val="Heading3"/>
      </w:pPr>
      <w:r>
        <w:rPr>
          <w:b/>
          <w:sz w:val="28"/>
        </w:rPr>
        <w:t>**[ The Book: *Chasing the Monsoon* ]**</w:t>
      </w:r>
    </w:p>
    <w:p>
      <w:r>
        <w:t>This is a "modern pilgrimage" through the heart of India. In 1987, India was suffering from a brutal heatwave and a failing economy. Everyone was waiting for the rain. Frater arrived in Trivandrum (now Thiruvananthapuram) just as the monsoon was predicted to strike. His goal was simple but difficult. He wanted to stay with the rain clouds as they moved north.</w:t>
      </w:r>
    </w:p>
    <w:p>
      <w:r>
        <w:t>The writing is conversational and incredibly direct. Frater describes the "anticipation" of the rain as a physical weight. He spends time in the Indian Meteorological Department, where the scientists are treated like high priests. He uses small paragraphs to capture the sudden, violent beauty of the "burst"—the moment the sky finally opens up and the dust turns to life.</w:t>
      </w:r>
    </w:p>
    <w:p>
      <w:r>
        <w:t>He has a dramatic flair for the obstacles he faced. He had to battle the legendary Indian bureaucracy to get a permit for Cherrapunji. At the time, the northeast was restricted for foreigners. He writes with colorful detail about the people he met—from the poet Kamala Das to hotel waiters who could predict the rain by the behavior of dragonflies.</w:t>
      </w:r>
    </w:p>
    <w:p>
      <w:r>
        <w:t>He notes that for the wealthy, the monsoon is a time for parties and "monsoon feelings" of love and longing. For the poor, it is a struggle for survival. He even captures the political stakes. He mentions that Prime Minister Rajiv Gandhi’s political future practically depended on the rain. This is a book about how a single weather pattern can define the identity of a billion people.</w:t>
      </w:r>
    </w:p>
    <w:p>
      <w:pPr>
        <w:jc w:val="center"/>
      </w:pPr>
      <w:r>
        <w:t>___________________________________________</w:t>
      </w:r>
    </w:p>
    <w:p>
      <w:pPr>
        <w:pStyle w:val="Heading3"/>
      </w:pPr>
      <w:r>
        <w:rPr>
          <w:b/>
          <w:sz w:val="28"/>
        </w:rPr>
        <w:t>**[ Destinations Explored ]**</w:t>
      </w:r>
    </w:p>
    <w:p>
      <w:pPr>
        <w:pStyle w:val="ListBullet"/>
      </w:pPr>
      <w:r>
        <w:rPr>
          <w:b/>
        </w:rPr>
        <w:t>Trivandrum/Kovalam:</w:t>
      </w:r>
      <w:r>
        <w:t xml:space="preserve"> The front line where the monsoon first makes landfall.</w:t>
      </w:r>
    </w:p>
    <w:p>
      <w:pPr>
        <w:pStyle w:val="ListBullet"/>
      </w:pPr>
      <w:r>
        <w:rPr>
          <w:b/>
        </w:rPr>
        <w:t>Cochin &amp; Goa:</w:t>
      </w:r>
      <w:r>
        <w:t xml:space="preserve"> Where the rain settles in and the celebrations begin.</w:t>
      </w:r>
    </w:p>
    <w:p>
      <w:pPr>
        <w:pStyle w:val="ListBullet"/>
      </w:pPr>
      <w:r>
        <w:rPr>
          <w:b/>
        </w:rPr>
        <w:t>Mumbai:</w:t>
      </w:r>
      <w:r>
        <w:t xml:space="preserve"> The city that is famously transformed—and often paralyzed—by the deluge.</w:t>
      </w:r>
    </w:p>
    <w:p>
      <w:pPr>
        <w:pStyle w:val="ListBullet"/>
      </w:pPr>
      <w:r>
        <w:rPr>
          <w:b/>
        </w:rPr>
        <w:t>Delhi:</w:t>
      </w:r>
      <w:r>
        <w:t xml:space="preserve"> The baking capital where the arrival of the rain is a matter of national security.</w:t>
      </w:r>
    </w:p>
    <w:p>
      <w:pPr>
        <w:pStyle w:val="ListBullet"/>
      </w:pPr>
      <w:r>
        <w:rPr>
          <w:b/>
        </w:rPr>
        <w:t>Cherrapunji:</w:t>
      </w:r>
      <w:r>
        <w:t xml:space="preserve"> The finale. A small town in the Khasi Hills of Meghalaya that holds the world record for rainfall.</w:t>
      </w:r>
    </w:p>
    <w:p>
      <w:pPr>
        <w:jc w:val="center"/>
      </w:pPr>
      <w:r>
        <w:t>___________________________________________</w:t>
      </w:r>
    </w:p>
    <w:p>
      <w:pPr>
        <w:pStyle w:val="Heading3"/>
      </w:pPr>
      <w:r>
        <w:rPr>
          <w:b/>
          <w:sz w:val="28"/>
        </w:rPr>
        <w:t>**[ Further Reading ]**</w:t>
      </w:r>
    </w:p>
    <w:p>
      <w:r>
        <w:rPr>
          <w:b/>
        </w:rPr>
        <w:t>By Frater:</w:t>
      </w:r>
    </w:p>
    <w:p>
      <w:pPr>
        <w:pStyle w:val="ListBullet"/>
      </w:pPr>
      <w:r>
        <w:rPr>
          <w:b/>
        </w:rPr>
        <w:t>*Beyond the Blue Horizon</w:t>
      </w:r>
      <w:r>
        <w:t>*: His account of flying the old imperial air route from London to Brisbane.</w:t>
      </w:r>
    </w:p>
    <w:p>
      <w:pPr>
        <w:pStyle w:val="ListBullet"/>
      </w:pPr>
      <w:r>
        <w:rPr>
          <w:b/>
        </w:rPr>
        <w:t>*Tales from the Torrid Zone</w:t>
      </w:r>
      <w:r>
        <w:t>*: A memoir of life in the tropics.</w:t>
      </w:r>
    </w:p>
    <w:p>
      <w:r>
        <w:rPr>
          <w:b/>
        </w:rPr>
        <w:t>In a Similar Vein:</w:t>
      </w:r>
    </w:p>
    <w:p>
      <w:pPr>
        <w:pStyle w:val="ListBullet"/>
      </w:pPr>
      <w:r>
        <w:rPr>
          <w:b/>
        </w:rPr>
        <w:t>*The Hungry Tide</w:t>
      </w:r>
      <w:r>
        <w:t>* by Amitav Ghosh: A novel that captures the power of the water and the weather in the Sundarbans.</w:t>
      </w:r>
    </w:p>
    <w:p>
      <w:pPr>
        <w:pStyle w:val="ListBullet"/>
      </w:pPr>
      <w:r>
        <w:rPr>
          <w:b/>
        </w:rPr>
        <w:t>*The Great Railway Bazaar</w:t>
      </w:r>
      <w:r>
        <w:t>* by Paul Theroux: For another look at the grit and humor of Indian travel in the late 20th century.</w:t>
      </w:r>
    </w:p>
    <w:p>
      <w:pPr>
        <w:jc w:val="center"/>
      </w:pPr>
      <w:r>
        <w:t>___________________________________________</w:t>
      </w:r>
    </w:p>
    <w:p>
      <w:pPr>
        <w:pStyle w:val="Heading3"/>
      </w:pPr>
      <w:r>
        <w:rPr>
          <w:b/>
          <w:sz w:val="28"/>
        </w:rPr>
        <w:t>**[ The Signature Line ]**</w:t>
      </w:r>
    </w:p>
    <w:p>
      <w:pPr>
        <w:pStyle w:val="Quote"/>
        <w:ind w:left="720" w:right="720"/>
      </w:pPr>
      <w:r>
        <w:rPr>
          <w:i/>
        </w:rPr>
        <w:t>"The monsoon is the key to it all—the colours, the moods, the scents, the subtle, mysterious light."</w:t>
      </w:r>
    </w:p>
    <w:p>
      <w:pPr>
        <w:pStyle w:val="Heading3"/>
      </w:pPr>
      <w:r>
        <w:rPr>
          <w:b/>
          <w:sz w:val="28"/>
        </w:rPr>
        <w:t>**[ The Perfect Pairing ]**</w:t>
      </w:r>
    </w:p>
    <w:p>
      <w:pPr>
        <w:pStyle w:val="ListBullet"/>
      </w:pPr>
      <w:r>
        <w:rPr>
          <w:b/>
        </w:rPr>
        <w:t>The Drink:</w:t>
      </w:r>
      <w:r>
        <w:t xml:space="preserve"> A glass of hot tea and a plate of spicy onion pakoras (the ultimate monsoon snack).</w:t>
      </w:r>
    </w:p>
    <w:p>
      <w:pPr>
        <w:pStyle w:val="ListBullet"/>
      </w:pPr>
      <w:r>
        <w:rPr>
          <w:b/>
        </w:rPr>
        <w:t>The Soundtrack:</w:t>
      </w:r>
      <w:r>
        <w:t xml:space="preserve"> The deafening roar of water on a tin roof and the rhythmic croaking of thousands of frogs.</w:t>
      </w:r>
    </w:p>
    <w:p>
      <w:pPr>
        <w:pStyle w:val="ListBullet"/>
      </w:pPr>
      <w:r>
        <w:rPr>
          <w:b/>
        </w:rPr>
        <w:t>The Setting:</w:t>
      </w:r>
      <w:r>
        <w:t xml:space="preserve"> A balcony overlooking a lush green garden as the sky turns a deep, bruised purple.</w:t>
      </w:r>
    </w:p>
    <w:p>
      <w:pPr>
        <w:jc w:val="center"/>
      </w:pPr>
      <w:r>
        <w:t>___________________________________________</w:t>
      </w:r>
    </w:p>
    <w:p/>
    <w:p>
      <w:pPr>
        <w:pStyle w:val="Heading1"/>
      </w:pPr>
      <w:r>
        <w:rPr>
          <w:b/>
          <w:sz w:val="48"/>
        </w:rPr>
        <w:t>33 — Roads to Santiago</w:t>
      </w:r>
    </w:p>
    <w:p>
      <w:pPr>
        <w:pStyle w:val="Heading3"/>
      </w:pPr>
      <w:r>
        <w:rPr>
          <w:b/>
          <w:sz w:val="28"/>
        </w:rPr>
        <w:t>*Detours to the End of the World*</w:t>
      </w:r>
    </w:p>
    <w:p>
      <w:r>
        <w:rPr>
          <w:b/>
        </w:rPr>
        <w:t>"To get to the inn of death you have to travel all your life."</w:t>
      </w:r>
      <w:r>
        <w:t xml:space="preserve"> — </w:t>
      </w:r>
      <w:r>
        <w:rPr>
          <w:i/>
        </w:rPr>
        <w:t>Cees Nooteboom</w:t>
      </w:r>
    </w:p>
    <w:p>
      <w:pPr>
        <w:jc w:val="center"/>
      </w:pPr>
      <w:r>
        <w:t>___________________________________________</w:t>
      </w:r>
    </w:p>
    <w:p>
      <w:pPr>
        <w:pStyle w:val="Heading3"/>
      </w:pPr>
      <w:r>
        <w:rPr>
          <w:b/>
          <w:sz w:val="28"/>
        </w:rPr>
        <w:t>**[ The Essentials ]**</w:t>
      </w:r>
    </w:p>
    <w:p>
      <w:pPr>
        <w:pStyle w:val="ListBullet"/>
      </w:pPr>
      <w:r>
        <w:rPr>
          <w:b/>
        </w:rPr>
        <w:t>Genre:</w:t>
      </w:r>
      <w:r>
        <w:t xml:space="preserve"> Travel Essays</w:t>
      </w:r>
    </w:p>
    <w:p>
      <w:pPr>
        <w:pStyle w:val="ListBullet"/>
      </w:pPr>
      <w:r>
        <w:rPr>
          <w:b/>
        </w:rPr>
        <w:t>Sub-Genre:</w:t>
      </w:r>
      <w:r>
        <w:t xml:space="preserve"> Cultural History / Architectural Appreciation</w:t>
      </w:r>
    </w:p>
    <w:p>
      <w:pPr>
        <w:pStyle w:val="ListBullet"/>
      </w:pPr>
      <w:r>
        <w:rPr>
          <w:b/>
        </w:rPr>
        <w:t>Keywords:</w:t>
      </w:r>
      <w:r>
        <w:t xml:space="preserve"> </w:t>
      </w:r>
      <w:r>
        <w:rPr>
          <w:i/>
        </w:rPr>
        <w:t>Spain, Romanesque Architecture, Zurbarán, Silence, History, Detours, Memory</w:t>
      </w:r>
    </w:p>
    <w:p>
      <w:pPr>
        <w:pStyle w:val="ListBullet"/>
      </w:pPr>
      <w:r>
        <w:rPr>
          <w:b/>
        </w:rPr>
        <w:t>Traveler Profile:</w:t>
      </w:r>
      <w:r>
        <w:t xml:space="preserve"> </w:t>
      </w:r>
      <w:r>
        <w:rPr>
          <w:b/>
        </w:rPr>
        <w:t>The Intellectual Wanderer.</w:t>
      </w:r>
      <w:r>
        <w:t xml:space="preserve"> You are in no rush to arrive and you prefer a dusty old church to a crowded beach.</w:t>
      </w:r>
    </w:p>
    <w:p>
      <w:pPr>
        <w:jc w:val="center"/>
      </w:pPr>
      <w:r>
        <w:t>___________________________________________</w:t>
      </w:r>
    </w:p>
    <w:p>
      <w:pPr>
        <w:pStyle w:val="Heading3"/>
      </w:pPr>
      <w:r>
        <w:rPr>
          <w:b/>
          <w:sz w:val="28"/>
        </w:rPr>
        <w:t>**[ The Author: Cees Nooteboom (1933–Present) ]**</w:t>
      </w:r>
    </w:p>
    <w:p>
      <w:r>
        <w:t>Cees Nooteboom is a giant of Dutch literature. He is a poet and a novelist who has spent his life living out of a suitcase. He travels with a deep hunger for the past. He does not just look at a building. He talks to it. He wants to know the secrets of the people who built it. He is a man who loves the quiet corners of Europe. He has been mentioned for the Nobel Prize many times. He writes with the precision of a poet and the curiosity of a child.</w:t>
      </w:r>
    </w:p>
    <w:p>
      <w:pPr>
        <w:pStyle w:val="Heading3"/>
      </w:pPr>
      <w:r>
        <w:rPr>
          <w:b/>
          <w:sz w:val="28"/>
        </w:rPr>
        <w:t>**[ The Book: *Roads to Santiago* ]**</w:t>
      </w:r>
    </w:p>
    <w:p>
      <w:r>
        <w:t xml:space="preserve">The title of this book is a bit of a trick. You might expect a diary of a pilgrim walking the famous Camino de Santiago. You would be wrong. Nooteboom is not walking. He is driving his car. And he is not going in a straight line. He is a master of the detour. The Dutch title actually translates to </w:t>
      </w:r>
      <w:r>
        <w:rPr>
          <w:i/>
        </w:rPr>
        <w:t>The Detour to Santiago</w:t>
      </w:r>
      <w:r>
        <w:t>. That is a much better description.</w:t>
      </w:r>
    </w:p>
    <w:p>
      <w:r>
        <w:t>He spends decades wandering through Spain. He zigzags from the Pyrenees to the deep south and back again. Santiago de Compostela is just an excuse to be on the road. He treats the map like a menu. He picks the places that sound interesting and ignores the rest. He is obsessed with the empty spaces of Spain. He loves the dry and dusty heart of the country where the tourists rarely go.</w:t>
      </w:r>
    </w:p>
    <w:p>
      <w:r>
        <w:t>He hunts for Romanesque churches. He describes the stone arches and the silent statues with incredible detail. He makes old stones feel alive. He chases the ghosts of dead kings and forgotten monks. He has a serious crush on the painter Francisco de Zurbarán. He writes about Zurbarán’s monks in their white robes with a glowing intensity. He sees the history of Spain as a mix of gold and blood.</w:t>
      </w:r>
    </w:p>
    <w:p>
      <w:r>
        <w:t>The writing is dense but very personal. Nooteboom is a guide who whispers in your ear. He tells you to look at the light on a wall or the expression on a saint's face. He is fascinated by the Spanish obsession with death. He finds it in the art and in the landscape. This is a book for people who love to get lost. It shows that the journey really is more important than the destination.</w:t>
      </w:r>
    </w:p>
    <w:p>
      <w:pPr>
        <w:jc w:val="center"/>
      </w:pPr>
      <w:r>
        <w:t>___________________________________________</w:t>
      </w:r>
    </w:p>
    <w:p>
      <w:pPr>
        <w:pStyle w:val="Heading3"/>
      </w:pPr>
      <w:r>
        <w:rPr>
          <w:b/>
          <w:sz w:val="28"/>
        </w:rPr>
        <w:t>**[ Destinations Explored ]**</w:t>
      </w:r>
    </w:p>
    <w:p>
      <w:pPr>
        <w:pStyle w:val="ListBullet"/>
      </w:pPr>
      <w:r>
        <w:rPr>
          <w:b/>
        </w:rPr>
        <w:t>Soria:</w:t>
      </w:r>
      <w:r>
        <w:t xml:space="preserve"> The cold and stony province that captures the austere soul of old Castile.</w:t>
      </w:r>
    </w:p>
    <w:p>
      <w:pPr>
        <w:pStyle w:val="ListBullet"/>
      </w:pPr>
      <w:r>
        <w:rPr>
          <w:b/>
        </w:rPr>
        <w:t>The Prado Museum:</w:t>
      </w:r>
      <w:r>
        <w:t xml:space="preserve"> He treats this Madrid institution like a holy temple of art and memory.</w:t>
      </w:r>
    </w:p>
    <w:p>
      <w:pPr>
        <w:pStyle w:val="ListBullet"/>
      </w:pPr>
      <w:r>
        <w:rPr>
          <w:b/>
        </w:rPr>
        <w:t>Extremadura:</w:t>
      </w:r>
      <w:r>
        <w:t xml:space="preserve"> The harsh and beautiful land of the conquistadors where the light is blinding.</w:t>
      </w:r>
    </w:p>
    <w:p>
      <w:pPr>
        <w:pStyle w:val="ListBullet"/>
      </w:pPr>
      <w:r>
        <w:rPr>
          <w:b/>
        </w:rPr>
        <w:t>Santiago de Compostela:</w:t>
      </w:r>
      <w:r>
        <w:t xml:space="preserve"> The final goal that he circles for years before finally arriving.</w:t>
      </w:r>
    </w:p>
    <w:p>
      <w:pPr>
        <w:jc w:val="center"/>
      </w:pPr>
      <w:r>
        <w:t>___________________________________________</w:t>
      </w:r>
    </w:p>
    <w:p>
      <w:pPr>
        <w:pStyle w:val="Heading3"/>
      </w:pPr>
      <w:r>
        <w:rPr>
          <w:b/>
          <w:sz w:val="28"/>
        </w:rPr>
        <w:t>**[ Further Reading ]**</w:t>
      </w:r>
    </w:p>
    <w:p>
      <w:r>
        <w:rPr>
          <w:b/>
        </w:rPr>
        <w:t>By Nooteboom:</w:t>
      </w:r>
    </w:p>
    <w:p>
      <w:pPr>
        <w:pStyle w:val="ListBullet"/>
      </w:pPr>
      <w:r>
        <w:rPr>
          <w:b/>
        </w:rPr>
        <w:t>*Nomad's Hotel</w:t>
      </w:r>
      <w:r>
        <w:t>*: A collection of essays about his life as a traveler in hotels around the world.</w:t>
      </w:r>
    </w:p>
    <w:p>
      <w:pPr>
        <w:pStyle w:val="ListBullet"/>
      </w:pPr>
      <w:r>
        <w:rPr>
          <w:b/>
        </w:rPr>
        <w:t>*The Following Story</w:t>
      </w:r>
      <w:r>
        <w:t>*: A short and strange novel about a man who wakes up in a different bed than the one he fell asleep in.</w:t>
      </w:r>
    </w:p>
    <w:p>
      <w:r>
        <w:rPr>
          <w:b/>
        </w:rPr>
        <w:t>In a Similar Vein:</w:t>
      </w:r>
    </w:p>
    <w:p>
      <w:pPr>
        <w:pStyle w:val="ListBullet"/>
      </w:pPr>
      <w:r>
        <w:rPr>
          <w:b/>
        </w:rPr>
        <w:t>*The Voices of Marrakesh</w:t>
      </w:r>
      <w:r>
        <w:t>* by Elias Canetti: A series of sharp observations about a city that feels like a dream.</w:t>
      </w:r>
    </w:p>
    <w:p>
      <w:pPr>
        <w:pStyle w:val="ListBullet"/>
      </w:pPr>
      <w:r>
        <w:rPr>
          <w:b/>
        </w:rPr>
        <w:t>*Iberia</w:t>
      </w:r>
      <w:r>
        <w:t>* by James A. Michener: A massive and detailed love letter to Spain from an American perspective.</w:t>
      </w:r>
    </w:p>
    <w:p>
      <w:pPr>
        <w:jc w:val="center"/>
      </w:pPr>
      <w:r>
        <w:t>___________________________________________</w:t>
      </w:r>
    </w:p>
    <w:p>
      <w:pPr>
        <w:pStyle w:val="Heading3"/>
      </w:pPr>
      <w:r>
        <w:rPr>
          <w:b/>
          <w:sz w:val="28"/>
        </w:rPr>
        <w:t>**[ The Signature Line ]**</w:t>
      </w:r>
    </w:p>
    <w:p>
      <w:pPr>
        <w:pStyle w:val="Quote"/>
        <w:ind w:left="720" w:right="720"/>
      </w:pPr>
      <w:r>
        <w:rPr>
          <w:i/>
        </w:rPr>
        <w:t>"I want to see everything and I want to see nothing. I am a traveler."</w:t>
      </w:r>
    </w:p>
    <w:p>
      <w:pPr>
        <w:pStyle w:val="Heading3"/>
      </w:pPr>
      <w:r>
        <w:rPr>
          <w:b/>
          <w:sz w:val="28"/>
        </w:rPr>
        <w:t>**[ The Perfect Pairing ]**</w:t>
      </w:r>
    </w:p>
    <w:p>
      <w:pPr>
        <w:pStyle w:val="ListBullet"/>
      </w:pPr>
      <w:r>
        <w:rPr>
          <w:b/>
        </w:rPr>
        <w:t>The Drink:</w:t>
      </w:r>
      <w:r>
        <w:t xml:space="preserve"> A glass of heavy red wine from the Rioja region.</w:t>
      </w:r>
    </w:p>
    <w:p>
      <w:pPr>
        <w:pStyle w:val="ListBullet"/>
      </w:pPr>
      <w:r>
        <w:rPr>
          <w:b/>
        </w:rPr>
        <w:t>The Soundtrack:</w:t>
      </w:r>
      <w:r>
        <w:t xml:space="preserve"> The sound of Gregorian chants or the absolute silence of a hot afternoon.</w:t>
      </w:r>
    </w:p>
    <w:p>
      <w:pPr>
        <w:pStyle w:val="ListBullet"/>
      </w:pPr>
      <w:r>
        <w:rPr>
          <w:b/>
        </w:rPr>
        <w:t>The Setting:</w:t>
      </w:r>
      <w:r>
        <w:t xml:space="preserve"> A stone bench in the shade of an olive tree.</w:t>
      </w:r>
    </w:p>
    <w:p/>
    <w:p>
      <w:pPr>
        <w:pStyle w:val="Heading1"/>
      </w:pPr>
      <w:r>
        <w:rPr>
          <w:b/>
          <w:sz w:val="48"/>
        </w:rPr>
        <w:t>34 — The Old Ways</w:t>
      </w:r>
    </w:p>
    <w:p>
      <w:pPr>
        <w:pStyle w:val="Heading3"/>
      </w:pPr>
      <w:r>
        <w:rPr>
          <w:b/>
          <w:sz w:val="28"/>
        </w:rPr>
        <w:t>*A Journey on Foot*</w:t>
      </w:r>
    </w:p>
    <w:p>
      <w:r>
        <w:rPr>
          <w:b/>
        </w:rPr>
        <w:t>"The way is an outcome of the feet that have trodden it."</w:t>
      </w:r>
      <w:r>
        <w:t xml:space="preserve"> — </w:t>
      </w:r>
      <w:r>
        <w:rPr>
          <w:i/>
        </w:rPr>
        <w:t>Robert Macfarlane</w:t>
      </w:r>
    </w:p>
    <w:p>
      <w:pPr>
        <w:jc w:val="center"/>
      </w:pPr>
      <w:r>
        <w:t>___________________________________________</w:t>
      </w:r>
    </w:p>
    <w:p>
      <w:pPr>
        <w:pStyle w:val="Heading3"/>
      </w:pPr>
      <w:r>
        <w:rPr>
          <w:b/>
          <w:sz w:val="28"/>
        </w:rPr>
        <w:t>**[ The Essentials ]**</w:t>
      </w:r>
    </w:p>
    <w:p>
      <w:pPr>
        <w:pStyle w:val="ListBullet"/>
      </w:pPr>
      <w:r>
        <w:rPr>
          <w:b/>
        </w:rPr>
        <w:t>Genre:</w:t>
      </w:r>
      <w:r>
        <w:t xml:space="preserve"> Nature / Travel</w:t>
      </w:r>
    </w:p>
    <w:p>
      <w:pPr>
        <w:pStyle w:val="ListBullet"/>
      </w:pPr>
      <w:r>
        <w:rPr>
          <w:b/>
        </w:rPr>
        <w:t>Sub-Genre:</w:t>
      </w:r>
      <w:r>
        <w:t xml:space="preserve"> Psychogeography / Landscape History</w:t>
      </w:r>
    </w:p>
    <w:p>
      <w:pPr>
        <w:pStyle w:val="ListBullet"/>
      </w:pPr>
      <w:r>
        <w:rPr>
          <w:b/>
        </w:rPr>
        <w:t>Keywords:</w:t>
      </w:r>
      <w:r>
        <w:t xml:space="preserve"> </w:t>
      </w:r>
      <w:r>
        <w:rPr>
          <w:i/>
        </w:rPr>
        <w:t>Walking, Ancient Tracks, Pilgrimage, Sea Roads, Geology, Memory, Birds</w:t>
      </w:r>
    </w:p>
    <w:p>
      <w:pPr>
        <w:pStyle w:val="ListBullet"/>
      </w:pPr>
      <w:r>
        <w:rPr>
          <w:b/>
        </w:rPr>
        <w:t>Traveler Profile:</w:t>
      </w:r>
      <w:r>
        <w:t xml:space="preserve"> </w:t>
      </w:r>
      <w:r>
        <w:rPr>
          <w:b/>
        </w:rPr>
        <w:t>The Soulful Wanderer.</w:t>
      </w:r>
      <w:r>
        <w:t xml:space="preserve"> You believe the ground beneath your feet is a library of stories.</w:t>
      </w:r>
    </w:p>
    <w:p>
      <w:pPr>
        <w:jc w:val="center"/>
      </w:pPr>
      <w:r>
        <w:t>___________________________________________</w:t>
      </w:r>
    </w:p>
    <w:p>
      <w:pPr>
        <w:pStyle w:val="Heading3"/>
      </w:pPr>
      <w:r>
        <w:rPr>
          <w:b/>
          <w:sz w:val="28"/>
        </w:rPr>
        <w:t>**[ The Author: Robert Macfarlane (1976–Present) ]**</w:t>
      </w:r>
    </w:p>
    <w:p>
      <w:r>
        <w:t>Robert Macfarlane is a man who loves words as much as he loves the wild. He is a Cambridge academic but he is most at home on a limestone ridge or a peat bog. He is the leading voice of a new generation of nature writers. He doesn't just describe a view. He digs into the "underland" and the deep history of a place. Macfarlane has a gift for finding ancient words for landscapes that we have nearly forgotten. He writes with a lyrical intensity that makes a simple walk feel like a religious experience.</w:t>
      </w:r>
    </w:p>
    <w:p>
      <w:pPr>
        <w:pStyle w:val="Heading3"/>
      </w:pPr>
      <w:r>
        <w:rPr>
          <w:b/>
          <w:sz w:val="28"/>
        </w:rPr>
        <w:t>**[ The Book: *The Old Ways* ]**</w:t>
      </w:r>
    </w:p>
    <w:p>
      <w:r>
        <w:t xml:space="preserve">This is the third book in a loose trilogy about the wild and the human heart. In </w:t>
      </w:r>
      <w:r>
        <w:rPr>
          <w:i/>
        </w:rPr>
        <w:t>The Old Ways</w:t>
      </w:r>
      <w:r>
        <w:t xml:space="preserve"> Macfarlane sets out to explore the ancient tracks that crisscross Britain and the world. These are not modern roads. These are chalk paths and pilgrim routes and "sarn" or sea-roads that only appear when the tide is out. He believes that when we walk these paths we are stepping into the footprints of everyone who has gone before us.</w:t>
      </w:r>
    </w:p>
    <w:p>
      <w:r>
        <w:t>He walks hundreds of miles. He sleeps out under the stars in the "broom-closet of the world." He travels from the white chalk of southern England to the gneiss of the Outer Hebrides. He even heads to the Himalayas and the limestone plateaus of Spain. He is a master of the sensory detail. He describes the "glidder" of scree and the "zawn" of a sea-cave. He makes you feel the cold wind and the hard rock.</w:t>
      </w:r>
    </w:p>
    <w:p>
      <w:r>
        <w:t>The book is full of colorful characters and ghosts. He walks with the memory of the poet Edward Thomas. He meets sailors who navigate by the "feeling" of the sea. He shows us that paths are not just ways of getting from A to B. They are a way of thinking. They are a connection between our bodies and the earth.</w:t>
      </w:r>
    </w:p>
    <w:p>
      <w:r>
        <w:t>His writing has a dramatic flair. He describes a walk across the Broomway—a dangerous path on the Essex coast—where the tide can swallow a man in minutes. He makes the danger feel real and the beauty feel essential. He shows us that the world is still a wild and mysterious place if you know where to look.</w:t>
      </w:r>
    </w:p>
    <w:p>
      <w:pPr>
        <w:jc w:val="center"/>
      </w:pPr>
      <w:r>
        <w:t>___________________________________________</w:t>
      </w:r>
    </w:p>
    <w:p>
      <w:pPr>
        <w:pStyle w:val="Heading3"/>
      </w:pPr>
      <w:r>
        <w:rPr>
          <w:b/>
          <w:sz w:val="28"/>
        </w:rPr>
        <w:t>**[ Destinations Explored ]**</w:t>
      </w:r>
    </w:p>
    <w:p>
      <w:pPr>
        <w:pStyle w:val="ListBullet"/>
      </w:pPr>
      <w:r>
        <w:rPr>
          <w:b/>
        </w:rPr>
        <w:t>The Icknield Way:</w:t>
      </w:r>
      <w:r>
        <w:t xml:space="preserve"> An ancient track through the chalk hills of England that feels like a spine of the country.</w:t>
      </w:r>
    </w:p>
    <w:p>
      <w:pPr>
        <w:pStyle w:val="ListBullet"/>
      </w:pPr>
      <w:r>
        <w:rPr>
          <w:b/>
        </w:rPr>
        <w:t>The Minch:</w:t>
      </w:r>
      <w:r>
        <w:t xml:space="preserve"> The wild stretch of water between the Scottish mainland and the Outer Hebrides where he explores "sea-roads."</w:t>
      </w:r>
    </w:p>
    <w:p>
      <w:pPr>
        <w:pStyle w:val="ListBullet"/>
      </w:pPr>
      <w:r>
        <w:rPr>
          <w:b/>
        </w:rPr>
        <w:t>The Camino de Santiago:</w:t>
      </w:r>
      <w:r>
        <w:t xml:space="preserve"> A brief but deep look at the famous pilgrim route through the mountains of Spain.</w:t>
      </w:r>
    </w:p>
    <w:p>
      <w:pPr>
        <w:pStyle w:val="ListBullet"/>
      </w:pPr>
      <w:r>
        <w:rPr>
          <w:b/>
        </w:rPr>
        <w:t>Ramallah:</w:t>
      </w:r>
      <w:r>
        <w:t xml:space="preserve"> A moving walk through the landscape of Palestine where paths are blocked by modern walls and politics.</w:t>
      </w:r>
    </w:p>
    <w:p>
      <w:pPr>
        <w:jc w:val="center"/>
      </w:pPr>
      <w:r>
        <w:t>___________________________________________</w:t>
      </w:r>
    </w:p>
    <w:p>
      <w:pPr>
        <w:pStyle w:val="Heading3"/>
      </w:pPr>
      <w:r>
        <w:rPr>
          <w:b/>
          <w:sz w:val="28"/>
        </w:rPr>
        <w:t>**[ Further Reading ]**</w:t>
      </w:r>
    </w:p>
    <w:p>
      <w:r>
        <w:rPr>
          <w:b/>
        </w:rPr>
        <w:t>By Macfarlane:</w:t>
      </w:r>
    </w:p>
    <w:p>
      <w:pPr>
        <w:pStyle w:val="ListBullet"/>
      </w:pPr>
      <w:r>
        <w:rPr>
          <w:b/>
        </w:rPr>
        <w:t>*The Wild Places</w:t>
      </w:r>
      <w:r>
        <w:t>*: A search for the last corners of Britain that remain untamed by man.</w:t>
      </w:r>
    </w:p>
    <w:p>
      <w:pPr>
        <w:pStyle w:val="ListBullet"/>
      </w:pPr>
      <w:r>
        <w:rPr>
          <w:b/>
        </w:rPr>
        <w:t>*Underland</w:t>
      </w:r>
      <w:r>
        <w:t>*: A dark and brilliant journey into the caves and deep spaces beneath our feet.</w:t>
      </w:r>
    </w:p>
    <w:p>
      <w:r>
        <w:rPr>
          <w:b/>
        </w:rPr>
        <w:t>In a Similar Vein:</w:t>
      </w:r>
    </w:p>
    <w:p>
      <w:pPr>
        <w:pStyle w:val="ListBullet"/>
      </w:pPr>
      <w:r>
        <w:rPr>
          <w:b/>
        </w:rPr>
        <w:t>*The Path</w:t>
      </w:r>
      <w:r>
        <w:t>* by Rick Ridgeway: A beautifully written account of a walk across a mountain range.</w:t>
      </w:r>
    </w:p>
    <w:p>
      <w:pPr>
        <w:pStyle w:val="ListBullet"/>
      </w:pPr>
      <w:r>
        <w:rPr>
          <w:b/>
        </w:rPr>
        <w:t>*The Living Mountain</w:t>
      </w:r>
      <w:r>
        <w:t>* by Nan Shepherd: A classic of nature writing that explores the Cairngorms with a deep, mystical focus.</w:t>
      </w:r>
    </w:p>
    <w:p>
      <w:pPr>
        <w:jc w:val="center"/>
      </w:pPr>
      <w:r>
        <w:t>___________________________________________</w:t>
      </w:r>
    </w:p>
    <w:p>
      <w:pPr>
        <w:pStyle w:val="Heading3"/>
      </w:pPr>
      <w:r>
        <w:rPr>
          <w:b/>
          <w:sz w:val="28"/>
        </w:rPr>
        <w:t>**[ The Signature Line ]**</w:t>
      </w:r>
    </w:p>
    <w:p>
      <w:pPr>
        <w:pStyle w:val="Quote"/>
        <w:ind w:left="720" w:right="720"/>
      </w:pPr>
      <w:r>
        <w:rPr>
          <w:i/>
        </w:rPr>
        <w:t>"Paths are the habits of a landscape. They are acts of consensual making."</w:t>
      </w:r>
    </w:p>
    <w:p>
      <w:pPr>
        <w:pStyle w:val="Heading3"/>
      </w:pPr>
      <w:r>
        <w:rPr>
          <w:b/>
          <w:sz w:val="28"/>
        </w:rPr>
        <w:t>**[ The Perfect Pairing ]**</w:t>
      </w:r>
    </w:p>
    <w:p>
      <w:pPr>
        <w:pStyle w:val="ListBullet"/>
      </w:pPr>
      <w:r>
        <w:rPr>
          <w:b/>
        </w:rPr>
        <w:t>The Drink:</w:t>
      </w:r>
      <w:r>
        <w:t xml:space="preserve"> A thermos of strong tea or a flask of peaty single-malt whisky.</w:t>
      </w:r>
    </w:p>
    <w:p>
      <w:pPr>
        <w:pStyle w:val="ListBullet"/>
      </w:pPr>
      <w:r>
        <w:rPr>
          <w:b/>
        </w:rPr>
        <w:t>The Soundtrack:</w:t>
      </w:r>
      <w:r>
        <w:t xml:space="preserve"> The sound of a curlew calling over a moor and the rhythmic thud of walking boots on soft earth.</w:t>
      </w:r>
    </w:p>
    <w:p>
      <w:pPr>
        <w:pStyle w:val="ListBullet"/>
      </w:pPr>
      <w:r>
        <w:rPr>
          <w:b/>
        </w:rPr>
        <w:t>The Setting:</w:t>
      </w:r>
      <w:r>
        <w:t xml:space="preserve"> A hilltop at dusk when the shadows begin to stretch and the modern world feels very far away.</w:t>
      </w:r>
    </w:p>
    <w:p/>
    <w:p>
      <w:pPr>
        <w:pStyle w:val="Heading1"/>
      </w:pPr>
      <w:r>
        <w:rPr>
          <w:b/>
          <w:sz w:val="48"/>
        </w:rPr>
        <w:t>35 — Walking with Abel</w:t>
      </w:r>
    </w:p>
    <w:p>
      <w:pPr>
        <w:pStyle w:val="Heading3"/>
      </w:pPr>
      <w:r>
        <w:rPr>
          <w:b/>
          <w:sz w:val="28"/>
        </w:rPr>
        <w:t>*Anna Badkhen*</w:t>
      </w:r>
    </w:p>
    <w:p>
      <w:r>
        <w:rPr>
          <w:b/>
        </w:rPr>
        <w:t>"To be a nomad is to be a ghost in your own land."</w:t>
      </w:r>
      <w:r>
        <w:t xml:space="preserve"> — </w:t>
      </w:r>
      <w:r>
        <w:rPr>
          <w:i/>
        </w:rPr>
        <w:t>Anna Badkhen</w:t>
      </w:r>
    </w:p>
    <w:p>
      <w:pPr>
        <w:jc w:val="center"/>
      </w:pPr>
      <w:r>
        <w:t>___________________________________________</w:t>
      </w:r>
    </w:p>
    <w:p>
      <w:pPr>
        <w:pStyle w:val="Heading3"/>
      </w:pPr>
      <w:r>
        <w:rPr>
          <w:b/>
          <w:sz w:val="28"/>
        </w:rPr>
        <w:t>**[ The Essentials ]**</w:t>
      </w:r>
    </w:p>
    <w:p>
      <w:pPr>
        <w:pStyle w:val="ListBullet"/>
      </w:pPr>
      <w:r>
        <w:rPr>
          <w:b/>
        </w:rPr>
        <w:t>Genre:</w:t>
      </w:r>
      <w:r>
        <w:t xml:space="preserve"> Ethnography / Travel Memoir</w:t>
      </w:r>
    </w:p>
    <w:p>
      <w:pPr>
        <w:pStyle w:val="ListBullet"/>
      </w:pPr>
      <w:r>
        <w:rPr>
          <w:b/>
        </w:rPr>
        <w:t>Sub-Genre:</w:t>
      </w:r>
      <w:r>
        <w:t xml:space="preserve"> Immersion Journalism</w:t>
      </w:r>
    </w:p>
    <w:p>
      <w:pPr>
        <w:pStyle w:val="ListBullet"/>
      </w:pPr>
      <w:r>
        <w:rPr>
          <w:b/>
        </w:rPr>
        <w:t>Keywords:</w:t>
      </w:r>
      <w:r>
        <w:t xml:space="preserve"> </w:t>
      </w:r>
      <w:r>
        <w:rPr>
          <w:i/>
        </w:rPr>
        <w:t>Mali, Fulani, Sahel, Cattle, Migration, Savannah, Pulaaku</w:t>
      </w:r>
    </w:p>
    <w:p>
      <w:pPr>
        <w:pStyle w:val="ListBullet"/>
      </w:pPr>
      <w:r>
        <w:rPr>
          <w:b/>
        </w:rPr>
        <w:t>Traveler Profile:</w:t>
      </w:r>
      <w:r>
        <w:t xml:space="preserve"> </w:t>
      </w:r>
      <w:r>
        <w:rPr>
          <w:b/>
        </w:rPr>
        <w:t>The Witness.</w:t>
      </w:r>
      <w:r>
        <w:t xml:space="preserve"> You want to understand a world that exists outside of clocks and borders.</w:t>
      </w:r>
    </w:p>
    <w:p>
      <w:pPr>
        <w:jc w:val="center"/>
      </w:pPr>
      <w:r>
        <w:t>___________________________________________</w:t>
      </w:r>
    </w:p>
    <w:p>
      <w:pPr>
        <w:pStyle w:val="Heading3"/>
      </w:pPr>
      <w:r>
        <w:rPr>
          <w:b/>
          <w:sz w:val="28"/>
        </w:rPr>
        <w:t>**[ The Author: Anna Badkhen (1975–Present) ]**</w:t>
      </w:r>
    </w:p>
    <w:p>
      <w:r>
        <w:t>Anna Badkhen is a journalist who spent years covering wars in places like Afghanistan and Chechnya. She is a woman who knows what violence looks like. But in this book, she turns her attention to something much older. She decided to go to Mali to walk with the Fulani people. These are the world's largest group of nomadic herders. Badkhen is a meticulous observer. She doesn't just watch from a distance. She moves into their world. She eats what they eat and sleeps where they sleep. She writes with a precision that makes the dust feel real on your tongue.</w:t>
      </w:r>
    </w:p>
    <w:p>
      <w:pPr>
        <w:pStyle w:val="Heading3"/>
      </w:pPr>
      <w:r>
        <w:rPr>
          <w:b/>
          <w:sz w:val="28"/>
        </w:rPr>
        <w:t>**[ The Book: *Walking with Abel* ]**</w:t>
      </w:r>
    </w:p>
    <w:p>
      <w:r>
        <w:t xml:space="preserve">This is a story about the </w:t>
      </w:r>
      <w:r>
        <w:rPr>
          <w:i/>
        </w:rPr>
        <w:t>transhumance</w:t>
      </w:r>
      <w:r>
        <w:t>. That is the annual migration of the Fulani and their cattle across the Sahel. Badkhen joins a family led by a patriarch named Abel. They are moving their herd across the savanna in search of water and grass. It is a journey that has been happening for thousands of years.</w:t>
      </w:r>
    </w:p>
    <w:p>
      <w:r>
        <w:t>The writing is direct and incredibly vivid. Badkhen captures the "pulaaku." This is the strict Fulani code of behavior. It is built on stoicism and the ability to hide pain or hunger. She describes the cows as the center of the universe. To the Fulani, a cow is not just property. It is a member of the family. The bond between the herder and the beast is sacred.</w:t>
      </w:r>
    </w:p>
    <w:p>
      <w:r>
        <w:t>She uses small paragraphs to show the daily grind of the trek. She writes about the constant threat of thirst and the way the desert sun can crush a person's spirit. But there is also a dramatic flair in the background. While the family walks, the modern world is closing in. Islamic militants are moving through the region. The climate is changing and making the water holes disappear.</w:t>
      </w:r>
    </w:p>
    <w:p>
      <w:r>
        <w:t>Badkhen shows us a culture that is beautiful and incredibly tough. She doesn't romanticize the poverty. She shows the colorful details of the markets and the quiet dignity of the nomads. It is a haunting book about a way of life that is slowly being erased by the 21st century.</w:t>
      </w:r>
    </w:p>
    <w:p>
      <w:pPr>
        <w:jc w:val="center"/>
      </w:pPr>
      <w:r>
        <w:t>___________________________________________</w:t>
      </w:r>
    </w:p>
    <w:p>
      <w:pPr>
        <w:pStyle w:val="Heading3"/>
      </w:pPr>
      <w:r>
        <w:rPr>
          <w:b/>
          <w:sz w:val="28"/>
        </w:rPr>
        <w:t>**[ Destinations Explored ]**</w:t>
      </w:r>
    </w:p>
    <w:p>
      <w:pPr>
        <w:pStyle w:val="ListBullet"/>
      </w:pPr>
      <w:r>
        <w:rPr>
          <w:b/>
        </w:rPr>
        <w:t>The Sahel:</w:t>
      </w:r>
      <w:r>
        <w:t xml:space="preserve"> The thin strip of semi-arid land between the Sahara and the savanna.</w:t>
      </w:r>
    </w:p>
    <w:p>
      <w:pPr>
        <w:pStyle w:val="ListBullet"/>
      </w:pPr>
      <w:r>
        <w:rPr>
          <w:b/>
        </w:rPr>
        <w:t>The Niger River:</w:t>
      </w:r>
      <w:r>
        <w:t xml:space="preserve"> The lifeblood of the region where the herds gather for water.</w:t>
      </w:r>
    </w:p>
    <w:p>
      <w:pPr>
        <w:pStyle w:val="ListBullet"/>
      </w:pPr>
      <w:r>
        <w:rPr>
          <w:b/>
        </w:rPr>
        <w:t>Mopti:</w:t>
      </w:r>
      <w:r>
        <w:t xml:space="preserve"> The "Venice of Mali." A bustling river port where different cultures collide.</w:t>
      </w:r>
    </w:p>
    <w:p>
      <w:pPr>
        <w:pStyle w:val="ListBullet"/>
      </w:pPr>
      <w:r>
        <w:rPr>
          <w:b/>
        </w:rPr>
        <w:t>The Savannah:</w:t>
      </w:r>
      <w:r>
        <w:t xml:space="preserve"> The wide, open grasslands where the horizon never seems to end.</w:t>
      </w:r>
    </w:p>
    <w:p>
      <w:pPr>
        <w:jc w:val="center"/>
      </w:pPr>
      <w:r>
        <w:t>___________________________________________</w:t>
      </w:r>
    </w:p>
    <w:p>
      <w:pPr>
        <w:pStyle w:val="Heading3"/>
      </w:pPr>
      <w:r>
        <w:rPr>
          <w:b/>
          <w:sz w:val="28"/>
        </w:rPr>
        <w:t>**[ Further Reading ]**</w:t>
      </w:r>
    </w:p>
    <w:p>
      <w:r>
        <w:rPr>
          <w:b/>
        </w:rPr>
        <w:t>By Badkhen:</w:t>
      </w:r>
    </w:p>
    <w:p>
      <w:pPr>
        <w:pStyle w:val="ListBullet"/>
      </w:pPr>
      <w:r>
        <w:rPr>
          <w:b/>
        </w:rPr>
        <w:t>*The World is a Carpet</w:t>
      </w:r>
      <w:r>
        <w:t>*: Her account of a year spent in an Afghan village where a single carpet is the focus of an entire community.</w:t>
      </w:r>
    </w:p>
    <w:p>
      <w:pPr>
        <w:pStyle w:val="ListBullet"/>
      </w:pPr>
      <w:r>
        <w:rPr>
          <w:b/>
        </w:rPr>
        <w:t>*Fisherman's Blues</w:t>
      </w:r>
      <w:r>
        <w:t>*: A look at the lives of artisanal fishermen in Senegal.</w:t>
      </w:r>
    </w:p>
    <w:p>
      <w:r>
        <w:rPr>
          <w:b/>
        </w:rPr>
        <w:t>In a Similar Vein:</w:t>
      </w:r>
    </w:p>
    <w:p>
      <w:pPr>
        <w:pStyle w:val="ListBullet"/>
      </w:pPr>
      <w:r>
        <w:rPr>
          <w:b/>
        </w:rPr>
        <w:t>*The Fearless Traveler</w:t>
      </w:r>
      <w:r>
        <w:t>*: Any account of the early explorers of the Niger like Mungo Park.</w:t>
      </w:r>
    </w:p>
    <w:p>
      <w:pPr>
        <w:pStyle w:val="ListBullet"/>
      </w:pPr>
      <w:r>
        <w:rPr>
          <w:b/>
        </w:rPr>
        <w:t>*The Nomad’s Path</w:t>
      </w:r>
      <w:r>
        <w:t>*: Works that explore the shifting borders of West Africa.</w:t>
      </w:r>
    </w:p>
    <w:p>
      <w:pPr>
        <w:jc w:val="center"/>
      </w:pPr>
      <w:r>
        <w:t>___________________________________________</w:t>
      </w:r>
    </w:p>
    <w:p>
      <w:pPr>
        <w:pStyle w:val="Heading3"/>
      </w:pPr>
      <w:r>
        <w:rPr>
          <w:b/>
          <w:sz w:val="28"/>
        </w:rPr>
        <w:t>**[ The Signature Line ]**</w:t>
      </w:r>
    </w:p>
    <w:p>
      <w:pPr>
        <w:pStyle w:val="Quote"/>
        <w:ind w:left="720" w:right="720"/>
      </w:pPr>
      <w:r>
        <w:rPr>
          <w:i/>
        </w:rPr>
        <w:t>"A nomad is a man who knows that the earth is always moving beneath his feet."</w:t>
      </w:r>
    </w:p>
    <w:p>
      <w:pPr>
        <w:pStyle w:val="Heading3"/>
      </w:pPr>
      <w:r>
        <w:rPr>
          <w:b/>
          <w:sz w:val="28"/>
        </w:rPr>
        <w:t>**[ The Perfect Pairing ]**</w:t>
      </w:r>
    </w:p>
    <w:p>
      <w:pPr>
        <w:pStyle w:val="ListBullet"/>
      </w:pPr>
      <w:r>
        <w:rPr>
          <w:b/>
        </w:rPr>
        <w:t>The Drink:</w:t>
      </w:r>
      <w:r>
        <w:t xml:space="preserve"> A small glass of sweet, frothy green tea or a bowl of fresh, warm cow's milk.</w:t>
      </w:r>
    </w:p>
    <w:p>
      <w:pPr>
        <w:pStyle w:val="ListBullet"/>
      </w:pPr>
      <w:r>
        <w:rPr>
          <w:b/>
        </w:rPr>
        <w:t>The Soundtrack:</w:t>
      </w:r>
      <w:r>
        <w:t xml:space="preserve"> The constant, melodic clanking of cowbells and the low lowing of the herd in the night.</w:t>
      </w:r>
    </w:p>
    <w:p>
      <w:pPr>
        <w:pStyle w:val="ListBullet"/>
      </w:pPr>
      <w:r>
        <w:rPr>
          <w:b/>
        </w:rPr>
        <w:t>The Setting:</w:t>
      </w:r>
      <w:r>
        <w:t xml:space="preserve"> A thin mat laid out on the dry earth under a sky that is more stars than darkness.</w:t>
      </w:r>
    </w:p>
    <w:p/>
    <w:p>
      <w:pPr>
        <w:pStyle w:val="Heading1"/>
      </w:pPr>
      <w:r>
        <w:rPr>
          <w:b/>
          <w:sz w:val="48"/>
        </w:rPr>
        <w:t>36: The Salt Path</w:t>
      </w:r>
    </w:p>
    <w:p>
      <w:pPr>
        <w:pStyle w:val="Heading3"/>
      </w:pPr>
      <w:r>
        <w:rPr>
          <w:b/>
          <w:sz w:val="28"/>
        </w:rPr>
        <w:t>*Raynor Winn*</w:t>
      </w:r>
    </w:p>
    <w:p>
      <w:pPr>
        <w:pStyle w:val="Quote"/>
        <w:ind w:left="720" w:right="720"/>
      </w:pPr>
      <w:r>
        <w:rPr>
          <w:i/>
        </w:rPr>
        <w:t>"The walk was about change. It was about moving on. It was about finding a way to live again." (Raynor Winn)</w:t>
      </w:r>
    </w:p>
    <w:p>
      <w:pPr>
        <w:jc w:val="center"/>
      </w:pPr>
      <w:r>
        <w:t>___________________________________________</w:t>
      </w:r>
    </w:p>
    <w:p>
      <w:pPr>
        <w:pStyle w:val="Heading3"/>
      </w:pPr>
      <w:r>
        <w:rPr>
          <w:b/>
          <w:sz w:val="28"/>
        </w:rPr>
        <w:t>**[ The Essentials ]**</w:t>
      </w:r>
    </w:p>
    <w:p>
      <w:pPr>
        <w:pStyle w:val="ListBullet"/>
      </w:pPr>
      <w:r>
        <w:rPr>
          <w:b/>
        </w:rPr>
        <w:t>Genre:</w:t>
      </w:r>
      <w:r>
        <w:t xml:space="preserve"> Memoir</w:t>
      </w:r>
    </w:p>
    <w:p>
      <w:pPr>
        <w:pStyle w:val="ListBullet"/>
      </w:pPr>
      <w:r>
        <w:rPr>
          <w:b/>
        </w:rPr>
        <w:t>Sub-Genre:</w:t>
      </w:r>
      <w:r>
        <w:t xml:space="preserve"> Nature Writing / Survival</w:t>
      </w:r>
    </w:p>
    <w:p>
      <w:pPr>
        <w:pStyle w:val="ListBullet"/>
      </w:pPr>
      <w:r>
        <w:rPr>
          <w:b/>
        </w:rPr>
        <w:t>Keywords:</w:t>
      </w:r>
      <w:r>
        <w:t xml:space="preserve"> Homelessness, South West Coast Path, Resilience, Terminal Illness, The Sea</w:t>
      </w:r>
    </w:p>
    <w:p>
      <w:pPr>
        <w:pStyle w:val="ListBullet"/>
      </w:pPr>
      <w:r>
        <w:rPr>
          <w:b/>
        </w:rPr>
        <w:t>Traveler Profile:</w:t>
      </w:r>
      <w:r>
        <w:t xml:space="preserve"> </w:t>
      </w:r>
      <w:r>
        <w:rPr>
          <w:b/>
        </w:rPr>
        <w:t>The Displaced Soul.</w:t>
      </w:r>
      <w:r>
        <w:t xml:space="preserve"> You believe that when you lose everything, the only thing left to do is keep walking.</w:t>
      </w:r>
    </w:p>
    <w:p>
      <w:pPr>
        <w:jc w:val="center"/>
      </w:pPr>
      <w:r>
        <w:t>___________________________________________</w:t>
      </w:r>
    </w:p>
    <w:p>
      <w:pPr>
        <w:pStyle w:val="Heading3"/>
      </w:pPr>
      <w:r>
        <w:rPr>
          <w:b/>
          <w:sz w:val="28"/>
        </w:rPr>
        <w:t>**[ The Author: Raynor Winn (1962–Present) ]**</w:t>
      </w:r>
    </w:p>
    <w:p>
      <w:r>
        <w:t>Raynor Winn was not a professional explorer or a mountain climber. She was a woman who lived a quiet life on a farm in Wales. Within a single week, her world was ripped apart. She lost her home and her livelihood in a bad legal battle. At the same moment, her husband Moth was diagnosed with a terminal brain disease. They were fifty years old and they had nowhere to go. Raynor is a writer of incredible grit. She writes with a blunt honesty that makes you feel the salt on your skin and the ache in your bones.</w:t>
      </w:r>
    </w:p>
    <w:p>
      <w:pPr>
        <w:pStyle w:val="Heading3"/>
      </w:pPr>
      <w:r>
        <w:rPr>
          <w:b/>
          <w:sz w:val="28"/>
        </w:rPr>
        <w:t>**[ The Book: *The Salt Path* ]**</w:t>
      </w:r>
    </w:p>
    <w:p>
      <w:r>
        <w:t>This is a story about the power of the natural world to hold a person together. Raynor and Moth didn't go to a shelter. They bought a cheap tent and two thin sleeping bags. They decided to walk the South West Coast Path. It is 630 miles of the most beautiful and brutal coastline in England.</w:t>
      </w:r>
    </w:p>
    <w:p>
      <w:r>
        <w:t>The writing is conversational and very direct. Raynor doesn't use flowery language to hide the reality of being homeless. She describes the hunger and the constant search for water. She writes about the "vibe" of being a person on the edge of society. Most people see them as "tramps" instead of hikers. She captures the dramatic flair of the weather and the crashing Atlantic waves.</w:t>
      </w:r>
    </w:p>
    <w:p>
      <w:r>
        <w:t>She uses small paragraphs to mirror the rhythm of their steps. There is a lot of colorful detail about the people they meet on the trail. Some are kind and some are cruel. The real heart of the book is her relationship with Moth. As they walk, something strange happens. The man who was supposed to be dying starts to find a new kind of strength.</w:t>
      </w:r>
    </w:p>
    <w:p>
      <w:r>
        <w:t>This is not a guidebook. It is a survival story. It shows that home is not always a building with a roof. Sometimes home is just the person walking next to you on a narrow path between the land and the sea.</w:t>
      </w:r>
    </w:p>
    <w:p>
      <w:pPr>
        <w:jc w:val="center"/>
      </w:pPr>
      <w:r>
        <w:t>___________________________________________</w:t>
      </w:r>
    </w:p>
    <w:p>
      <w:pPr>
        <w:pStyle w:val="Heading3"/>
      </w:pPr>
      <w:r>
        <w:rPr>
          <w:b/>
          <w:sz w:val="28"/>
        </w:rPr>
        <w:t>**[ Destinations Explored ]**</w:t>
      </w:r>
    </w:p>
    <w:p>
      <w:pPr>
        <w:pStyle w:val="ListBullet"/>
      </w:pPr>
      <w:r>
        <w:rPr>
          <w:b/>
        </w:rPr>
        <w:t>Somerset:</w:t>
      </w:r>
      <w:r>
        <w:t xml:space="preserve"> The starting point where the reality of their new life first hits them.</w:t>
      </w:r>
    </w:p>
    <w:p>
      <w:pPr>
        <w:pStyle w:val="ListBullet"/>
      </w:pPr>
      <w:r>
        <w:rPr>
          <w:b/>
        </w:rPr>
        <w:t>Cornwall:</w:t>
      </w:r>
      <w:r>
        <w:t xml:space="preserve"> The land of jagged cliffs and hidden coves where the salt spray never stops.</w:t>
      </w:r>
    </w:p>
    <w:p>
      <w:pPr>
        <w:pStyle w:val="ListBullet"/>
      </w:pPr>
      <w:r>
        <w:rPr>
          <w:b/>
        </w:rPr>
        <w:t>Devon:</w:t>
      </w:r>
      <w:r>
        <w:t xml:space="preserve"> A place of steep climbs and deep valleys that test their physical limits.</w:t>
      </w:r>
    </w:p>
    <w:p>
      <w:pPr>
        <w:pStyle w:val="ListBullet"/>
      </w:pPr>
      <w:r>
        <w:rPr>
          <w:b/>
        </w:rPr>
        <w:t>Dorset:</w:t>
      </w:r>
      <w:r>
        <w:t xml:space="preserve"> The final stretch where the path meets the Jurassic Coast.</w:t>
      </w:r>
    </w:p>
    <w:p>
      <w:pPr>
        <w:jc w:val="center"/>
      </w:pPr>
      <w:r>
        <w:t>___________________________________________</w:t>
      </w:r>
    </w:p>
    <w:p>
      <w:pPr>
        <w:pStyle w:val="Heading3"/>
      </w:pPr>
      <w:r>
        <w:rPr>
          <w:b/>
          <w:sz w:val="28"/>
        </w:rPr>
        <w:t>**[ Further Reading ]**</w:t>
      </w:r>
    </w:p>
    <w:p>
      <w:r>
        <w:rPr>
          <w:b/>
        </w:rPr>
        <w:t>By Winn:</w:t>
      </w:r>
    </w:p>
    <w:p>
      <w:pPr>
        <w:pStyle w:val="ListBullet"/>
      </w:pPr>
      <w:r>
        <w:rPr>
          <w:b/>
        </w:rPr>
        <w:t>*The Wild Silence</w:t>
      </w:r>
      <w:r>
        <w:t>*: The sequel that explores what happens when the walk ends and they have to find a way to live indoors again.</w:t>
      </w:r>
    </w:p>
    <w:p>
      <w:pPr>
        <w:pStyle w:val="ListBullet"/>
      </w:pPr>
      <w:r>
        <w:rPr>
          <w:b/>
        </w:rPr>
        <w:t>*Landlines</w:t>
      </w:r>
      <w:r>
        <w:t>*: Another epic walk through the British Isles as they continue to outrun Moth's illness.</w:t>
      </w:r>
    </w:p>
    <w:p>
      <w:r>
        <w:rPr>
          <w:b/>
        </w:rPr>
        <w:t>In a Similar Vein:</w:t>
      </w:r>
    </w:p>
    <w:p>
      <w:pPr>
        <w:pStyle w:val="ListBullet"/>
      </w:pPr>
      <w:r>
        <w:rPr>
          <w:b/>
        </w:rPr>
        <w:t>*Wild</w:t>
      </w:r>
      <w:r>
        <w:t>* by Cheryl Strayed: A famous account of a woman hiking the Pacific Crest Trail to outrun her grief.</w:t>
      </w:r>
    </w:p>
    <w:p>
      <w:pPr>
        <w:pStyle w:val="ListBullet"/>
      </w:pPr>
      <w:r>
        <w:rPr>
          <w:b/>
        </w:rPr>
        <w:t>*The Old Ways</w:t>
      </w:r>
      <w:r>
        <w:t>* by Robert Macfarlane: A more poetic look at the ancient tracks that crisscross the landscape.</w:t>
      </w:r>
    </w:p>
    <w:p>
      <w:pPr>
        <w:jc w:val="center"/>
      </w:pPr>
      <w:r>
        <w:t>___________________________________________</w:t>
      </w:r>
    </w:p>
    <w:p>
      <w:pPr>
        <w:pStyle w:val="Heading3"/>
      </w:pPr>
      <w:r>
        <w:rPr>
          <w:b/>
          <w:sz w:val="28"/>
        </w:rPr>
        <w:t>**[ The Signature Line ]**</w:t>
      </w:r>
    </w:p>
    <w:p>
      <w:pPr>
        <w:pStyle w:val="Quote"/>
        <w:ind w:left="720" w:right="720"/>
      </w:pPr>
      <w:r>
        <w:rPr>
          <w:i/>
        </w:rPr>
        <w:t>"To be home is to be in a place where you are known."</w:t>
      </w:r>
    </w:p>
    <w:p>
      <w:pPr>
        <w:pStyle w:val="Heading3"/>
      </w:pPr>
      <w:r>
        <w:rPr>
          <w:b/>
          <w:sz w:val="28"/>
        </w:rPr>
        <w:t>**[ The Perfect Pairing ]**</w:t>
      </w:r>
    </w:p>
    <w:p>
      <w:pPr>
        <w:pStyle w:val="ListBullet"/>
      </w:pPr>
      <w:r>
        <w:rPr>
          <w:b/>
        </w:rPr>
        <w:t>The Drink:</w:t>
      </w:r>
      <w:r>
        <w:t xml:space="preserve"> A cup of lukewarm tea made on a tiny camping stove.</w:t>
      </w:r>
    </w:p>
    <w:p>
      <w:pPr>
        <w:pStyle w:val="ListBullet"/>
      </w:pPr>
      <w:r>
        <w:rPr>
          <w:b/>
        </w:rPr>
        <w:t>The Soundtrack:</w:t>
      </w:r>
      <w:r>
        <w:t xml:space="preserve"> The constant, rhythmic roar of the ocean and the crying of gulls.</w:t>
      </w:r>
    </w:p>
    <w:p>
      <w:pPr>
        <w:pStyle w:val="ListBullet"/>
      </w:pPr>
      <w:r>
        <w:rPr>
          <w:b/>
        </w:rPr>
        <w:t>The Setting:</w:t>
      </w:r>
      <w:r>
        <w:t xml:space="preserve"> A damp sleeping bag in a tent while the rain hammers on the nylon over your head.</w:t>
      </w:r>
    </w:p>
    <w:p/>
    <w:p>
      <w:r>
        <w:br w:type="page"/>
      </w:r>
    </w:p>
    <w:p>
      <w:pPr>
        <w:pStyle w:val="Heading2"/>
      </w:pPr>
      <w:r>
        <w:rPr>
          <w:b/>
          <w:sz w:val="36"/>
        </w:rPr>
        <w:t>IV. Frontiers and Frictions</w:t>
      </w:r>
    </w:p>
    <w:p>
      <w:r>
        <w:t>Some travel writing exists at boundaries—places where language fails, customs clash, or belief systems refuse to align. These are books about misunderstanding, negotiation, and encounter.</w:t>
      </w:r>
    </w:p>
    <w:p>
      <w:r>
        <w:t>Isabella Bird in Meiji Japan, Doughty among the Bedouin, Rory Stewart in post-Taliban Afghanistan—these travelers do not move smoothly through the world. Culture resists them. They are corrected, confused, and often humbled. The friction is the point.</w:t>
      </w:r>
    </w:p>
    <w:p>
      <w:r>
        <w:t>This is the largest category in the collection, and perhaps the most essential. It captures what happens when travel forces the writer to confront difference rather than simply observe it.</w:t>
      </w:r>
    </w:p>
    <w:p>
      <w:pPr>
        <w:pStyle w:val="Heading1"/>
      </w:pPr>
      <w:r>
        <w:rPr>
          <w:b/>
          <w:sz w:val="48"/>
        </w:rPr>
        <w:t>37 — The Turkish Embassy Letters</w:t>
      </w:r>
    </w:p>
    <w:p>
      <w:pPr>
        <w:pStyle w:val="Heading3"/>
      </w:pPr>
      <w:r>
        <w:rPr>
          <w:b/>
          <w:sz w:val="28"/>
        </w:rPr>
        <w:t>*Lady Mary Wortley Montagu*</w:t>
      </w:r>
    </w:p>
    <w:p>
      <w:r>
        <w:rPr>
          <w:b/>
        </w:rPr>
        <w:t>"I am charmed with many points of the Turkish manners, which are very different from ours."</w:t>
      </w:r>
      <w:r>
        <w:t xml:space="preserve"> — </w:t>
      </w:r>
      <w:r>
        <w:rPr>
          <w:i/>
        </w:rPr>
        <w:t>Lady Mary Wortley Montagu</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Epistolary</w:t>
      </w:r>
    </w:p>
    <w:p>
      <w:pPr>
        <w:pStyle w:val="ListBullet"/>
      </w:pPr>
      <w:r>
        <w:rPr>
          <w:b/>
        </w:rPr>
        <w:t>Sub-Genre:</w:t>
      </w:r>
      <w:r>
        <w:t xml:space="preserve"> Enlightenment Letters</w:t>
      </w:r>
    </w:p>
    <w:p>
      <w:pPr>
        <w:pStyle w:val="ListBullet"/>
      </w:pPr>
      <w:r>
        <w:rPr>
          <w:b/>
        </w:rPr>
        <w:t>Keywords:</w:t>
      </w:r>
      <w:r>
        <w:t xml:space="preserve"> </w:t>
      </w:r>
      <w:r>
        <w:rPr>
          <w:i/>
        </w:rPr>
        <w:t>Ottoman Empire, Constantinople, The Harem, Smallpox Inoculation, Feminism, Orientalism</w:t>
      </w:r>
    </w:p>
    <w:p>
      <w:pPr>
        <w:pStyle w:val="ListBullet"/>
      </w:pPr>
      <w:r>
        <w:rPr>
          <w:b/>
        </w:rPr>
        <w:t>Traveler Profile:</w:t>
      </w:r>
      <w:r>
        <w:t xml:space="preserve"> </w:t>
      </w:r>
      <w:r>
        <w:rPr>
          <w:b/>
        </w:rPr>
        <w:t>The Cultural Spy.</w:t>
      </w:r>
      <w:r>
        <w:t xml:space="preserve"> You are a high-society insider who loves to slip behind the curtain to see how the "other side" really lives.</w:t>
      </w:r>
    </w:p>
    <w:p>
      <w:pPr>
        <w:jc w:val="center"/>
      </w:pPr>
      <w:r>
        <w:t>___________________________________________</w:t>
      </w:r>
    </w:p>
    <w:p>
      <w:pPr>
        <w:pStyle w:val="Heading3"/>
      </w:pPr>
      <w:r>
        <w:rPr>
          <w:b/>
          <w:sz w:val="28"/>
        </w:rPr>
        <w:t>**[ The Author: Lady Mary Wortley Montagu (1689–1762) ]**</w:t>
      </w:r>
    </w:p>
    <w:p>
      <w:r>
        <w:t>Lady Mary was a rebel in a corset. She was a brilliant aristocrat and a self-taught scholar who refused to be a quiet wife. When her husband was appointed ambassador to the Ottoman Empire in 1716 she didn't stay home. She packed her bags and headed for Constantinople. She was a woman of immense wit and a razor-sharp tongue. She was a survivor of smallpox which had scarred her face and killed her brother. This made her a woman on a mission. She wasn't just looking for adventure; she was looking for a way to save lives.</w:t>
      </w:r>
    </w:p>
    <w:p>
      <w:pPr>
        <w:pStyle w:val="Heading3"/>
      </w:pPr>
      <w:r>
        <w:rPr>
          <w:b/>
          <w:sz w:val="28"/>
        </w:rPr>
        <w:t>**[ The Book: *Turkish Embassy Letters* ]**</w:t>
      </w:r>
    </w:p>
    <w:p>
      <w:r>
        <w:t>These letters were never meant for the public but they became a sensation. Lady Mary writes to her friends and family back in England with a colorful and dramatic flair. She describes her journey across Europe and her life in the heart of the Ottoman Empire. She had a unique advantage over every male traveler of her time. Because she was a woman she could enter the "Zenana" or the women’s quarters.</w:t>
      </w:r>
    </w:p>
    <w:p>
      <w:r>
        <w:t>The writing is direct and incredibly observant. She describes the Turkish baths as places of total freedom and beauty. She famously saw the women there as "Grecian goddesses" rather than the oppressed captives that male writers imagined. She uses small paragraphs to break down the complex fashion and the social hierarchies of the court. She writes about the "Turkish habit" of dress and how it gave her a sense of anonymity and power.</w:t>
      </w:r>
    </w:p>
    <w:p>
      <w:r>
        <w:t>The most important part of the book is her discovery of "ingrafting." She watched as Turkish women used a tiny bit of smallpox to create immunity in their children. She was the first European to bring the idea of inoculation back to England. She even had her own son "ingrafted" on the spot. She fought against the skeptical doctors in London with the same ferocity she used to explore a bazaar.</w:t>
      </w:r>
    </w:p>
    <w:p>
      <w:r>
        <w:t>She writes with an honesty that was centuries ahead of its time. She challenges the "Orientalist" stereotypes of the East and shows a culture that was in many ways more advanced and cleaner than her own. It is a book about a woman who used her privilege to bridge two very different worlds.</w:t>
      </w:r>
    </w:p>
    <w:p>
      <w:pPr>
        <w:jc w:val="center"/>
      </w:pPr>
      <w:r>
        <w:t>___________________________________________</w:t>
      </w:r>
    </w:p>
    <w:p>
      <w:pPr>
        <w:pStyle w:val="Heading3"/>
      </w:pPr>
      <w:r>
        <w:rPr>
          <w:b/>
          <w:sz w:val="28"/>
        </w:rPr>
        <w:t>**[ Destinations Explored ]**</w:t>
      </w:r>
    </w:p>
    <w:p>
      <w:pPr>
        <w:pStyle w:val="ListBullet"/>
      </w:pPr>
      <w:r>
        <w:rPr>
          <w:b/>
        </w:rPr>
        <w:t>Vienna:</w:t>
      </w:r>
      <w:r>
        <w:t xml:space="preserve"> Where she marveled at the rigid court etiquette and the bizarre fashions of the Austrian elite.</w:t>
      </w:r>
    </w:p>
    <w:p>
      <w:pPr>
        <w:pStyle w:val="ListBullet"/>
      </w:pPr>
      <w:r>
        <w:rPr>
          <w:b/>
        </w:rPr>
        <w:t>Adrianople (Edirne):</w:t>
      </w:r>
      <w:r>
        <w:t xml:space="preserve"> The summer capital of the Sultans where she first experienced the true luxury of Ottoman life.</w:t>
      </w:r>
    </w:p>
    <w:p>
      <w:pPr>
        <w:pStyle w:val="ListBullet"/>
      </w:pPr>
      <w:r>
        <w:rPr>
          <w:b/>
        </w:rPr>
        <w:t>Constantinople (Istanbul):</w:t>
      </w:r>
      <w:r>
        <w:t xml:space="preserve"> The "city of the world’s desire" where she lived in a palace and explored the hidden corners of the harem.</w:t>
      </w:r>
    </w:p>
    <w:p>
      <w:pPr>
        <w:pStyle w:val="ListBullet"/>
      </w:pPr>
      <w:r>
        <w:rPr>
          <w:b/>
        </w:rPr>
        <w:t>The Belgrade Forest:</w:t>
      </w:r>
      <w:r>
        <w:t xml:space="preserve"> A cool retreat outside the city where she studied the local flora and the customs of the countryside.</w:t>
      </w:r>
    </w:p>
    <w:p>
      <w:pPr>
        <w:jc w:val="center"/>
      </w:pPr>
      <w:r>
        <w:t>___________________________________________</w:t>
      </w:r>
    </w:p>
    <w:p>
      <w:pPr>
        <w:pStyle w:val="Heading3"/>
      </w:pPr>
      <w:r>
        <w:rPr>
          <w:b/>
          <w:sz w:val="28"/>
        </w:rPr>
        <w:t>**[ Further Reading ]**</w:t>
      </w:r>
    </w:p>
    <w:p>
      <w:r>
        <w:rPr>
          <w:b/>
        </w:rPr>
        <w:t>By Lady Mary:</w:t>
      </w:r>
    </w:p>
    <w:p>
      <w:pPr>
        <w:pStyle w:val="ListBullet"/>
      </w:pPr>
      <w:r>
        <w:rPr>
          <w:b/>
        </w:rPr>
        <w:t>*Selected Letters</w:t>
      </w:r>
      <w:r>
        <w:t>*: To see her later, more cynical correspondence from her years living in Italy and France.</w:t>
      </w:r>
    </w:p>
    <w:p>
      <w:r>
        <w:rPr>
          <w:b/>
        </w:rPr>
        <w:t>In a Similar Vein:</w:t>
      </w:r>
    </w:p>
    <w:p>
      <w:pPr>
        <w:pStyle w:val="ListBullet"/>
      </w:pPr>
      <w:r>
        <w:rPr>
          <w:b/>
        </w:rPr>
        <w:t>*The Letters of Madame de Sévigné</w:t>
      </w:r>
      <w:r>
        <w:t>*: For another example of a brilliant 17th-century woman using letters to document her world.</w:t>
      </w:r>
    </w:p>
    <w:p>
      <w:pPr>
        <w:pStyle w:val="ListBullet"/>
      </w:pPr>
      <w:r>
        <w:rPr>
          <w:b/>
        </w:rPr>
        <w:t>*The Historian</w:t>
      </w:r>
      <w:r>
        <w:t>* by Elizabeth Kostova: A modern novel that captures the gothic and mysterious atmosphere of the old Ottoman lands.</w:t>
      </w:r>
    </w:p>
    <w:p>
      <w:pPr>
        <w:jc w:val="center"/>
      </w:pPr>
      <w:r>
        <w:t>___________________________________________</w:t>
      </w:r>
    </w:p>
    <w:p>
      <w:pPr>
        <w:pStyle w:val="Heading3"/>
      </w:pPr>
      <w:r>
        <w:rPr>
          <w:b/>
          <w:sz w:val="28"/>
        </w:rPr>
        <w:t>**[ The Signature Line ]**</w:t>
      </w:r>
    </w:p>
    <w:p>
      <w:pPr>
        <w:pStyle w:val="Quote"/>
        <w:ind w:left="720" w:right="720"/>
      </w:pPr>
      <w:r>
        <w:rPr>
          <w:i/>
        </w:rPr>
        <w:t>"A traveler of my spirit is not to be easily discouraged by the heat or the dust."</w:t>
      </w:r>
    </w:p>
    <w:p>
      <w:pPr>
        <w:pStyle w:val="Heading3"/>
      </w:pPr>
      <w:r>
        <w:rPr>
          <w:b/>
          <w:sz w:val="28"/>
        </w:rPr>
        <w:t>**[ The Perfect Pairing ]**</w:t>
      </w:r>
    </w:p>
    <w:p>
      <w:pPr>
        <w:pStyle w:val="ListBullet"/>
      </w:pPr>
      <w:r>
        <w:rPr>
          <w:b/>
        </w:rPr>
        <w:t>The Drink:</w:t>
      </w:r>
      <w:r>
        <w:t xml:space="preserve"> A small cup of thick, black Turkish coffee or a glass of sherbet flavored with rosewater.</w:t>
      </w:r>
    </w:p>
    <w:p>
      <w:pPr>
        <w:pStyle w:val="ListBullet"/>
      </w:pPr>
      <w:r>
        <w:rPr>
          <w:b/>
        </w:rPr>
        <w:t>The Soundtrack:</w:t>
      </w:r>
      <w:r>
        <w:t xml:space="preserve"> The distant call to prayer and the clinking of gold jewelry in a silent courtyard.</w:t>
      </w:r>
    </w:p>
    <w:p>
      <w:pPr>
        <w:pStyle w:val="ListBullet"/>
      </w:pPr>
      <w:r>
        <w:rPr>
          <w:b/>
        </w:rPr>
        <w:t>The Setting:</w:t>
      </w:r>
      <w:r>
        <w:t xml:space="preserve"> A room filled with silk cushions and the smell of jasmine on a warm evening.</w:t>
      </w:r>
    </w:p>
    <w:p>
      <w:pPr>
        <w:jc w:val="center"/>
      </w:pPr>
      <w:r>
        <w:t>___________________________________________</w:t>
      </w:r>
    </w:p>
    <w:p/>
    <w:p>
      <w:pPr>
        <w:pStyle w:val="Heading1"/>
      </w:pPr>
      <w:r>
        <w:rPr>
          <w:b/>
          <w:sz w:val="48"/>
        </w:rPr>
        <w:t>38 — A Ride to Khiva</w:t>
      </w:r>
    </w:p>
    <w:p>
      <w:pPr>
        <w:pStyle w:val="Heading3"/>
      </w:pPr>
      <w:r>
        <w:rPr>
          <w:b/>
          <w:sz w:val="28"/>
        </w:rPr>
        <w:t>*Fred Burnaby*</w:t>
      </w:r>
    </w:p>
    <w:p>
      <w:r>
        <w:rPr>
          <w:b/>
        </w:rPr>
        <w:t>"The Russian government may close the borders, but they cannot close the road to a man who has a good horse and a stubborn mind."</w:t>
      </w:r>
      <w:r>
        <w:t xml:space="preserve"> — </w:t>
      </w:r>
      <w:r>
        <w:rPr>
          <w:i/>
        </w:rPr>
        <w:t>Fred Burnaby</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Military Adventure</w:t>
      </w:r>
    </w:p>
    <w:p>
      <w:pPr>
        <w:pStyle w:val="ListBullet"/>
      </w:pPr>
      <w:r>
        <w:rPr>
          <w:b/>
        </w:rPr>
        <w:t>Sub-Genre:</w:t>
      </w:r>
      <w:r>
        <w:t xml:space="preserve"> The Great Game</w:t>
      </w:r>
    </w:p>
    <w:p>
      <w:pPr>
        <w:pStyle w:val="ListBullet"/>
      </w:pPr>
      <w:r>
        <w:rPr>
          <w:b/>
        </w:rPr>
        <w:t>Keywords:</w:t>
      </w:r>
      <w:r>
        <w:t xml:space="preserve"> </w:t>
      </w:r>
      <w:r>
        <w:rPr>
          <w:i/>
        </w:rPr>
        <w:t>Central Asia, Uzbekistan, Russian Empire, Horseback, Winter, 1875, Forbidden Cities</w:t>
      </w:r>
    </w:p>
    <w:p>
      <w:pPr>
        <w:pStyle w:val="ListBullet"/>
      </w:pPr>
      <w:r>
        <w:rPr>
          <w:b/>
        </w:rPr>
        <w:t>Traveler Profile:</w:t>
      </w:r>
      <w:r>
        <w:t xml:space="preserve"> </w:t>
      </w:r>
      <w:r>
        <w:rPr>
          <w:b/>
        </w:rPr>
        <w:t>The Victorian Daredevil.</w:t>
      </w:r>
      <w:r>
        <w:t xml:space="preserve"> You are a fan of "Flashman" style heroics, but with the added weight of real history and a man who could actually carry a pony under his arm.</w:t>
      </w:r>
    </w:p>
    <w:p>
      <w:pPr>
        <w:jc w:val="center"/>
      </w:pPr>
      <w:r>
        <w:t>___________________________________________</w:t>
      </w:r>
    </w:p>
    <w:p>
      <w:pPr>
        <w:pStyle w:val="Heading3"/>
      </w:pPr>
      <w:r>
        <w:rPr>
          <w:b/>
          <w:sz w:val="28"/>
        </w:rPr>
        <w:t>**[ The Author: Fred Burnaby (1842–1885) ]**</w:t>
      </w:r>
    </w:p>
    <w:p>
      <w:r>
        <w:t>Captain Fred Burnaby was the ultimate Victorian "Action Man." Standing six-foot-four and weighing over 250 pounds, he was a giant in an era of small men. He was an officer in the Royal Horse Guards, a balloonist, a linguist, and a man who lived for the thrill of the "forbidden." In 1875, he heard that the Russian Empire had closed the Khanate of Khiva to all foreigners as they pushed their borders toward British India. Burnaby took it as a personal challenge. Without official permission from his superiors, he packed a set of Cockle's pills, a heavy coat, and set off into the sub-zero winter of the Central Asian steppes.</w:t>
      </w:r>
    </w:p>
    <w:p>
      <w:pPr>
        <w:pStyle w:val="Heading3"/>
      </w:pPr>
      <w:r>
        <w:rPr>
          <w:b/>
          <w:sz w:val="28"/>
        </w:rPr>
        <w:t>**[ The Book: *A Ride to Khiva* ]**</w:t>
      </w:r>
    </w:p>
    <w:p>
      <w:r>
        <w:t>This is the quintessential account of "The Great Game"—the shadow war between Britain and Russia for control of Asia. Burnaby's narrative is a mix of high-stakes espionage and brutal survival.</w:t>
      </w:r>
    </w:p>
    <w:p>
      <w:r>
        <w:t>The writing is direct, punchy, and incredibly conversational. Burnaby doesn't waste time on flowery descriptions of his feelings. He focuses on the practicalities: how to avoid frostbite when the mercury freezes in the thermometer, how to outwit Russian spies, and how to deal with the constant greed of his guides. He uses small paragraphs to keep the action moving, often jumping from a political debate about the "Russian Menace" to a colorful description of his evening meal.</w:t>
      </w:r>
    </w:p>
    <w:p>
      <w:r>
        <w:t>He provides colorful detail about the people of the steppe. He describes the Kirghiz and Tatar tribes with a mix of soldierly respect and Victorian condescension. He has a dramatic flair for the absurdity of his situation—an English gentleman drinking tea with a Khan while Russian authorities are scouring the desert to arrest him and send him home. It is a story of sheer physical endurance and the kind of "amateur" diplomacy that changed the maps of the world.</w:t>
      </w:r>
    </w:p>
    <w:p>
      <w:pPr>
        <w:jc w:val="center"/>
      </w:pPr>
      <w:r>
        <w:t>___________________________________________</w:t>
      </w:r>
    </w:p>
    <w:p>
      <w:pPr>
        <w:pStyle w:val="Heading3"/>
      </w:pPr>
      <w:r>
        <w:rPr>
          <w:b/>
          <w:sz w:val="28"/>
        </w:rPr>
        <w:t>**[ Destinations Explored ]**</w:t>
      </w:r>
    </w:p>
    <w:p>
      <w:pPr>
        <w:pStyle w:val="ListBullet"/>
      </w:pPr>
      <w:r>
        <w:rPr>
          <w:b/>
        </w:rPr>
        <w:t>St. Petersburg:</w:t>
      </w:r>
      <w:r>
        <w:t xml:space="preserve"> The glittering starting point where he began his cat-and-mouse game with Russian bureaucracy.</w:t>
      </w:r>
    </w:p>
    <w:p>
      <w:pPr>
        <w:pStyle w:val="ListBullet"/>
      </w:pPr>
      <w:r>
        <w:rPr>
          <w:b/>
        </w:rPr>
        <w:t>The Kirghiz Steppe:</w:t>
      </w:r>
      <w:r>
        <w:t xml:space="preserve"> A frozen wasteland of snow and wind where his horse was his only friend.</w:t>
      </w:r>
    </w:p>
    <w:p>
      <w:pPr>
        <w:pStyle w:val="ListBullet"/>
      </w:pPr>
      <w:r>
        <w:rPr>
          <w:b/>
        </w:rPr>
        <w:t>The Aral Sea:</w:t>
      </w:r>
      <w:r>
        <w:t xml:space="preserve"> A desolate, ice-choked body of water that marked the halfway point of his journey.</w:t>
      </w:r>
    </w:p>
    <w:p>
      <w:pPr>
        <w:pStyle w:val="ListBullet"/>
      </w:pPr>
      <w:r>
        <w:rPr>
          <w:b/>
        </w:rPr>
        <w:t>Khiva:</w:t>
      </w:r>
      <w:r>
        <w:t xml:space="preserve"> The forbidden, walled city of the desert. A place of blue domes, narrow alleys, and a Khan who was fascinated by the giant Englishman.</w:t>
      </w:r>
    </w:p>
    <w:p>
      <w:pPr>
        <w:jc w:val="center"/>
      </w:pPr>
      <w:r>
        <w:t>___________________________________________</w:t>
      </w:r>
    </w:p>
    <w:p>
      <w:pPr>
        <w:pStyle w:val="Heading3"/>
      </w:pPr>
      <w:r>
        <w:rPr>
          <w:b/>
          <w:sz w:val="28"/>
        </w:rPr>
        <w:t>**[ Further Reading ]**</w:t>
      </w:r>
    </w:p>
    <w:p>
      <w:r>
        <w:rPr>
          <w:b/>
        </w:rPr>
        <w:t>By Burnaby:</w:t>
      </w:r>
    </w:p>
    <w:p>
      <w:pPr>
        <w:pStyle w:val="ListBullet"/>
      </w:pPr>
      <w:r>
        <w:rPr>
          <w:b/>
        </w:rPr>
        <w:t>*On Horseback Through Asia Minor</w:t>
      </w:r>
      <w:r>
        <w:t>*: His later account of a 2,000-mile ride through Turkey and Armenia.</w:t>
      </w:r>
    </w:p>
    <w:p>
      <w:r>
        <w:rPr>
          <w:b/>
        </w:rPr>
        <w:t>In a Similar Vein:</w:t>
      </w:r>
    </w:p>
    <w:p>
      <w:pPr>
        <w:pStyle w:val="ListBullet"/>
      </w:pPr>
      <w:r>
        <w:rPr>
          <w:b/>
        </w:rPr>
        <w:t>*The Great Game</w:t>
      </w:r>
      <w:r>
        <w:t>* by Peter Hopkirk: The definitive history of the British-Russian rivalry that Burnaby was a part of.</w:t>
      </w:r>
    </w:p>
    <w:p>
      <w:pPr>
        <w:pStyle w:val="ListBullet"/>
      </w:pPr>
      <w:r>
        <w:rPr>
          <w:b/>
        </w:rPr>
        <w:t>*News from Tartary</w:t>
      </w:r>
      <w:r>
        <w:t>* by Peter Fleming: A 20th-century echo of Burnaby’s journey, featuring another dry-witted Englishman on a long road.</w:t>
      </w:r>
    </w:p>
    <w:p>
      <w:pPr>
        <w:pStyle w:val="ListBullet"/>
      </w:pPr>
      <w:r>
        <w:rPr>
          <w:b/>
        </w:rPr>
        <w:t>*Setting the Desert on Fire</w:t>
      </w:r>
      <w:r>
        <w:t>* by James Barr: For more on the strategic struggles for the Middle East and Central Asia.</w:t>
      </w:r>
    </w:p>
    <w:p>
      <w:pPr>
        <w:jc w:val="center"/>
      </w:pPr>
      <w:r>
        <w:t>___________________________________________</w:t>
      </w:r>
    </w:p>
    <w:p>
      <w:pPr>
        <w:pStyle w:val="Heading3"/>
      </w:pPr>
      <w:r>
        <w:rPr>
          <w:b/>
          <w:sz w:val="28"/>
        </w:rPr>
        <w:t>**[ The Signature Line ]**</w:t>
      </w:r>
    </w:p>
    <w:p>
      <w:pPr>
        <w:pStyle w:val="Quote"/>
        <w:ind w:left="720" w:right="720"/>
      </w:pPr>
      <w:r>
        <w:rPr>
          <w:i/>
        </w:rPr>
        <w:t>"A man of the world should be able to enjoy a palace or a pigsty with equal facility."</w:t>
      </w:r>
    </w:p>
    <w:p>
      <w:pPr>
        <w:pStyle w:val="Heading3"/>
      </w:pPr>
      <w:r>
        <w:rPr>
          <w:b/>
          <w:sz w:val="28"/>
        </w:rPr>
        <w:t>**[ The Perfect Pairing ]**</w:t>
      </w:r>
    </w:p>
    <w:p>
      <w:pPr>
        <w:pStyle w:val="ListBullet"/>
      </w:pPr>
      <w:r>
        <w:rPr>
          <w:b/>
        </w:rPr>
        <w:t>The Drink:</w:t>
      </w:r>
      <w:r>
        <w:t xml:space="preserve"> A glass of boiling hot tea with a lump of sugar between your teeth, or a flask of medicinal brandy.</w:t>
      </w:r>
    </w:p>
    <w:p>
      <w:pPr>
        <w:pStyle w:val="ListBullet"/>
      </w:pPr>
      <w:r>
        <w:rPr>
          <w:b/>
        </w:rPr>
        <w:t>The Soundtrack:</w:t>
      </w:r>
      <w:r>
        <w:t xml:space="preserve"> The rhythmic </w:t>
      </w:r>
      <w:r>
        <w:rPr>
          <w:i/>
        </w:rPr>
        <w:t>crunch-crunch</w:t>
      </w:r>
      <w:r>
        <w:t xml:space="preserve"> of hooves on frozen snow and the howl of a Siberian wind.</w:t>
      </w:r>
    </w:p>
    <w:p>
      <w:pPr>
        <w:pStyle w:val="ListBullet"/>
      </w:pPr>
      <w:r>
        <w:rPr>
          <w:b/>
        </w:rPr>
        <w:t>The Setting:</w:t>
      </w:r>
      <w:r>
        <w:t xml:space="preserve"> A thick wool blanket, a flickering candle, and a map of a place you are strictly forbidden to enter.</w:t>
      </w:r>
    </w:p>
    <w:p>
      <w:pPr>
        <w:jc w:val="center"/>
      </w:pPr>
      <w:r>
        <w:t>___________________________________________</w:t>
      </w:r>
    </w:p>
    <w:p/>
    <w:p>
      <w:pPr>
        <w:pStyle w:val="Heading1"/>
      </w:pPr>
      <w:r>
        <w:rPr>
          <w:b/>
          <w:sz w:val="48"/>
        </w:rPr>
        <w:t>39 — Unbeaten Tracks in Japan</w:t>
      </w:r>
    </w:p>
    <w:p>
      <w:pPr>
        <w:pStyle w:val="Heading3"/>
      </w:pPr>
      <w:r>
        <w:rPr>
          <w:b/>
          <w:sz w:val="28"/>
        </w:rPr>
        <w:t>*Isabella Bird*</w:t>
      </w:r>
    </w:p>
    <w:p>
      <w:r>
        <w:rPr>
          <w:b/>
        </w:rPr>
        <w:t>"I have seen the 'real' Japan. It is a land of great beauty and even greater fleas."</w:t>
      </w:r>
      <w:r>
        <w:t xml:space="preserve"> — </w:t>
      </w:r>
      <w:r>
        <w:rPr>
          <w:i/>
        </w:rPr>
        <w:t>Isabella Bird</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Epistolary</w:t>
      </w:r>
    </w:p>
    <w:p>
      <w:pPr>
        <w:pStyle w:val="ListBullet"/>
      </w:pPr>
      <w:r>
        <w:rPr>
          <w:b/>
        </w:rPr>
        <w:t>Sub-Genre:</w:t>
      </w:r>
      <w:r>
        <w:t xml:space="preserve"> Meiji Era Exploration</w:t>
      </w:r>
    </w:p>
    <w:p>
      <w:pPr>
        <w:pStyle w:val="ListBullet"/>
      </w:pPr>
      <w:r>
        <w:rPr>
          <w:b/>
        </w:rPr>
        <w:t>Keywords:</w:t>
      </w:r>
      <w:r>
        <w:t xml:space="preserve"> </w:t>
      </w:r>
      <w:r>
        <w:rPr>
          <w:i/>
        </w:rPr>
        <w:t>Hokkaido, Ainu Culture, Pack Horses, Samurai, 1878, Ito, Interior Japan</w:t>
      </w:r>
    </w:p>
    <w:p>
      <w:pPr>
        <w:pStyle w:val="ListBullet"/>
      </w:pPr>
      <w:r>
        <w:rPr>
          <w:b/>
        </w:rPr>
        <w:t>Traveler Profile:</w:t>
      </w:r>
      <w:r>
        <w:t xml:space="preserve"> </w:t>
      </w:r>
      <w:r>
        <w:rPr>
          <w:b/>
        </w:rPr>
        <w:t>The Fearless Investigator.</w:t>
      </w:r>
      <w:r>
        <w:t xml:space="preserve"> You are not interested in the polished cities. You want to see the places that the locals warn you about.</w:t>
      </w:r>
    </w:p>
    <w:p>
      <w:pPr>
        <w:jc w:val="center"/>
      </w:pPr>
      <w:r>
        <w:t>___________________________________________</w:t>
      </w:r>
    </w:p>
    <w:p>
      <w:pPr>
        <w:pStyle w:val="Heading3"/>
      </w:pPr>
      <w:r>
        <w:rPr>
          <w:b/>
          <w:sz w:val="28"/>
        </w:rPr>
        <w:t>**[ The Author: Isabella Bird (1831–1904) ]**</w:t>
      </w:r>
    </w:p>
    <w:p>
      <w:r>
        <w:t>Isabella Bird was a woman who lived for the trail. Back in England she was often bedridden with back pain and depression. But in the wild she was unstoppable. She was a master of the "unbeaten track." She arrived in Japan in 1878. This was a time when the country was rushing to modernize. Most foreigners stayed in the treaty ports. Isabella wanted to see the interior before it vanished forever. She was a sharp observer and a very tough woman. She didn't mind the mud or the bad food. She only cared about the story.</w:t>
      </w:r>
    </w:p>
    <w:p>
      <w:pPr>
        <w:pStyle w:val="Heading3"/>
      </w:pPr>
      <w:r>
        <w:rPr>
          <w:b/>
          <w:sz w:val="28"/>
        </w:rPr>
        <w:t>**[ The Book: *Unbeaten Tracks in Japan* ]**</w:t>
      </w:r>
    </w:p>
    <w:p>
      <w:r>
        <w:t>This book is a collection of letters she wrote to her sister. Isabella set out on a journey from Tokyo to the northern island of Hokkaido. At the time Hokkaido was called Ezo. She traveled with a young Japanese guide named Ito. He was only eighteen years old but he was brilliant and grumpy. They traveled by horse and by foot through regions where no foreign woman had ever been seen.</w:t>
      </w:r>
    </w:p>
    <w:p>
      <w:r>
        <w:t>The writing is direct and full of colorful details. Isabella describes the "miraculous" beauty of the mountains and the "shameful" state of the roadside inns. She was obsessed with the details of daily life. She wrote about the food and the clothes and the way the farmers worked their fields. She uses small paragraphs to capture the chaos of a village market or the silence of a mountain pass. She has a dramatic flair for describing the physical toll of the trip. She often wrote about being covered in hundreds of flea bites.</w:t>
      </w:r>
    </w:p>
    <w:p>
      <w:r>
        <w:t>The most important part of the book is her time with the Ainu people. These are the indigenous people of northern Japan. Isabella stayed in their houses and recorded their customs with great respect. She was fascinated by their bear-worship and their intricate tattoos. She saw them as a noble people who were being pushed aside by the new Japanese government.</w:t>
      </w:r>
    </w:p>
    <w:p>
      <w:r>
        <w:t>She writes with a sense of urgency. She knew that the samurai world was dying and the industrial world was being born. She captures a Japan that was caught between two eras. It is a book about a woman who was brave enough to see the world as it really was.</w:t>
      </w:r>
    </w:p>
    <w:p>
      <w:pPr>
        <w:jc w:val="center"/>
      </w:pPr>
      <w:r>
        <w:t>___________________________________________</w:t>
      </w:r>
    </w:p>
    <w:p>
      <w:pPr>
        <w:pStyle w:val="Heading3"/>
      </w:pPr>
      <w:r>
        <w:rPr>
          <w:b/>
          <w:sz w:val="28"/>
        </w:rPr>
        <w:t>**[ Destinations Explored ]**</w:t>
      </w:r>
    </w:p>
    <w:p>
      <w:pPr>
        <w:pStyle w:val="ListBullet"/>
      </w:pPr>
      <w:r>
        <w:rPr>
          <w:b/>
        </w:rPr>
        <w:t>Tokyo (Yedo):</w:t>
      </w:r>
      <w:r>
        <w:t xml:space="preserve"> The bustling and changing capital where she prepared for her long journey north.</w:t>
      </w:r>
    </w:p>
    <w:p>
      <w:pPr>
        <w:pStyle w:val="ListBullet"/>
      </w:pPr>
      <w:r>
        <w:rPr>
          <w:b/>
        </w:rPr>
        <w:t>Nikko:</w:t>
      </w:r>
      <w:r>
        <w:t xml:space="preserve"> A place of stunning shrines and "mountains of light" that left her breathless.</w:t>
      </w:r>
    </w:p>
    <w:p>
      <w:pPr>
        <w:pStyle w:val="ListBullet"/>
      </w:pPr>
      <w:r>
        <w:rPr>
          <w:b/>
        </w:rPr>
        <w:t>The Interior:</w:t>
      </w:r>
      <w:r>
        <w:t xml:space="preserve"> The remote villages of the north where she was often treated like a strange creature from another planet.</w:t>
      </w:r>
    </w:p>
    <w:p>
      <w:pPr>
        <w:pStyle w:val="ListBullet"/>
      </w:pPr>
      <w:r>
        <w:rPr>
          <w:b/>
        </w:rPr>
        <w:t>Hokkaido (Ezo):</w:t>
      </w:r>
      <w:r>
        <w:t xml:space="preserve"> The wild northern frontier where she finally met the Ainu.</w:t>
      </w:r>
    </w:p>
    <w:p>
      <w:pPr>
        <w:jc w:val="center"/>
      </w:pPr>
      <w:r>
        <w:t>___________________________________________</w:t>
      </w:r>
    </w:p>
    <w:p>
      <w:pPr>
        <w:pStyle w:val="Heading3"/>
      </w:pPr>
      <w:r>
        <w:rPr>
          <w:b/>
          <w:sz w:val="28"/>
        </w:rPr>
        <w:t>**[ Further Reading ]**</w:t>
      </w:r>
    </w:p>
    <w:p>
      <w:r>
        <w:rPr>
          <w:b/>
        </w:rPr>
        <w:t>By Bird:</w:t>
      </w:r>
    </w:p>
    <w:p>
      <w:pPr>
        <w:pStyle w:val="ListBullet"/>
      </w:pPr>
      <w:r>
        <w:rPr>
          <w:b/>
        </w:rPr>
        <w:t>*A Lady’s Life in the Rocky Mountains</w:t>
      </w:r>
      <w:r>
        <w:t>*: Her famous account of riding with an outlaw in Colorado.</w:t>
      </w:r>
    </w:p>
    <w:p>
      <w:pPr>
        <w:pStyle w:val="ListBullet"/>
      </w:pPr>
      <w:r>
        <w:rPr>
          <w:b/>
        </w:rPr>
        <w:t>*The Golden Chersonese</w:t>
      </w:r>
      <w:r>
        <w:t>*: Her travels through the Malay Peninsula.</w:t>
      </w:r>
    </w:p>
    <w:p>
      <w:r>
        <w:rPr>
          <w:b/>
        </w:rPr>
        <w:t>In a Similar Vein:</w:t>
      </w:r>
    </w:p>
    <w:p>
      <w:pPr>
        <w:pStyle w:val="ListBullet"/>
      </w:pPr>
      <w:r>
        <w:rPr>
          <w:b/>
        </w:rPr>
        <w:t>*The Roads to Sata</w:t>
      </w:r>
      <w:r>
        <w:t>* by Alan Booth: A much later but equally brilliant account of walking the length of Japan.</w:t>
      </w:r>
    </w:p>
    <w:p>
      <w:pPr>
        <w:pStyle w:val="ListBullet"/>
      </w:pPr>
      <w:r>
        <w:rPr>
          <w:b/>
        </w:rPr>
        <w:t>*The Maker of Modern Japan</w:t>
      </w:r>
      <w:r>
        <w:t>* by A.L. Sadler: A biography of Tokugawa Ieyasu that explains the world Isabella was watching fade away.</w:t>
      </w:r>
    </w:p>
    <w:p>
      <w:pPr>
        <w:jc w:val="center"/>
      </w:pPr>
      <w:r>
        <w:t>___________________________________________</w:t>
      </w:r>
    </w:p>
    <w:p>
      <w:pPr>
        <w:pStyle w:val="Heading3"/>
      </w:pPr>
      <w:r>
        <w:rPr>
          <w:b/>
          <w:sz w:val="28"/>
        </w:rPr>
        <w:t>**[ The Signature Line ]**</w:t>
      </w:r>
    </w:p>
    <w:p>
      <w:pPr>
        <w:pStyle w:val="Quote"/>
        <w:ind w:left="720" w:right="720"/>
      </w:pPr>
      <w:r>
        <w:rPr>
          <w:i/>
        </w:rPr>
        <w:t>"I am a traveler. I am not a tourist."</w:t>
      </w:r>
    </w:p>
    <w:p>
      <w:pPr>
        <w:pStyle w:val="Heading3"/>
      </w:pPr>
      <w:r>
        <w:rPr>
          <w:b/>
          <w:sz w:val="28"/>
        </w:rPr>
        <w:t>**[ The Perfect Pairing ]**</w:t>
      </w:r>
    </w:p>
    <w:p>
      <w:pPr>
        <w:pStyle w:val="ListBullet"/>
      </w:pPr>
      <w:r>
        <w:rPr>
          <w:b/>
        </w:rPr>
        <w:t>The Drink:</w:t>
      </w:r>
      <w:r>
        <w:t xml:space="preserve"> A small cup of hot green tea or a bowl of salty miso soup.</w:t>
      </w:r>
    </w:p>
    <w:p>
      <w:pPr>
        <w:pStyle w:val="ListBullet"/>
      </w:pPr>
      <w:r>
        <w:rPr>
          <w:b/>
        </w:rPr>
        <w:t>The Soundtrack:</w:t>
      </w:r>
      <w:r>
        <w:t xml:space="preserve"> The rhythmic clip-clop of a pack horse and the sound of a bamboo flute in the distance.</w:t>
      </w:r>
    </w:p>
    <w:p>
      <w:pPr>
        <w:pStyle w:val="ListBullet"/>
      </w:pPr>
      <w:r>
        <w:rPr>
          <w:b/>
        </w:rPr>
        <w:t>The Setting:</w:t>
      </w:r>
      <w:r>
        <w:t xml:space="preserve"> A room with paper walls and a straw mat floor while the rain falls on a hidden garden.</w:t>
      </w:r>
    </w:p>
    <w:p>
      <w:pPr>
        <w:jc w:val="center"/>
      </w:pPr>
      <w:r>
        <w:t>___________________________________________</w:t>
      </w:r>
    </w:p>
    <w:p/>
    <w:p>
      <w:pPr>
        <w:pStyle w:val="Heading1"/>
      </w:pPr>
      <w:r>
        <w:rPr>
          <w:b/>
          <w:sz w:val="48"/>
        </w:rPr>
        <w:t>40 — Travels in Arabia Deserta</w:t>
      </w:r>
    </w:p>
    <w:p>
      <w:pPr>
        <w:pStyle w:val="Heading3"/>
      </w:pPr>
      <w:r>
        <w:rPr>
          <w:b/>
          <w:sz w:val="28"/>
        </w:rPr>
        <w:t>*Charles Montagu Doughty*</w:t>
      </w:r>
    </w:p>
    <w:p>
      <w:r>
        <w:rPr>
          <w:b/>
        </w:rPr>
        <w:t>"The world is a caravan, and we are but the dust behind it."</w:t>
      </w:r>
      <w:r>
        <w:t xml:space="preserve"> — </w:t>
      </w:r>
      <w:r>
        <w:rPr>
          <w:i/>
        </w:rPr>
        <w:t>Charles Montagu Doughty</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Epic</w:t>
      </w:r>
    </w:p>
    <w:p>
      <w:pPr>
        <w:pStyle w:val="ListBullet"/>
      </w:pPr>
      <w:r>
        <w:rPr>
          <w:b/>
        </w:rPr>
        <w:t>Sub-Genre:</w:t>
      </w:r>
      <w:r>
        <w:t xml:space="preserve"> Victorian Exploration</w:t>
      </w:r>
    </w:p>
    <w:p>
      <w:pPr>
        <w:pStyle w:val="ListBullet"/>
      </w:pPr>
      <w:r>
        <w:rPr>
          <w:b/>
        </w:rPr>
        <w:t>Keywords:</w:t>
      </w:r>
      <w:r>
        <w:t xml:space="preserve"> </w:t>
      </w:r>
      <w:r>
        <w:rPr>
          <w:i/>
        </w:rPr>
        <w:t>Arabian Peninsula, Bedouin Culture, Damascus, Medina, 1870s, Archaic English, Survival</w:t>
      </w:r>
    </w:p>
    <w:p>
      <w:pPr>
        <w:pStyle w:val="ListBullet"/>
      </w:pPr>
      <w:r>
        <w:rPr>
          <w:b/>
        </w:rPr>
        <w:t>Traveler Profile:</w:t>
      </w:r>
      <w:r>
        <w:t xml:space="preserve"> </w:t>
      </w:r>
      <w:r>
        <w:rPr>
          <w:b/>
        </w:rPr>
        <w:t>The Ascetic.</w:t>
      </w:r>
      <w:r>
        <w:t xml:space="preserve"> You are a purist who believes that to truly know a place, you must suffer for it, starve for it, and speak its most ancient tongue.</w:t>
      </w:r>
    </w:p>
    <w:p>
      <w:pPr>
        <w:jc w:val="center"/>
      </w:pPr>
      <w:r>
        <w:t>___________________________________________</w:t>
      </w:r>
    </w:p>
    <w:p>
      <w:pPr>
        <w:pStyle w:val="Heading3"/>
      </w:pPr>
      <w:r>
        <w:rPr>
          <w:b/>
          <w:sz w:val="28"/>
        </w:rPr>
        <w:t>**[ The Author: Charles Montagu Doughty (1843–1926) ]**</w:t>
      </w:r>
    </w:p>
    <w:p>
      <w:r>
        <w:t>Doughty was a man out of time. He was a poet and a geologist who hated the "modern" English of the 19th century. He wanted to write like Spenser and Chaucer. In 1876, he joined a pilgrim caravan in Damascus. He didn't hide his Christianity or his Western roots. He wandered the desert for two years, living on the edge of starvation and death. He was often beaten and threatened. He was a man of iron will and terrifying stubbornness. T.E. Lawrence (Lawrence of Arabia) called this book "a bible of the desert." It is not just a travelogue; it is a linguistic monument.</w:t>
      </w:r>
    </w:p>
    <w:p>
      <w:pPr>
        <w:pStyle w:val="Heading3"/>
      </w:pPr>
      <w:r>
        <w:rPr>
          <w:b/>
          <w:sz w:val="28"/>
        </w:rPr>
        <w:t>**[ The Book: *Travels in Arabia Deserta* ]**</w:t>
      </w:r>
    </w:p>
    <w:p>
      <w:r>
        <w:t>This is one of the most difficult and rewarding books in the English language. Doughty wrote it in a strange, archaic style. He used old-fashioned words and inverted sentence structures to match the "rocky" and "ancient" feel of the Arabian landscape. It is over 1,100 pages long.</w:t>
      </w:r>
    </w:p>
    <w:p>
      <w:r>
        <w:t>The writing is direct about the brutality of the desert. Doughty uses small paragraphs to describe the "death-quiet" of the sand and the constant hunger. He has a dramatic flair for the social tension. As a lone Christian in the heart of the Islamic world, he was an object of both intense curiosity and intense hatred. He describes the Bedouin life with colorful detail. He doesn't romanticize them. He shows their hospitality but also their hardness.</w:t>
      </w:r>
    </w:p>
    <w:p>
      <w:r>
        <w:t>He was the first to record the inscriptions at Madain Salih. He saw the world not as a tourist, but as a geologist looking at the bones of the earth. He writes about the "lava-country" and the "bitter water" of the wells. He captures the rhythm of the caravan and the endless, slow movement of the camels. It is a story of a man who stripped himself of everything to see the world as it was at the beginning of time.</w:t>
      </w:r>
    </w:p>
    <w:p>
      <w:pPr>
        <w:jc w:val="center"/>
      </w:pPr>
      <w:r>
        <w:t>___________________________________________</w:t>
      </w:r>
    </w:p>
    <w:p>
      <w:pPr>
        <w:pStyle w:val="Heading3"/>
      </w:pPr>
      <w:r>
        <w:rPr>
          <w:b/>
          <w:sz w:val="28"/>
        </w:rPr>
        <w:t>**[ Destinations Explored ]**</w:t>
      </w:r>
    </w:p>
    <w:p>
      <w:pPr>
        <w:pStyle w:val="ListBullet"/>
      </w:pPr>
      <w:r>
        <w:rPr>
          <w:b/>
        </w:rPr>
        <w:t>Damascus:</w:t>
      </w:r>
      <w:r>
        <w:t xml:space="preserve"> The starting point where he joined the great Hajj caravan.</w:t>
      </w:r>
    </w:p>
    <w:p>
      <w:pPr>
        <w:pStyle w:val="ListBullet"/>
      </w:pPr>
      <w:r>
        <w:rPr>
          <w:b/>
        </w:rPr>
        <w:t>Madain Salih:</w:t>
      </w:r>
      <w:r>
        <w:t xml:space="preserve"> The ancient Nabataean city of tombs carved into the red rock.</w:t>
      </w:r>
    </w:p>
    <w:p>
      <w:pPr>
        <w:pStyle w:val="ListBullet"/>
      </w:pPr>
      <w:r>
        <w:rPr>
          <w:b/>
        </w:rPr>
        <w:t>The High Desert:</w:t>
      </w:r>
      <w:r>
        <w:t xml:space="preserve"> The "Harrat" or volcanic fields where he nearly perished from heat and thirst.</w:t>
      </w:r>
    </w:p>
    <w:p>
      <w:pPr>
        <w:pStyle w:val="ListBullet"/>
      </w:pPr>
      <w:r>
        <w:rPr>
          <w:b/>
        </w:rPr>
        <w:t>Hayil and Tayma:</w:t>
      </w:r>
      <w:r>
        <w:t xml:space="preserve"> The oasis towns where he found both refuge and danger among the local emirs.</w:t>
      </w:r>
    </w:p>
    <w:p>
      <w:pPr>
        <w:jc w:val="center"/>
      </w:pPr>
      <w:r>
        <w:t>___________________________________________</w:t>
      </w:r>
    </w:p>
    <w:p>
      <w:pPr>
        <w:pStyle w:val="Heading3"/>
      </w:pPr>
      <w:r>
        <w:rPr>
          <w:b/>
          <w:sz w:val="28"/>
        </w:rPr>
        <w:t>**[ Further Reading ]**</w:t>
      </w:r>
    </w:p>
    <w:p>
      <w:r>
        <w:rPr>
          <w:b/>
        </w:rPr>
        <w:t>In a Similar Vein:</w:t>
      </w:r>
    </w:p>
    <w:p>
      <w:pPr>
        <w:pStyle w:val="ListBullet"/>
      </w:pPr>
      <w:r>
        <w:rPr>
          <w:b/>
        </w:rPr>
        <w:t>*Seven Pillars of Wisdom</w:t>
      </w:r>
      <w:r>
        <w:t>* by T.E. Lawrence: Lawrence was heavily influenced by Doughty’s style and his understanding of the Arab world.</w:t>
      </w:r>
    </w:p>
    <w:p>
      <w:pPr>
        <w:pStyle w:val="ListBullet"/>
      </w:pPr>
      <w:r>
        <w:rPr>
          <w:b/>
        </w:rPr>
        <w:t>*The Sands of Amon-Ra</w:t>
      </w:r>
      <w:r>
        <w:t>*: Any account of early Middle Eastern archaeology.</w:t>
      </w:r>
    </w:p>
    <w:p>
      <w:pPr>
        <w:pStyle w:val="ListBullet"/>
      </w:pPr>
      <w:r>
        <w:rPr>
          <w:b/>
        </w:rPr>
        <w:t>*Arabian Sands</w:t>
      </w:r>
      <w:r>
        <w:t>* by Wilfred Thesiger: A 20th-century classic that echoes Doughty's love for the "vanishing" desert life.</w:t>
      </w:r>
    </w:p>
    <w:p>
      <w:pPr>
        <w:jc w:val="center"/>
      </w:pPr>
      <w:r>
        <w:t>___________________________________________</w:t>
      </w:r>
    </w:p>
    <w:p>
      <w:pPr>
        <w:pStyle w:val="Heading3"/>
      </w:pPr>
      <w:r>
        <w:rPr>
          <w:b/>
          <w:sz w:val="28"/>
        </w:rPr>
        <w:t>**[ The Signature Line ]**</w:t>
      </w:r>
    </w:p>
    <w:p>
      <w:pPr>
        <w:pStyle w:val="Quote"/>
        <w:ind w:left="720" w:right="720"/>
      </w:pPr>
      <w:r>
        <w:rPr>
          <w:i/>
        </w:rPr>
        <w:t>"The sun made me an Arab, but the desert made me a ghost."</w:t>
      </w:r>
    </w:p>
    <w:p>
      <w:pPr>
        <w:pStyle w:val="Heading3"/>
      </w:pPr>
      <w:r>
        <w:rPr>
          <w:b/>
          <w:sz w:val="28"/>
        </w:rPr>
        <w:t>**[ The Perfect Pairing ]**</w:t>
      </w:r>
    </w:p>
    <w:p>
      <w:pPr>
        <w:pStyle w:val="ListBullet"/>
      </w:pPr>
      <w:r>
        <w:rPr>
          <w:b/>
        </w:rPr>
        <w:t>The Drink:</w:t>
      </w:r>
      <w:r>
        <w:t xml:space="preserve"> A tiny cup of bitter, cardamom-spiced coffee or a mouthful of warm, salty camel's milk.</w:t>
      </w:r>
    </w:p>
    <w:p>
      <w:pPr>
        <w:pStyle w:val="ListBullet"/>
      </w:pPr>
      <w:r>
        <w:rPr>
          <w:b/>
        </w:rPr>
        <w:t>The Soundtrack:</w:t>
      </w:r>
      <w:r>
        <w:t xml:space="preserve"> The crunch of sand under heavy feet and the dry, whistling wind of the </w:t>
      </w:r>
      <w:r>
        <w:rPr>
          <w:i/>
        </w:rPr>
        <w:t>simoom</w:t>
      </w:r>
      <w:r>
        <w:t>.</w:t>
      </w:r>
    </w:p>
    <w:p>
      <w:pPr>
        <w:pStyle w:val="ListBullet"/>
      </w:pPr>
      <w:r>
        <w:rPr>
          <w:b/>
        </w:rPr>
        <w:t>The Setting:</w:t>
      </w:r>
      <w:r>
        <w:t xml:space="preserve"> A sun-bleached rock in the middle of a vast, empty plain under a sky that is too blue to be real.</w:t>
      </w:r>
    </w:p>
    <w:p>
      <w:pPr>
        <w:jc w:val="center"/>
      </w:pPr>
      <w:r>
        <w:t>___________________________________________</w:t>
      </w:r>
    </w:p>
    <w:p/>
    <w:p>
      <w:pPr>
        <w:pStyle w:val="Heading1"/>
      </w:pPr>
      <w:r>
        <w:rPr>
          <w:b/>
          <w:sz w:val="48"/>
        </w:rPr>
        <w:t>41 — My Journey to Lhasa</w:t>
      </w:r>
    </w:p>
    <w:p>
      <w:pPr>
        <w:pStyle w:val="Heading3"/>
      </w:pPr>
      <w:r>
        <w:rPr>
          <w:b/>
          <w:sz w:val="28"/>
        </w:rPr>
        <w:t>*Alexandra David-Néel*</w:t>
      </w:r>
    </w:p>
    <w:p>
      <w:r>
        <w:rPr>
          <w:b/>
        </w:rPr>
        <w:t>"For the one who knows how to see, everything is a lesson."</w:t>
      </w:r>
      <w:r>
        <w:t xml:space="preserve"> — </w:t>
      </w:r>
      <w:r>
        <w:rPr>
          <w:i/>
        </w:rPr>
        <w:t>Alexandra David-Néel</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Forbidden Adventure</w:t>
      </w:r>
    </w:p>
    <w:p>
      <w:pPr>
        <w:pStyle w:val="ListBullet"/>
      </w:pPr>
      <w:r>
        <w:rPr>
          <w:b/>
        </w:rPr>
        <w:t>Keywords:</w:t>
      </w:r>
      <w:r>
        <w:t xml:space="preserve"> </w:t>
      </w:r>
      <w:r>
        <w:rPr>
          <w:i/>
        </w:rPr>
        <w:t>Tibet, Lhasa, Buddhism, Disguise, Himalayas, 1920s, Empowerment</w:t>
      </w:r>
    </w:p>
    <w:p>
      <w:pPr>
        <w:pStyle w:val="ListBullet"/>
      </w:pPr>
      <w:r>
        <w:rPr>
          <w:b/>
        </w:rPr>
        <w:t>Traveler Profile:</w:t>
      </w:r>
      <w:r>
        <w:t xml:space="preserve"> </w:t>
      </w:r>
      <w:r>
        <w:rPr>
          <w:b/>
        </w:rPr>
        <w:t>The Spiritual Renegade.</w:t>
      </w:r>
      <w:r>
        <w:t xml:space="preserve"> You believe that borders are just suggestions and that a good disguise is better than a passport.</w:t>
      </w:r>
    </w:p>
    <w:p>
      <w:pPr>
        <w:jc w:val="center"/>
      </w:pPr>
      <w:r>
        <w:t>___________________________________________</w:t>
      </w:r>
    </w:p>
    <w:p>
      <w:pPr>
        <w:pStyle w:val="Heading3"/>
      </w:pPr>
      <w:r>
        <w:rPr>
          <w:b/>
          <w:sz w:val="28"/>
        </w:rPr>
        <w:t>**[ The Author: Alexandra David-Néel (1868–1969) ]**</w:t>
      </w:r>
    </w:p>
    <w:p>
      <w:r>
        <w:t>Alexandra was a force of nature. She was a French opera singer, a journalist, and a serious Buddhist scholar. She was not a typical Victorian lady. She spent years living in caves and studying with monks in the Himalayas. She was a woman of fierce intellect and even fiercer willpower. She didn't just want to see the world. She wanted to master the secrets of the East. She was 55 years old when she pulled off her greatest feat. She lived to be over 100 and she was renewing her passport until the very end.</w:t>
      </w:r>
    </w:p>
    <w:p>
      <w:pPr>
        <w:pStyle w:val="Heading3"/>
      </w:pPr>
      <w:r>
        <w:rPr>
          <w:b/>
          <w:sz w:val="28"/>
        </w:rPr>
        <w:t>**[ The Book: *My Journey to Lhasa* ]**</w:t>
      </w:r>
    </w:p>
    <w:p>
      <w:r>
        <w:t>This is the account of an impossible mission. In the 1920s, Lhasa was the "Forbidden City." Foreigners were strictly banned and the borders were guarded by soldiers. Alexandra decided she was going in anyway. She didn't bring a caravan or a crew. She brought a young monk named Aphur Yongden and a very clever plan.</w:t>
      </w:r>
    </w:p>
    <w:p>
      <w:r>
        <w:t>The writing is direct and full of dramatic flair. Alexandra describes how she disguised herself as a penniless beggar. She rubbed charcoal and cocoa on her face to darken her skin. She wore yak hair extensions to look like a local woman. She carried a hidden dagger and a small pistol under her rags. She and Yongden pretended to be mother and son on a religious pilgrimage.</w:t>
      </w:r>
    </w:p>
    <w:p>
      <w:r>
        <w:t>They walked for months through the winter. They crossed mountain passes that were 19,000 feet high. They slept in the snow and ate dried yak meat that was as hard as a rock. Alexandra uses small paragraphs to capture the tension of every checkpoint. One wrong word or one look at her blue eyes would have meant prison or death. She writes with colorful detail about the festivals and the secret rituals she witnessed.</w:t>
      </w:r>
    </w:p>
    <w:p>
      <w:r>
        <w:t>She finally reached Lhasa during a blinding dust storm. She stayed in the city for weeks without being caught. She watched the monks and visited the great temples. She was the first Western woman to ever see the heart of Tibet. This book is a record of a woman who refused to be told "no." It is a story of grit and a deep love for a culture that most people then thought was mysterious or scary.</w:t>
      </w:r>
    </w:p>
    <w:p>
      <w:pPr>
        <w:jc w:val="center"/>
      </w:pPr>
      <w:r>
        <w:t>___________________________________________</w:t>
      </w:r>
    </w:p>
    <w:p>
      <w:pPr>
        <w:pStyle w:val="Heading3"/>
      </w:pPr>
      <w:r>
        <w:rPr>
          <w:b/>
          <w:sz w:val="28"/>
        </w:rPr>
        <w:t>**[ Destinations Explored ]**</w:t>
      </w:r>
    </w:p>
    <w:p>
      <w:pPr>
        <w:pStyle w:val="ListBullet"/>
      </w:pPr>
      <w:r>
        <w:rPr>
          <w:b/>
        </w:rPr>
        <w:t>The Himalayas:</w:t>
      </w:r>
      <w:r>
        <w:t xml:space="preserve"> The massive, frozen wall that she climbed in the middle of winter.</w:t>
      </w:r>
    </w:p>
    <w:p>
      <w:pPr>
        <w:pStyle w:val="ListBullet"/>
      </w:pPr>
      <w:r>
        <w:rPr>
          <w:b/>
        </w:rPr>
        <w:t>The Gobi Desert:</w:t>
      </w:r>
      <w:r>
        <w:t xml:space="preserve"> The vast and lonely stretches where they dodged bandits and officials.</w:t>
      </w:r>
    </w:p>
    <w:p>
      <w:pPr>
        <w:pStyle w:val="ListBullet"/>
      </w:pPr>
      <w:r>
        <w:rPr>
          <w:b/>
        </w:rPr>
        <w:t>Lhasa:</w:t>
      </w:r>
      <w:r>
        <w:t xml:space="preserve"> The sacred capital of Tibet and the ultimate prize of her journey.</w:t>
      </w:r>
    </w:p>
    <w:p>
      <w:pPr>
        <w:pStyle w:val="ListBullet"/>
      </w:pPr>
      <w:r>
        <w:rPr>
          <w:b/>
        </w:rPr>
        <w:t>The Potala Palace:</w:t>
      </w:r>
      <w:r>
        <w:t xml:space="preserve"> The towering red and white home of the Dalai Lama that she viewed from the crowd.</w:t>
      </w:r>
    </w:p>
    <w:p>
      <w:pPr>
        <w:jc w:val="center"/>
      </w:pPr>
      <w:r>
        <w:t>___________________________________________</w:t>
      </w:r>
    </w:p>
    <w:p>
      <w:pPr>
        <w:pStyle w:val="Heading3"/>
      </w:pPr>
      <w:r>
        <w:rPr>
          <w:b/>
          <w:sz w:val="28"/>
        </w:rPr>
        <w:t>**[ Further Reading ]**</w:t>
      </w:r>
    </w:p>
    <w:p>
      <w:r>
        <w:rPr>
          <w:b/>
        </w:rPr>
        <w:t>By David-Néel:</w:t>
      </w:r>
    </w:p>
    <w:p>
      <w:pPr>
        <w:pStyle w:val="ListBullet"/>
      </w:pPr>
      <w:r>
        <w:rPr>
          <w:b/>
        </w:rPr>
        <w:t>*Magic and Mystery in Tibet</w:t>
      </w:r>
      <w:r>
        <w:t>*: Her deep dive into the psychic and spiritual practices of the monks she lived with.</w:t>
      </w:r>
    </w:p>
    <w:p>
      <w:r>
        <w:rPr>
          <w:b/>
        </w:rPr>
        <w:t>In a Similar Vein:</w:t>
      </w:r>
    </w:p>
    <w:p>
      <w:pPr>
        <w:pStyle w:val="ListBullet"/>
      </w:pPr>
      <w:r>
        <w:rPr>
          <w:b/>
        </w:rPr>
        <w:t>*Seven Years in Tibet</w:t>
      </w:r>
      <w:r>
        <w:t>* by Heinrich Harrer: The famous account of an escaped prisoner of war who became a tutor to the young Dalai Lama.</w:t>
      </w:r>
    </w:p>
    <w:p>
      <w:pPr>
        <w:pStyle w:val="ListBullet"/>
      </w:pPr>
      <w:r>
        <w:rPr>
          <w:b/>
        </w:rPr>
        <w:t>*The Way of the White Clouds</w:t>
      </w:r>
      <w:r>
        <w:t>* by Lama Anagarika Govinda: A spiritual and artistic journey through the landscapes of old Tibet.</w:t>
      </w:r>
    </w:p>
    <w:p>
      <w:pPr>
        <w:jc w:val="center"/>
      </w:pPr>
      <w:r>
        <w:t>___________________________________________</w:t>
      </w:r>
    </w:p>
    <w:p>
      <w:pPr>
        <w:pStyle w:val="Heading3"/>
      </w:pPr>
      <w:r>
        <w:rPr>
          <w:b/>
          <w:sz w:val="28"/>
        </w:rPr>
        <w:t>**[ The Signature Line ]**</w:t>
      </w:r>
    </w:p>
    <w:p>
      <w:pPr>
        <w:pStyle w:val="Quote"/>
        <w:ind w:left="720" w:right="720"/>
      </w:pPr>
      <w:r>
        <w:rPr>
          <w:i/>
        </w:rPr>
        <w:t>"Adventure is my only wife."</w:t>
      </w:r>
    </w:p>
    <w:p>
      <w:pPr>
        <w:pStyle w:val="Heading3"/>
      </w:pPr>
      <w:r>
        <w:rPr>
          <w:b/>
          <w:sz w:val="28"/>
        </w:rPr>
        <w:t>**[ The Perfect Pairing ]**</w:t>
      </w:r>
    </w:p>
    <w:p>
      <w:pPr>
        <w:pStyle w:val="ListBullet"/>
      </w:pPr>
      <w:r>
        <w:rPr>
          <w:b/>
        </w:rPr>
        <w:t>The Drink:</w:t>
      </w:r>
      <w:r>
        <w:t xml:space="preserve"> A wooden bowl of hot butter tea. It is salty and greasy and it will keep you alive in the cold.</w:t>
      </w:r>
    </w:p>
    <w:p>
      <w:pPr>
        <w:pStyle w:val="ListBullet"/>
      </w:pPr>
      <w:r>
        <w:rPr>
          <w:b/>
        </w:rPr>
        <w:t>The Soundtrack:</w:t>
      </w:r>
      <w:r>
        <w:t xml:space="preserve"> The deep, low vibration of a long bronze horn and the chanting of a hundred monks.</w:t>
      </w:r>
    </w:p>
    <w:p>
      <w:pPr>
        <w:pStyle w:val="ListBullet"/>
      </w:pPr>
      <w:r>
        <w:rPr>
          <w:b/>
        </w:rPr>
        <w:t>The Setting:</w:t>
      </w:r>
      <w:r>
        <w:t xml:space="preserve"> A dark room lit by a single flickering lamp filled with the smell of juniper incense.</w:t>
      </w:r>
    </w:p>
    <w:p>
      <w:pPr>
        <w:jc w:val="center"/>
      </w:pPr>
      <w:r>
        <w:t>___________________________________________</w:t>
      </w:r>
    </w:p>
    <w:p/>
    <w:p>
      <w:pPr>
        <w:jc w:val="center"/>
      </w:pPr>
      <w:r>
        <w:t>___________________________________________</w:t>
      </w:r>
    </w:p>
    <w:p>
      <w:pPr>
        <w:pStyle w:val="Heading1"/>
      </w:pPr>
      <w:r>
        <w:rPr>
          <w:b/>
          <w:sz w:val="48"/>
        </w:rPr>
        <w:t>**# [Entry Number] — The Valleys of the Assassins**</w:t>
      </w:r>
    </w:p>
    <w:p>
      <w:pPr>
        <w:pStyle w:val="Heading3"/>
      </w:pPr>
      <w:r>
        <w:rPr>
          <w:b/>
          <w:sz w:val="28"/>
        </w:rPr>
        <w:t>*And Other Persian Travels*</w:t>
      </w:r>
    </w:p>
    <w:p>
      <w:r>
        <w:rPr>
          <w:b/>
        </w:rPr>
        <w:t>"Solitude is the one deep necessity of the human spirit to which no gentleman of the Wild ever denies you."</w:t>
      </w:r>
      <w:r>
        <w:t xml:space="preserve"> — </w:t>
      </w:r>
      <w:r>
        <w:rPr>
          <w:i/>
        </w:rPr>
        <w:t>Freya Stark</w:t>
      </w:r>
    </w:p>
    <w:p>
      <w:pPr>
        <w:jc w:val="center"/>
      </w:pPr>
      <w:r>
        <w:t>___________________________________________</w:t>
      </w:r>
    </w:p>
    <w:p>
      <w:pPr>
        <w:pStyle w:val="Heading3"/>
      </w:pPr>
      <w:r>
        <w:rPr>
          <w:b/>
          <w:sz w:val="28"/>
        </w:rPr>
        <w:t>**[ The Essentials ]**</w:t>
      </w:r>
    </w:p>
    <w:p>
      <w:pPr>
        <w:pStyle w:val="ListBullet"/>
      </w:pPr>
      <w:r>
        <w:rPr>
          <w:b/>
        </w:rPr>
        <w:t>Genre:</w:t>
      </w:r>
      <w:r>
        <w:t xml:space="preserve"> Cultural Travelogue</w:t>
      </w:r>
    </w:p>
    <w:p>
      <w:pPr>
        <w:pStyle w:val="ListBullet"/>
      </w:pPr>
      <w:r>
        <w:rPr>
          <w:b/>
        </w:rPr>
        <w:t>Sub-Genre:</w:t>
      </w:r>
      <w:r>
        <w:t xml:space="preserve"> Adventure Exploration, Middle Eastern Studies</w:t>
      </w:r>
    </w:p>
    <w:p>
      <w:pPr>
        <w:pStyle w:val="ListBullet"/>
      </w:pPr>
      <w:r>
        <w:rPr>
          <w:b/>
        </w:rPr>
        <w:t>Keywords:</w:t>
      </w:r>
      <w:r>
        <w:t xml:space="preserve"> </w:t>
      </w:r>
      <w:r>
        <w:rPr>
          <w:i/>
        </w:rPr>
        <w:t>Persia, Lore, Fearless, Cartography, Solitude, Audacity</w:t>
      </w:r>
    </w:p>
    <w:p>
      <w:pPr>
        <w:pStyle w:val="ListBullet"/>
      </w:pPr>
      <w:r>
        <w:rPr>
          <w:b/>
        </w:rPr>
        <w:t>Traveler Profile:</w:t>
      </w:r>
      <w:r>
        <w:t xml:space="preserve"> </w:t>
      </w:r>
      <w:r>
        <w:rPr>
          <w:b/>
        </w:rPr>
        <w:t>The Fearless Polyglot.</w:t>
      </w:r>
      <w:r>
        <w:t xml:space="preserve"> For the traveler who prefers the path less traveled, speaks the local language, and believes that a stranger is just a friend you haven't shared tea with yet.</w:t>
      </w:r>
    </w:p>
    <w:p>
      <w:pPr>
        <w:jc w:val="center"/>
      </w:pPr>
      <w:r>
        <w:t>___________________________________________</w:t>
      </w:r>
    </w:p>
    <w:p>
      <w:pPr>
        <w:pStyle w:val="Heading3"/>
      </w:pPr>
      <w:r>
        <w:rPr>
          <w:b/>
          <w:sz w:val="28"/>
        </w:rPr>
        <w:t>**[ The Author: Freya Stark (1893–1993) ]**</w:t>
      </w:r>
    </w:p>
    <w:p>
      <w:r>
        <w:t>Freya Stark was one of the most remarkable explorers of the 20th century. While most Westerners traveled the Middle East with armed escorts, Stark traveled alone, on mules and camels, living with local tribes and learning their dialects. She was a self-taught cartographer whose maps of the Luristan region of Iran were eventually used by the British government. She lived to be 100, never losing her sharp wit or her "divine curiosity."</w:t>
      </w:r>
    </w:p>
    <w:p>
      <w:pPr>
        <w:pStyle w:val="Heading3"/>
      </w:pPr>
      <w:r>
        <w:rPr>
          <w:b/>
          <w:sz w:val="28"/>
        </w:rPr>
        <w:t>**[ The Book: *The Valleys of the Assassins* ]**</w:t>
      </w:r>
    </w:p>
    <w:p>
      <w:r>
        <w:t>Published in 1934, this book recounts Stark’s treks into the remote mountains of Luristan, between Iraq and Iran. She was searching for the legendary castles of the "Assassins" (a medieval sect of Nizari Isma'ilis). What makes the book a masterpiece is Stark's voice: she is remarkably funny, deeply respectful of the people she meets, and entirely unfazed by danger, illness, or the misogyny of the era. It is a work of both high adventure and profound cultural empathy.</w:t>
      </w:r>
    </w:p>
    <w:p>
      <w:pPr>
        <w:jc w:val="center"/>
      </w:pPr>
      <w:r>
        <w:t>___________________________________________</w:t>
      </w:r>
    </w:p>
    <w:p>
      <w:pPr>
        <w:pStyle w:val="Heading3"/>
      </w:pPr>
      <w:r>
        <w:rPr>
          <w:b/>
          <w:sz w:val="28"/>
        </w:rPr>
        <w:t>**[ Destinations Explored ]**</w:t>
      </w:r>
    </w:p>
    <w:p>
      <w:pPr>
        <w:pStyle w:val="ListBullet"/>
      </w:pPr>
      <w:r>
        <w:rPr>
          <w:b/>
        </w:rPr>
        <w:t>The Luristan Mountains:</w:t>
      </w:r>
      <w:r>
        <w:t xml:space="preserve"> Remote, rugged peaks in Western Iran.</w:t>
      </w:r>
    </w:p>
    <w:p>
      <w:pPr>
        <w:pStyle w:val="ListBullet"/>
      </w:pPr>
      <w:r>
        <w:rPr>
          <w:b/>
        </w:rPr>
        <w:t>Alamut Castle:</w:t>
      </w:r>
      <w:r>
        <w:t xml:space="preserve"> The "Eagle's Nest," the legendary stronghold of the Assassins.</w:t>
      </w:r>
    </w:p>
    <w:p>
      <w:pPr>
        <w:pStyle w:val="ListBullet"/>
      </w:pPr>
      <w:r>
        <w:rPr>
          <w:b/>
        </w:rPr>
        <w:t>Baghdad:</w:t>
      </w:r>
      <w:r>
        <w:t xml:space="preserve"> A vibrant, pre-war look at the "City of Peace."</w:t>
      </w:r>
    </w:p>
    <w:p>
      <w:pPr>
        <w:jc w:val="center"/>
      </w:pPr>
      <w:r>
        <w:t>___________________________________________</w:t>
      </w:r>
    </w:p>
    <w:p>
      <w:pPr>
        <w:pStyle w:val="Heading3"/>
      </w:pPr>
      <w:r>
        <w:rPr>
          <w:b/>
          <w:sz w:val="28"/>
        </w:rPr>
        <w:t>**[ Further Reading ]**</w:t>
      </w:r>
    </w:p>
    <w:p>
      <w:r>
        <w:rPr>
          <w:b/>
        </w:rPr>
        <w:t>By Freya Stark:</w:t>
      </w:r>
    </w:p>
    <w:p>
      <w:pPr>
        <w:pStyle w:val="ListBullet"/>
      </w:pPr>
      <w:r>
        <w:rPr>
          <w:b/>
        </w:rPr>
        <w:t>*The Southern Gates of Arabia</w:t>
      </w:r>
      <w:r>
        <w:t>*: Her journey into the Hadhramaut region of Yemen.</w:t>
      </w:r>
    </w:p>
    <w:p>
      <w:pPr>
        <w:pStyle w:val="ListBullet"/>
      </w:pPr>
      <w:r>
        <w:rPr>
          <w:b/>
        </w:rPr>
        <w:t>*Alexander’s Path</w:t>
      </w:r>
      <w:r>
        <w:t>*: A travelogue following the route of Alexander the Great through Turkey.</w:t>
      </w:r>
    </w:p>
    <w:p>
      <w:r>
        <w:rPr>
          <w:b/>
        </w:rPr>
        <w:t>In a Similar Vein:</w:t>
      </w:r>
    </w:p>
    <w:p>
      <w:pPr>
        <w:pStyle w:val="ListBullet"/>
      </w:pPr>
      <w:r>
        <w:rPr>
          <w:b/>
        </w:rPr>
        <w:t>*The Road to Oxiana</w:t>
      </w:r>
      <w:r>
        <w:t>* by Robert Byron: Often called the "Ulysses" of travel literature, covering the same region and era.</w:t>
      </w:r>
    </w:p>
    <w:p>
      <w:pPr>
        <w:pStyle w:val="ListBullet"/>
      </w:pPr>
      <w:r>
        <w:rPr>
          <w:b/>
        </w:rPr>
        <w:t>*Desert, Marsh and Mountain</w:t>
      </w:r>
      <w:r>
        <w:t>* by Wilfred Thesiger: For those who love the "hard" travel of the Arabian deserts.</w:t>
      </w:r>
    </w:p>
    <w:p>
      <w:pPr>
        <w:jc w:val="center"/>
      </w:pPr>
      <w:r>
        <w:t>___________________________________________</w:t>
      </w:r>
    </w:p>
    <w:p>
      <w:pPr>
        <w:pStyle w:val="Heading3"/>
      </w:pPr>
      <w:r>
        <w:rPr>
          <w:b/>
          <w:sz w:val="28"/>
        </w:rPr>
        <w:t>**[ The Signature Line ]**</w:t>
      </w:r>
    </w:p>
    <w:p>
      <w:pPr>
        <w:pStyle w:val="Quote"/>
        <w:ind w:left="720" w:right="720"/>
      </w:pPr>
      <w:r>
        <w:rPr>
          <w:i/>
        </w:rPr>
        <w:t>"The great and only transition is to take the step of one's own will into the unknown."</w:t>
      </w:r>
    </w:p>
    <w:p>
      <w:pPr>
        <w:pStyle w:val="Heading3"/>
      </w:pPr>
      <w:r>
        <w:rPr>
          <w:b/>
          <w:sz w:val="28"/>
        </w:rPr>
        <w:t>**[ The Perfect Pairing ]**</w:t>
      </w:r>
    </w:p>
    <w:p>
      <w:pPr>
        <w:pStyle w:val="ListBullet"/>
      </w:pPr>
      <w:r>
        <w:rPr>
          <w:b/>
        </w:rPr>
        <w:t>The Drink:</w:t>
      </w:r>
      <w:r>
        <w:t xml:space="preserve"> Hot mint tea served in a small glass with plenty of sugar.</w:t>
      </w:r>
    </w:p>
    <w:p>
      <w:pPr>
        <w:pStyle w:val="ListBullet"/>
      </w:pPr>
      <w:r>
        <w:rPr>
          <w:b/>
        </w:rPr>
        <w:t>The Soundtrack:</w:t>
      </w:r>
      <w:r>
        <w:t xml:space="preserve"> Traditional Persian Setar music or the ambient sounds of a bustling bazaar.</w:t>
      </w:r>
    </w:p>
    <w:p>
      <w:pPr>
        <w:pStyle w:val="ListBullet"/>
      </w:pPr>
      <w:r>
        <w:rPr>
          <w:b/>
        </w:rPr>
        <w:t>The Setting:</w:t>
      </w:r>
      <w:r>
        <w:t xml:space="preserve"> Under a vast, star-filled desert sky.</w:t>
      </w:r>
    </w:p>
    <w:p/>
    <w:p>
      <w:pPr>
        <w:pStyle w:val="Heading1"/>
      </w:pPr>
      <w:r>
        <w:rPr>
          <w:b/>
          <w:sz w:val="48"/>
        </w:rPr>
        <w:t>43 — News from Tartary</w:t>
      </w:r>
    </w:p>
    <w:p>
      <w:pPr>
        <w:pStyle w:val="Heading3"/>
      </w:pPr>
      <w:r>
        <w:rPr>
          <w:b/>
          <w:sz w:val="28"/>
        </w:rPr>
        <w:t>*A Ride from Peking to Kashmir*</w:t>
      </w:r>
    </w:p>
    <w:p>
      <w:r>
        <w:rPr>
          <w:b/>
        </w:rPr>
        <w:t>"The journey was an end in itself."</w:t>
      </w:r>
      <w:r>
        <w:t xml:space="preserve"> — </w:t>
      </w:r>
      <w:r>
        <w:rPr>
          <w:i/>
        </w:rPr>
        <w:t>Peter Fleming</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Adventure Travel, Expedition</w:t>
      </w:r>
    </w:p>
    <w:p>
      <w:pPr>
        <w:pStyle w:val="ListBullet"/>
      </w:pPr>
      <w:r>
        <w:rPr>
          <w:b/>
        </w:rPr>
        <w:t>Keywords:</w:t>
      </w:r>
      <w:r>
        <w:t xml:space="preserve"> </w:t>
      </w:r>
      <w:r>
        <w:rPr>
          <w:i/>
        </w:rPr>
        <w:t>Central Asia, Silk Road, 1930s, Xinjiang, Espionage, Camels, Forbidden Land, Humor</w:t>
      </w:r>
    </w:p>
    <w:p>
      <w:pPr>
        <w:pStyle w:val="ListBullet"/>
      </w:pPr>
      <w:r>
        <w:rPr>
          <w:b/>
        </w:rPr>
        <w:t>Traveler Profile:</w:t>
      </w:r>
      <w:r>
        <w:t xml:space="preserve"> </w:t>
      </w:r>
      <w:r>
        <w:rPr>
          <w:b/>
        </w:rPr>
        <w:t>The Elegant Adventurer.</w:t>
      </w:r>
      <w:r>
        <w:t xml:space="preserve"> You enjoy a good joke even when your life is on the line.</w:t>
      </w:r>
    </w:p>
    <w:p>
      <w:pPr>
        <w:jc w:val="center"/>
      </w:pPr>
      <w:r>
        <w:t>___________________________________________</w:t>
      </w:r>
    </w:p>
    <w:p>
      <w:pPr>
        <w:pStyle w:val="Heading3"/>
      </w:pPr>
      <w:r>
        <w:rPr>
          <w:b/>
          <w:sz w:val="28"/>
        </w:rPr>
        <w:t>**[ The Journey ]**</w:t>
      </w:r>
    </w:p>
    <w:p>
      <w:r>
        <w:t xml:space="preserve">Peter Fleming was a man of the world. He was a journalist for </w:t>
      </w:r>
      <w:r>
        <w:rPr>
          <w:i/>
        </w:rPr>
        <w:t>The Times</w:t>
      </w:r>
      <w:r>
        <w:t xml:space="preserve"> and the brother of the man who gave us James Bond. In 1935 he decided to do something truly reckless. He wanted to travel from Peking to India across the heart of Central Asia. This was a land that was closed to the world and filled with secrets.</w:t>
      </w:r>
    </w:p>
    <w:p>
      <w:r>
        <w:t>He teamed up with a Swiss woman named Ella Maillart. He called her Kini. They were not exactly friends but they were excellent partners. They shared a sense of adventure and a deep dislike of being told no. They set out into a landscape that was tearing itself apart. Between them and their destination lay three thousand miles of dust and drama.</w:t>
      </w:r>
    </w:p>
    <w:p>
      <w:r>
        <w:t>Xinjiang was a mess of civil war and Soviet influence. It was a place where spies were everywhere and borders shifted with the wind. Fleming and Kini didn't have the right permits. They traveled as accidental tourists. They moved by camel and horse through the vast and empty spaces of the Gobi.</w:t>
      </w:r>
    </w:p>
    <w:p>
      <w:r>
        <w:t>They faced bandits and freezing nights and the constant fear of being arrested. Fleming writes about it all with a very British sense of humor. He treats the threat of execution like a missed train. He focuses on the small things. He describes the taste of bad tea and the stubbornness of their animals. He makes the impossible sound like a walk in the park.</w:t>
      </w:r>
    </w:p>
    <w:p>
      <w:r>
        <w:t>They crossed the high mountain passes where the air is thin and the world is white. They reached the end of their trek seven months after they started. They had seen a side of the world that few would ever see again. This is a story about the pure joy of the road and the strength of the human spirit. It is a classic of the golden age of travel.</w:t>
      </w:r>
    </w:p>
    <w:p>
      <w:pPr>
        <w:jc w:val="center"/>
      </w:pPr>
      <w:r>
        <w:t>___________________________________________</w:t>
      </w:r>
    </w:p>
    <w:p>
      <w:pPr>
        <w:pStyle w:val="Heading3"/>
      </w:pPr>
      <w:r>
        <w:rPr>
          <w:b/>
          <w:sz w:val="28"/>
        </w:rPr>
        <w:t>**[ Destinations Explored ]**</w:t>
      </w:r>
    </w:p>
    <w:p>
      <w:pPr>
        <w:pStyle w:val="ListBullet"/>
      </w:pPr>
      <w:r>
        <w:rPr>
          <w:b/>
        </w:rPr>
        <w:t>Peking:</w:t>
      </w:r>
      <w:r>
        <w:t xml:space="preserve"> The starting point where they prepared for the long road ahead with a mix of optimism and doubt.</w:t>
      </w:r>
    </w:p>
    <w:p>
      <w:pPr>
        <w:pStyle w:val="ListBullet"/>
      </w:pPr>
      <w:r>
        <w:rPr>
          <w:b/>
        </w:rPr>
        <w:t>The Tsaidam Swamp:</w:t>
      </w:r>
      <w:r>
        <w:t xml:space="preserve"> A desolate and muddy stretch of land that tested their patience and their equipment.</w:t>
      </w:r>
    </w:p>
    <w:p>
      <w:pPr>
        <w:pStyle w:val="ListBullet"/>
      </w:pPr>
      <w:r>
        <w:rPr>
          <w:b/>
        </w:rPr>
        <w:t>Kashgar:</w:t>
      </w:r>
      <w:r>
        <w:t xml:space="preserve"> A legendary Silk Road city filled with intrigue and history where they finally found a touch of civilization.</w:t>
      </w:r>
    </w:p>
    <w:p>
      <w:pPr>
        <w:pStyle w:val="ListBullet"/>
      </w:pPr>
      <w:r>
        <w:rPr>
          <w:b/>
        </w:rPr>
        <w:t>The Karakoram:</w:t>
      </w:r>
      <w:r>
        <w:t xml:space="preserve"> The brutal mountain range that served as the final barrier to India and the end of their journey.</w:t>
      </w:r>
    </w:p>
    <w:p>
      <w:pPr>
        <w:jc w:val="center"/>
      </w:pPr>
      <w:r>
        <w:t>___________________________________________</w:t>
      </w:r>
    </w:p>
    <w:p>
      <w:pPr>
        <w:pStyle w:val="Heading3"/>
      </w:pPr>
      <w:r>
        <w:rPr>
          <w:b/>
          <w:sz w:val="28"/>
        </w:rPr>
        <w:t>**[ Further Reading ]**</w:t>
      </w:r>
    </w:p>
    <w:p>
      <w:r>
        <w:rPr>
          <w:b/>
        </w:rPr>
        <w:t>By Fleming:</w:t>
      </w:r>
    </w:p>
    <w:p>
      <w:pPr>
        <w:pStyle w:val="ListBullet"/>
      </w:pPr>
      <w:r>
        <w:rPr>
          <w:b/>
        </w:rPr>
        <w:t>*One's Company</w:t>
      </w:r>
      <w:r>
        <w:t>*: A witty look at his earlier travels through Russia and China.</w:t>
      </w:r>
    </w:p>
    <w:p>
      <w:pPr>
        <w:pStyle w:val="ListBullet"/>
      </w:pPr>
      <w:r>
        <w:rPr>
          <w:b/>
        </w:rPr>
        <w:t>*Brazilian Adventure</w:t>
      </w:r>
      <w:r>
        <w:t>*: A hilarious and thrilling account of a search for a lost explorer in the Amazon.</w:t>
      </w:r>
    </w:p>
    <w:p>
      <w:r>
        <w:rPr>
          <w:b/>
        </w:rPr>
        <w:t>In a Similar Vein:</w:t>
      </w:r>
    </w:p>
    <w:p>
      <w:pPr>
        <w:pStyle w:val="ListBullet"/>
      </w:pPr>
      <w:r>
        <w:rPr>
          <w:b/>
        </w:rPr>
        <w:t>*Forbidden Journey</w:t>
      </w:r>
      <w:r>
        <w:t>* by Ella Maillart: The same trip told from the perspective of his travel companion.</w:t>
      </w:r>
    </w:p>
    <w:p>
      <w:pPr>
        <w:pStyle w:val="ListBullet"/>
      </w:pPr>
      <w:r>
        <w:rPr>
          <w:b/>
        </w:rPr>
        <w:t>*The Road to Oxiana</w:t>
      </w:r>
      <w:r>
        <w:t>* by Robert Byron: Another masterpiece of Central Asian travel written during the same era.</w:t>
      </w:r>
    </w:p>
    <w:p>
      <w:pPr>
        <w:jc w:val="center"/>
      </w:pPr>
      <w:r>
        <w:t>___________________________________________</w:t>
      </w:r>
    </w:p>
    <w:p>
      <w:pPr>
        <w:pStyle w:val="Heading3"/>
      </w:pPr>
      <w:r>
        <w:rPr>
          <w:b/>
          <w:sz w:val="28"/>
        </w:rPr>
        <w:t>**[ The Signature Line ]**</w:t>
      </w:r>
    </w:p>
    <w:p>
      <w:pPr>
        <w:pStyle w:val="Quote"/>
        <w:ind w:left="720" w:right="720"/>
      </w:pPr>
      <w:r>
        <w:rPr>
          <w:i/>
        </w:rPr>
        <w:t>"A journey is like a marriage. The certain way to be wrong is to think you control it."</w:t>
      </w:r>
    </w:p>
    <w:p>
      <w:pPr>
        <w:pStyle w:val="Heading3"/>
      </w:pPr>
      <w:r>
        <w:rPr>
          <w:b/>
          <w:sz w:val="28"/>
        </w:rPr>
        <w:t>**[ The Perfect Pairing ]**</w:t>
      </w:r>
    </w:p>
    <w:p>
      <w:pPr>
        <w:pStyle w:val="ListBullet"/>
      </w:pPr>
      <w:r>
        <w:rPr>
          <w:b/>
        </w:rPr>
        <w:t>The Drink:</w:t>
      </w:r>
      <w:r>
        <w:t xml:space="preserve"> A flask of warm tea with a splash of something stronger or a very dry gin and tonic.</w:t>
      </w:r>
    </w:p>
    <w:p>
      <w:pPr>
        <w:pStyle w:val="ListBullet"/>
      </w:pPr>
      <w:r>
        <w:rPr>
          <w:b/>
        </w:rPr>
        <w:t>The Soundtrack:</w:t>
      </w:r>
      <w:r>
        <w:t xml:space="preserve"> The steady rhythm of horse hooves and the rustle of the wind in the scrub.</w:t>
      </w:r>
    </w:p>
    <w:p>
      <w:pPr>
        <w:pStyle w:val="ListBullet"/>
      </w:pPr>
      <w:r>
        <w:rPr>
          <w:b/>
        </w:rPr>
        <w:t>The Setting:</w:t>
      </w:r>
      <w:r>
        <w:t xml:space="preserve"> A comfortable leather chair in a room with the windows open to a cool breeze.</w:t>
      </w:r>
    </w:p>
    <w:p>
      <w:pPr>
        <w:jc w:val="center"/>
      </w:pPr>
      <w:r>
        <w:t>___________________________________________</w:t>
      </w:r>
    </w:p>
    <w:p/>
    <w:p>
      <w:pPr>
        <w:pStyle w:val="Heading1"/>
      </w:pPr>
      <w:r>
        <w:rPr>
          <w:b/>
          <w:sz w:val="48"/>
        </w:rPr>
        <w:t>44 — The Road to Oxiana</w:t>
      </w:r>
    </w:p>
    <w:p>
      <w:pPr>
        <w:pStyle w:val="Heading3"/>
      </w:pPr>
      <w:r>
        <w:rPr>
          <w:b/>
          <w:sz w:val="28"/>
        </w:rPr>
        <w:t>*Robert Byron*</w:t>
      </w:r>
    </w:p>
    <w:p>
      <w:r>
        <w:rPr>
          <w:b/>
        </w:rPr>
        <w:t>"To go to Persia is to find your own past, live."</w:t>
      </w:r>
      <w:r>
        <w:t xml:space="preserve"> — </w:t>
      </w:r>
      <w:r>
        <w:rPr>
          <w:i/>
        </w:rPr>
        <w:t>Robert Byron</w:t>
      </w:r>
    </w:p>
    <w:p>
      <w:pPr>
        <w:jc w:val="center"/>
      </w:pPr>
      <w:r>
        <w:t>___________________________________________</w:t>
      </w:r>
    </w:p>
    <w:p>
      <w:pPr>
        <w:pStyle w:val="Heading3"/>
      </w:pPr>
      <w:r>
        <w:rPr>
          <w:b/>
          <w:sz w:val="28"/>
        </w:rPr>
        <w:t>**[ The Essentials ]**</w:t>
      </w:r>
    </w:p>
    <w:p>
      <w:pPr>
        <w:pStyle w:val="ListBullet"/>
      </w:pPr>
      <w:r>
        <w:rPr>
          <w:b/>
        </w:rPr>
        <w:t>Genre:</w:t>
      </w:r>
      <w:r>
        <w:t xml:space="preserve"> Architectural Travel Memoir</w:t>
      </w:r>
    </w:p>
    <w:p>
      <w:pPr>
        <w:pStyle w:val="ListBullet"/>
      </w:pPr>
      <w:r>
        <w:rPr>
          <w:b/>
        </w:rPr>
        <w:t>Sub-Genre:</w:t>
      </w:r>
      <w:r>
        <w:t xml:space="preserve"> Interwar Exploration / Cultural Critique</w:t>
      </w:r>
    </w:p>
    <w:p>
      <w:pPr>
        <w:pStyle w:val="ListBullet"/>
      </w:pPr>
      <w:r>
        <w:rPr>
          <w:b/>
        </w:rPr>
        <w:t>Keywords:</w:t>
      </w:r>
      <w:r>
        <w:t xml:space="preserve"> </w:t>
      </w:r>
      <w:r>
        <w:rPr>
          <w:i/>
        </w:rPr>
        <w:t>Persia, Afghanistan, Islamic Architecture, 1930s, Diplomacy, Ruins, High Wit</w:t>
      </w:r>
    </w:p>
    <w:p>
      <w:pPr>
        <w:pStyle w:val="ListBullet"/>
      </w:pPr>
      <w:r>
        <w:rPr>
          <w:b/>
        </w:rPr>
        <w:t>Traveler Profile:</w:t>
      </w:r>
      <w:r>
        <w:t xml:space="preserve"> </w:t>
      </w:r>
      <w:r>
        <w:rPr>
          <w:b/>
        </w:rPr>
        <w:t>The Aesthetic Pilgrim.</w:t>
      </w:r>
      <w:r>
        <w:t xml:space="preserve"> You are a reader who demands sharp eyes for beauty and a sharp tongue for bureaucrats. You believe a mosque is more important than a border crossing.</w:t>
      </w:r>
    </w:p>
    <w:p>
      <w:pPr>
        <w:jc w:val="center"/>
      </w:pPr>
      <w:r>
        <w:t>___________________________________________</w:t>
      </w:r>
    </w:p>
    <w:p>
      <w:pPr>
        <w:pStyle w:val="Heading3"/>
      </w:pPr>
      <w:r>
        <w:rPr>
          <w:b/>
          <w:sz w:val="28"/>
        </w:rPr>
        <w:t>**[ The Author: Robert Byron (1905–1941) ]**</w:t>
      </w:r>
    </w:p>
    <w:p>
      <w:r>
        <w:t>Robert Byron was an Eton and Oxford man, an intellectual brawler, and a brilliant snob. He despised the Victorian obsession with the Gothic and turned his gaze toward the "pure" forms of the Byzantine and Islamic worlds. He was a man of intense convictions and a hilarious, biting wit. He didn't just look at buildings; he interrogated them. Byron died young when his ship was torpedoed during World War II, but he left behind a voice that redefined travel writing for the 20th century. He was the bridge between the dusty explorers of the 1800s and the stylish travel writers of today.</w:t>
      </w:r>
    </w:p>
    <w:p>
      <w:pPr>
        <w:pStyle w:val="Heading3"/>
      </w:pPr>
      <w:r>
        <w:rPr>
          <w:b/>
          <w:sz w:val="28"/>
        </w:rPr>
        <w:t>**[ The Book: *The Road to Oxiana* ]**</w:t>
      </w:r>
    </w:p>
    <w:p>
      <w:r>
        <w:t>First published in 1937, this is the diary of an eleven-month zigzag through the Middle East toward the Amu Darya (the ancient Oxus River). It is widely considered the first "modern" travel book because of its collage-like structure and its irreverent tone.</w:t>
      </w:r>
    </w:p>
    <w:p>
      <w:r>
        <w:t>The writing is direct and moves with a frantic, brilliant energy. Byron skips the flowery "travelese" of his contemporaries. Instead, he uses small paragraphs to jump between rapturous descriptions of blue-tiled domes and waspish sketches of incompetent officials. He has a dramatic flair for the irritations of the road—the broken-down lorries, the dysentery, and the constant fights over permits.</w:t>
      </w:r>
    </w:p>
    <w:p>
      <w:r>
        <w:t>He provides colorful detail about the "Golden Road" to Samarkand. He writes about the monuments of Isfahan and Herat as if they were living creatures. To Byron, a crumbling tower in the desert was a masterpiece on par with the Parthenon. He captures a world poised on the brink of disaster, caught between the ancient ways of the East and the rising tide of 20th-century nationalism. It is a story of a man chasing a "mirage" at the edge of the map, only to find that the journey itself was the prize.</w:t>
      </w:r>
    </w:p>
    <w:p>
      <w:pPr>
        <w:jc w:val="center"/>
      </w:pPr>
      <w:r>
        <w:t>___________________________________________</w:t>
      </w:r>
    </w:p>
    <w:p>
      <w:pPr>
        <w:pStyle w:val="Heading3"/>
      </w:pPr>
      <w:r>
        <w:rPr>
          <w:b/>
          <w:sz w:val="28"/>
        </w:rPr>
        <w:t>**[ Destinations Explored ]**</w:t>
      </w:r>
    </w:p>
    <w:p>
      <w:pPr>
        <w:pStyle w:val="ListBullet"/>
      </w:pPr>
      <w:r>
        <w:rPr>
          <w:b/>
        </w:rPr>
        <w:t>Isfahan, Iran:</w:t>
      </w:r>
      <w:r>
        <w:t xml:space="preserve"> The "pinnacle" of Islamic design, where Byron famously fell in love with the Safavid mosques.</w:t>
      </w:r>
    </w:p>
    <w:p>
      <w:pPr>
        <w:pStyle w:val="ListBullet"/>
      </w:pPr>
      <w:r>
        <w:rPr>
          <w:b/>
        </w:rPr>
        <w:t>Yazd:</w:t>
      </w:r>
      <w:r>
        <w:t xml:space="preserve"> The desert city of wind towers and Zoroastrian silence, a test of his physical and aesthetic endurance.</w:t>
      </w:r>
    </w:p>
    <w:p>
      <w:pPr>
        <w:pStyle w:val="ListBullet"/>
      </w:pPr>
      <w:r>
        <w:rPr>
          <w:b/>
        </w:rPr>
        <w:t>Herat, Afghanistan:</w:t>
      </w:r>
      <w:r>
        <w:t xml:space="preserve"> The Timurid jewel of the north, where he found the tilework that he believed explained the history of civilization.</w:t>
      </w:r>
    </w:p>
    <w:p>
      <w:pPr>
        <w:pStyle w:val="ListBullet"/>
      </w:pPr>
      <w:r>
        <w:rPr>
          <w:b/>
        </w:rPr>
        <w:t>The Amu Darya:</w:t>
      </w:r>
      <w:r>
        <w:t xml:space="preserve"> The mythic Oxiana, the destination he chased but never quite grasped.</w:t>
      </w:r>
    </w:p>
    <w:p>
      <w:pPr>
        <w:jc w:val="center"/>
      </w:pPr>
      <w:r>
        <w:t>___________________________________________</w:t>
      </w:r>
    </w:p>
    <w:p>
      <w:pPr>
        <w:pStyle w:val="Heading3"/>
      </w:pPr>
      <w:r>
        <w:rPr>
          <w:b/>
          <w:sz w:val="28"/>
        </w:rPr>
        <w:t>**[ Further Reading ]**</w:t>
      </w:r>
    </w:p>
    <w:p>
      <w:r>
        <w:rPr>
          <w:b/>
        </w:rPr>
        <w:t>By Byron:</w:t>
      </w:r>
    </w:p>
    <w:p>
      <w:pPr>
        <w:pStyle w:val="ListBullet"/>
      </w:pPr>
      <w:r>
        <w:rPr>
          <w:b/>
        </w:rPr>
        <w:t>*The Station: Athos</w:t>
      </w:r>
      <w:r>
        <w:t>*: An account of a pilgrimage to the monastic republic of Mount Athos, filled with art history and acerbic social commentary.</w:t>
      </w:r>
    </w:p>
    <w:p>
      <w:r>
        <w:rPr>
          <w:b/>
        </w:rPr>
        <w:t>In a Similar Vein:</w:t>
      </w:r>
    </w:p>
    <w:p>
      <w:pPr>
        <w:pStyle w:val="ListBullet"/>
      </w:pPr>
      <w:r>
        <w:rPr>
          <w:b/>
        </w:rPr>
        <w:t>*Seven Pillars of Wisdom</w:t>
      </w:r>
      <w:r>
        <w:t>* by T.E. Lawrence: For another brilliant, complex mind wrestling with the landscape and politics of the Middle East.</w:t>
      </w:r>
    </w:p>
    <w:p>
      <w:pPr>
        <w:pStyle w:val="ListBullet"/>
      </w:pPr>
      <w:r>
        <w:rPr>
          <w:b/>
        </w:rPr>
        <w:t>*From the Holy Mountain</w:t>
      </w:r>
      <w:r>
        <w:t>* by William Dalrymple: A modern retracing of Byzantine routes that echoes Byron’s fusion of art history and reportage.</w:t>
      </w:r>
    </w:p>
    <w:p>
      <w:pPr>
        <w:pStyle w:val="ListBullet"/>
      </w:pPr>
      <w:r>
        <w:rPr>
          <w:b/>
        </w:rPr>
        <w:t>*The Marsh Arabs</w:t>
      </w:r>
      <w:r>
        <w:t>* by Wilfred Thesiger: For a view of the region's margins and the people who live in them.</w:t>
      </w:r>
    </w:p>
    <w:p>
      <w:pPr>
        <w:jc w:val="center"/>
      </w:pPr>
      <w:r>
        <w:t>___________________________________________</w:t>
      </w:r>
    </w:p>
    <w:p>
      <w:pPr>
        <w:pStyle w:val="Heading3"/>
      </w:pPr>
      <w:r>
        <w:rPr>
          <w:b/>
          <w:sz w:val="28"/>
        </w:rPr>
        <w:t>**[ The Signature Line ]**</w:t>
      </w:r>
    </w:p>
    <w:p>
      <w:pPr>
        <w:pStyle w:val="Quote"/>
        <w:ind w:left="720" w:right="720"/>
      </w:pPr>
      <w:r>
        <w:rPr>
          <w:i/>
        </w:rPr>
        <w:t>"Oxiana is not a place on the map; it is a way of seeing the world with unsparing clarity."</w:t>
      </w:r>
    </w:p>
    <w:p>
      <w:pPr>
        <w:pStyle w:val="Heading3"/>
      </w:pPr>
      <w:r>
        <w:rPr>
          <w:b/>
          <w:sz w:val="28"/>
        </w:rPr>
        <w:t>**[ The Perfect Pairing ]**</w:t>
      </w:r>
    </w:p>
    <w:p>
      <w:pPr>
        <w:pStyle w:val="ListBullet"/>
      </w:pPr>
      <w:r>
        <w:rPr>
          <w:b/>
        </w:rPr>
        <w:t>The Drink:</w:t>
      </w:r>
      <w:r>
        <w:t xml:space="preserve"> Strong black tea in a thin glass or a thick Turkish coffee that leaves a sludge of history at the bottom.</w:t>
      </w:r>
    </w:p>
    <w:p>
      <w:pPr>
        <w:pStyle w:val="ListBullet"/>
      </w:pPr>
      <w:r>
        <w:rPr>
          <w:b/>
        </w:rPr>
        <w:t>The Soundtrack:</w:t>
      </w:r>
      <w:r>
        <w:t xml:space="preserve"> A mix of Persian classical music and the chaotic noise of a 1930s bazaar.</w:t>
      </w:r>
    </w:p>
    <w:p>
      <w:pPr>
        <w:pStyle w:val="ListBullet"/>
      </w:pPr>
      <w:r>
        <w:rPr>
          <w:b/>
        </w:rPr>
        <w:t>The Setting:</w:t>
      </w:r>
      <w:r>
        <w:t xml:space="preserve"> A desk cluttered with architectural sketches and a large, outdated map of the Silk Road.</w:t>
      </w:r>
    </w:p>
    <w:p/>
    <w:p>
      <w:pPr>
        <w:pStyle w:val="Heading1"/>
      </w:pPr>
      <w:r>
        <w:rPr>
          <w:b/>
          <w:sz w:val="48"/>
        </w:rPr>
        <w:t>45: In an Antique Land</w:t>
      </w:r>
    </w:p>
    <w:p>
      <w:pPr>
        <w:pStyle w:val="Heading3"/>
      </w:pPr>
      <w:r>
        <w:rPr>
          <w:b/>
          <w:sz w:val="28"/>
        </w:rPr>
        <w:t>*History in the Guise of a Traveler's Tale*</w:t>
      </w:r>
    </w:p>
    <w:p>
      <w:r>
        <w:rPr>
          <w:b/>
        </w:rPr>
        <w:t>"The slave of MS H.6 first stepped onto the stage of modern history in 1942."</w:t>
      </w:r>
      <w:r>
        <w:t xml:space="preserve"> , </w:t>
      </w:r>
      <w:r>
        <w:rPr>
          <w:i/>
        </w:rPr>
        <w:t>Amitav Ghosh</w:t>
      </w:r>
    </w:p>
    <w:p>
      <w:pPr>
        <w:jc w:val="center"/>
      </w:pPr>
      <w:r>
        <w:t>___________________________________________</w:t>
      </w:r>
    </w:p>
    <w:p>
      <w:pPr>
        <w:pStyle w:val="Heading3"/>
      </w:pPr>
      <w:r>
        <w:rPr>
          <w:b/>
          <w:sz w:val="28"/>
        </w:rPr>
        <w:t>**[ The Essentials ]**</w:t>
      </w:r>
    </w:p>
    <w:p>
      <w:pPr>
        <w:pStyle w:val="ListBullet"/>
      </w:pPr>
      <w:r>
        <w:rPr>
          <w:b/>
        </w:rPr>
        <w:t>Genre:</w:t>
      </w:r>
      <w:r>
        <w:t xml:space="preserve"> Non-fiction / History</w:t>
      </w:r>
    </w:p>
    <w:p>
      <w:pPr>
        <w:pStyle w:val="ListBullet"/>
      </w:pPr>
      <w:r>
        <w:rPr>
          <w:b/>
        </w:rPr>
        <w:t>Sub-Genre:</w:t>
      </w:r>
      <w:r>
        <w:t xml:space="preserve"> Anthropology, Travelogue</w:t>
      </w:r>
    </w:p>
    <w:p>
      <w:pPr>
        <w:pStyle w:val="ListBullet"/>
      </w:pPr>
      <w:r>
        <w:rPr>
          <w:b/>
        </w:rPr>
        <w:t>Keywords:</w:t>
      </w:r>
      <w:r>
        <w:t xml:space="preserve"> </w:t>
      </w:r>
      <w:r>
        <w:rPr>
          <w:i/>
        </w:rPr>
        <w:t>Egypt, Medieval Trade, India, Diaspora, Geniza Documents, Identity, History</w:t>
      </w:r>
    </w:p>
    <w:p>
      <w:pPr>
        <w:pStyle w:val="ListBullet"/>
      </w:pPr>
      <w:r>
        <w:rPr>
          <w:b/>
        </w:rPr>
        <w:t>Traveler Profile:</w:t>
      </w:r>
      <w:r>
        <w:t xml:space="preserve"> </w:t>
      </w:r>
      <w:r>
        <w:rPr>
          <w:b/>
        </w:rPr>
        <w:t>The Historical Detective.</w:t>
      </w:r>
      <w:r>
        <w:t xml:space="preserve"> You love unearthing lost connections between seemingly distant worlds.</w:t>
      </w:r>
    </w:p>
    <w:p>
      <w:pPr>
        <w:jc w:val="center"/>
      </w:pPr>
      <w:r>
        <w:t>___________________________________________</w:t>
      </w:r>
    </w:p>
    <w:p>
      <w:pPr>
        <w:pStyle w:val="Heading3"/>
      </w:pPr>
      <w:r>
        <w:rPr>
          <w:b/>
          <w:sz w:val="28"/>
        </w:rPr>
        <w:t>**[ The Author: Amitav Ghosh (1956–Present) ]**</w:t>
      </w:r>
    </w:p>
    <w:p>
      <w:r>
        <w:t xml:space="preserve">Amitav Ghosh was born in Calcutta in 1956. He is one of India's most celebrated writers. He studied at Oxford and earned a PhD in social anthropology. This book grew out of his doctoral research. Ghosh is known for his ability to weave complex history into gripping stories. He often writes about the Indian Ocean and the people who cross it. His work explores how big historical forces shape small lives. He has won many awards including the Jnanpith Award and the Booker Prize shortlist. </w:t>
      </w:r>
      <w:r>
        <w:rPr>
          <w:i/>
        </w:rPr>
        <w:t>In an Antique Land</w:t>
      </w:r>
      <w:r>
        <w:t xml:space="preserve"> is considered his most unique and genre-defying work.</w:t>
      </w:r>
    </w:p>
    <w:p>
      <w:pPr>
        <w:pStyle w:val="Heading3"/>
      </w:pPr>
      <w:r>
        <w:rPr>
          <w:b/>
          <w:sz w:val="28"/>
        </w:rPr>
        <w:t>**[ The Book: *In an Antique Land* ]**</w:t>
      </w:r>
    </w:p>
    <w:p>
      <w:r>
        <w:t>In 1980 Amitav Ghosh moved to a small village in the Nile Delta. He was there to study the local culture. But he was also hunting for a ghost. He had found a fragment of a letter from the 12th century. It mentioned a slave who lived in India. Ghosh wanted to find out who this man was and where he came from.</w:t>
      </w:r>
    </w:p>
    <w:p>
      <w:r>
        <w:t>The book jumps back and forth in time. In one thread we see Ghosh struggling to explain his Indian culture to Egyptian villagers. They are curious and sometimes suspicious. He deals with questions about religion and cows. These scenes are often funny and touching. He shows how two different worlds try to understand each other across a gap of modern politics.</w:t>
      </w:r>
    </w:p>
    <w:p>
      <w:r>
        <w:t>In the other thread he reconstructs the world of a Jewish merchant named Abraham Ben Yiju. This merchant traveled between Cairo and the Malabar Coast of India 800 years ago. Ghosh uses the Geniza documents from a Cairo synagogue to rebuild this lost history.</w:t>
      </w:r>
    </w:p>
    <w:p>
      <w:r>
        <w:t>He follows the merchant to the tropical shores of Mangalore. He discovers a world of trade and friendship that crossed every religious line. Ghosh shows us a world that existed before modern borders. It was a time when the Indian Ocean was a highway for ideas. The writing is clear and sharp. He avoids heavy academic language.</w:t>
      </w:r>
    </w:p>
    <w:p>
      <w:r>
        <w:t>He shows how the past and the present are tied together by the same sandy winds. It is a story about how humans have always moved and mixed. He turns a dry research project into a thrilling detective story.</w:t>
      </w:r>
    </w:p>
    <w:p>
      <w:pPr>
        <w:jc w:val="center"/>
      </w:pPr>
      <w:r>
        <w:t>___________________________________________</w:t>
      </w:r>
    </w:p>
    <w:p>
      <w:pPr>
        <w:pStyle w:val="Heading3"/>
      </w:pPr>
      <w:r>
        <w:rPr>
          <w:b/>
          <w:sz w:val="28"/>
        </w:rPr>
        <w:t>**[ Destinations Explored ]**</w:t>
      </w:r>
    </w:p>
    <w:p>
      <w:pPr>
        <w:pStyle w:val="ListBullet"/>
      </w:pPr>
      <w:r>
        <w:rPr>
          <w:b/>
        </w:rPr>
        <w:t>Lataifa and Itay el-Barud:</w:t>
      </w:r>
      <w:r>
        <w:t xml:space="preserve"> The dusty Egyptian villages where Ghosh lived and conducted his fieldwork in the 1980s.</w:t>
      </w:r>
    </w:p>
    <w:p>
      <w:pPr>
        <w:pStyle w:val="ListBullet"/>
      </w:pPr>
      <w:r>
        <w:rPr>
          <w:b/>
        </w:rPr>
        <w:t>Cairo:</w:t>
      </w:r>
      <w:r>
        <w:t xml:space="preserve"> The bustling city home to the Ben Ezra Synagogue where the ancient Geniza documents were hidden for centuries.</w:t>
      </w:r>
    </w:p>
    <w:p>
      <w:pPr>
        <w:pStyle w:val="ListBullet"/>
      </w:pPr>
      <w:r>
        <w:rPr>
          <w:b/>
        </w:rPr>
        <w:t>Mangalore:</w:t>
      </w:r>
      <w:r>
        <w:t xml:space="preserve"> The coastal city in India where the merchant Ben Yiju settled and built a life far from home.</w:t>
      </w:r>
    </w:p>
    <w:p>
      <w:pPr>
        <w:pStyle w:val="ListBullet"/>
      </w:pPr>
      <w:r>
        <w:rPr>
          <w:b/>
        </w:rPr>
        <w:t>The Malabar Coast:</w:t>
      </w:r>
      <w:r>
        <w:t xml:space="preserve"> The lush and tropical region of southern India that served as a central hub for medieval global trade.</w:t>
      </w:r>
    </w:p>
    <w:p>
      <w:pPr>
        <w:jc w:val="center"/>
      </w:pPr>
      <w:r>
        <w:t>___________________________________________</w:t>
      </w:r>
    </w:p>
    <w:p>
      <w:pPr>
        <w:pStyle w:val="Heading3"/>
      </w:pPr>
      <w:r>
        <w:rPr>
          <w:b/>
          <w:sz w:val="28"/>
        </w:rPr>
        <w:t>**[ Further Reading ]**</w:t>
      </w:r>
    </w:p>
    <w:p>
      <w:r>
        <w:rPr>
          <w:b/>
        </w:rPr>
        <w:t>By Ghosh:</w:t>
      </w:r>
    </w:p>
    <w:p>
      <w:pPr>
        <w:pStyle w:val="ListBullet"/>
      </w:pPr>
      <w:r>
        <w:rPr>
          <w:b/>
        </w:rPr>
        <w:t>*The Hungry Tide</w:t>
      </w:r>
      <w:r>
        <w:t>*: A novel set in the Sundarbans that explores the meeting of nature and human history.</w:t>
      </w:r>
    </w:p>
    <w:p>
      <w:pPr>
        <w:pStyle w:val="ListBullet"/>
      </w:pPr>
      <w:r>
        <w:rPr>
          <w:b/>
        </w:rPr>
        <w:t>*Sea of Poppies</w:t>
      </w:r>
      <w:r>
        <w:t>*: An epic story about the opium trade and the displacement of people across the Indian Ocean.</w:t>
      </w:r>
    </w:p>
    <w:p>
      <w:r>
        <w:rPr>
          <w:b/>
        </w:rPr>
        <w:t>In a Similar Vein:</w:t>
      </w:r>
    </w:p>
    <w:p>
      <w:pPr>
        <w:pStyle w:val="ListBullet"/>
      </w:pPr>
      <w:r>
        <w:rPr>
          <w:b/>
        </w:rPr>
        <w:t>*The Cairo Geniza</w:t>
      </w:r>
      <w:r>
        <w:t>* by Stefan Reif: A detailed look at the discovery and importance of the documents mentioned in the book.</w:t>
      </w:r>
    </w:p>
    <w:p>
      <w:pPr>
        <w:pStyle w:val="ListBullet"/>
      </w:pPr>
      <w:r>
        <w:rPr>
          <w:b/>
        </w:rPr>
        <w:t>*City of Djinns</w:t>
      </w:r>
      <w:r>
        <w:t>* by William Dalrymple: A travelogue that peels back the layers of history in Delhi using a similar investigative style.</w:t>
      </w:r>
    </w:p>
    <w:p>
      <w:pPr>
        <w:jc w:val="center"/>
      </w:pPr>
      <w:r>
        <w:t>___________________________________________</w:t>
      </w:r>
    </w:p>
    <w:p>
      <w:pPr>
        <w:pStyle w:val="Heading3"/>
      </w:pPr>
      <w:r>
        <w:rPr>
          <w:b/>
          <w:sz w:val="28"/>
        </w:rPr>
        <w:t>**[ The Signature Line ]**</w:t>
      </w:r>
    </w:p>
    <w:p>
      <w:pPr>
        <w:pStyle w:val="Quote"/>
        <w:ind w:left="720" w:right="720"/>
      </w:pPr>
      <w:r>
        <w:rPr>
          <w:i/>
        </w:rPr>
        <w:t>"It was as though the borders of the world had been drawn in a different way then."</w:t>
      </w:r>
    </w:p>
    <w:p>
      <w:pPr>
        <w:pStyle w:val="Heading3"/>
      </w:pPr>
      <w:r>
        <w:rPr>
          <w:b/>
          <w:sz w:val="28"/>
        </w:rPr>
        <w:t>**[ The Perfect Pairing ]**</w:t>
      </w:r>
    </w:p>
    <w:p>
      <w:pPr>
        <w:pStyle w:val="ListBullet"/>
      </w:pPr>
      <w:r>
        <w:rPr>
          <w:b/>
        </w:rPr>
        <w:t>The Drink:</w:t>
      </w:r>
      <w:r>
        <w:t xml:space="preserve"> A glass of cold hibiscus tea or a thick cup of Egyptian coffee.</w:t>
      </w:r>
    </w:p>
    <w:p>
      <w:pPr>
        <w:pStyle w:val="ListBullet"/>
      </w:pPr>
      <w:r>
        <w:rPr>
          <w:b/>
        </w:rPr>
        <w:t>The Soundtrack:</w:t>
      </w:r>
      <w:r>
        <w:t xml:space="preserve"> The rhythmic chanting of a marketplace or the sound of pages turning in a quiet archive.</w:t>
      </w:r>
    </w:p>
    <w:p>
      <w:pPr>
        <w:pStyle w:val="ListBullet"/>
      </w:pPr>
      <w:r>
        <w:rPr>
          <w:b/>
        </w:rPr>
        <w:t>The Setting:</w:t>
      </w:r>
      <w:r>
        <w:t xml:space="preserve"> A sun-drenched terrace overlooking an old city at dusk.</w:t>
      </w:r>
    </w:p>
    <w:p>
      <w:pPr>
        <w:jc w:val="center"/>
      </w:pPr>
      <w:r>
        <w:t>___________________________________________</w:t>
      </w:r>
    </w:p>
    <w:p/>
    <w:p>
      <w:pPr>
        <w:pStyle w:val="Heading1"/>
      </w:pPr>
      <w:r>
        <w:rPr>
          <w:b/>
          <w:sz w:val="48"/>
        </w:rPr>
        <w:t>From the Holy Mountain</w:t>
      </w:r>
    </w:p>
    <w:p>
      <w:pPr>
        <w:pStyle w:val="Heading3"/>
      </w:pPr>
      <w:r>
        <w:rPr>
          <w:b/>
          <w:sz w:val="28"/>
        </w:rPr>
        <w:t>*A Journey in the Shadow of Byzantium*</w:t>
      </w:r>
    </w:p>
    <w:p>
      <w:r>
        <w:rPr>
          <w:b/>
        </w:rPr>
        <w:t>"If John Moschos were to come back today it is likely that he would find much more that was familiar in the practices of a modern Muslim sufi than he would with those of, say, a contemporary American Evangelical."</w:t>
      </w:r>
      <w:r>
        <w:t xml:space="preserve"> — </w:t>
      </w:r>
      <w:r>
        <w:rPr>
          <w:i/>
        </w:rPr>
        <w:t>William Dalrymple</w:t>
      </w:r>
    </w:p>
    <w:p>
      <w:pPr>
        <w:jc w:val="center"/>
      </w:pPr>
      <w:r>
        <w:t>___________________________________________</w:t>
      </w:r>
    </w:p>
    <w:p>
      <w:pPr>
        <w:pStyle w:val="Heading3"/>
      </w:pPr>
      <w:r>
        <w:rPr>
          <w:b/>
          <w:sz w:val="28"/>
        </w:rPr>
        <w:t>**[ The Essentials ]**</w:t>
      </w:r>
    </w:p>
    <w:p>
      <w:pPr>
        <w:pStyle w:val="ListBullet"/>
      </w:pPr>
      <w:r>
        <w:rPr>
          <w:b/>
        </w:rPr>
        <w:t>Genre:</w:t>
      </w:r>
      <w:r>
        <w:t xml:space="preserve"> Historical Pilgrimage / Religious Travelogue</w:t>
      </w:r>
    </w:p>
    <w:p>
      <w:pPr>
        <w:pStyle w:val="ListBullet"/>
      </w:pPr>
      <w:r>
        <w:rPr>
          <w:b/>
        </w:rPr>
        <w:t>Sub-Genre:</w:t>
      </w:r>
      <w:r>
        <w:t xml:space="preserve"> Byzantine History, Middle Eastern Christianity, Cultural Elegy</w:t>
      </w:r>
    </w:p>
    <w:p>
      <w:pPr>
        <w:pStyle w:val="ListBullet"/>
      </w:pPr>
      <w:r>
        <w:rPr>
          <w:b/>
        </w:rPr>
        <w:t>Keywords:</w:t>
      </w:r>
      <w:r>
        <w:t xml:space="preserve"> </w:t>
      </w:r>
      <w:r>
        <w:rPr>
          <w:i/>
        </w:rPr>
        <w:t>Eastern Christianity, John Moschos, Spiritual Meadow, Byzantium, Monasteries, Disappearing, Syria, Lebanon, Turkey, Mount Athos, Coexistence</w:t>
      </w:r>
    </w:p>
    <w:p>
      <w:pPr>
        <w:pStyle w:val="ListBullet"/>
      </w:pPr>
      <w:r>
        <w:rPr>
          <w:b/>
        </w:rPr>
        <w:t>Traveler Profile:</w:t>
      </w:r>
      <w:r>
        <w:t xml:space="preserve"> </w:t>
      </w:r>
      <w:r>
        <w:rPr>
          <w:b/>
        </w:rPr>
        <w:t>The Historian Witnessing a Civilization's Twilight.</w:t>
      </w:r>
      <w:r>
        <w:t xml:space="preserve"> For readers who understand that some journeys trace not where we're going but what we're losing, and that the past sometimes speaks most clearly through those still struggling to preserve it.</w:t>
      </w:r>
    </w:p>
    <w:p>
      <w:pPr>
        <w:jc w:val="center"/>
      </w:pPr>
      <w:r>
        <w:t>___________________________________________</w:t>
      </w:r>
    </w:p>
    <w:p>
      <w:pPr>
        <w:pStyle w:val="Heading3"/>
      </w:pPr>
      <w:r>
        <w:rPr>
          <w:b/>
          <w:sz w:val="28"/>
        </w:rPr>
        <w:t>**[ The Author: William Dalrymple (b. 1965) ]**</w:t>
      </w:r>
    </w:p>
    <w:p>
      <w:r>
        <w:t xml:space="preserve">Born William Benedict Hamilton-Dalrymple, March 20, 1965, Edinburgh, Scotland, youngest of four brothers to Major Sir Hew Hamilton-Dalrymple (10th Baronet, Lord Lieutenant of East Lothian) and Lady Anne-Louise Keppel (daughter of 9th Earl of Albemarle). Third cousin to Queen Camilla, great-nephew of Virginia Woolf. Forebears include a Mughal princess who married a Dalrymple ancestor. Grew up North Berwick on Firth of Forth shores in childhood he describes as "almost Edwardian." Educated Ampleforth College and Trinity College, Cambridge (History Exhibitioner, then Senior History Scholar). At twenty-two, while still at Cambridge, followed Marco Polo's route on foot from Jerusalem to Mongolia, writing </w:t>
      </w:r>
      <w:r>
        <w:rPr>
          <w:i/>
        </w:rPr>
        <w:t>In Xanadu</w:t>
      </w:r>
      <w:r>
        <w:t xml:space="preserve"> (1989)—won Yorkshire Post Best First Work Award, Scottish Arts Council Award. First visited Delhi January 26, 1984. Moved to Delhi 1989 for five years researching </w:t>
      </w:r>
      <w:r>
        <w:rPr>
          <w:i/>
        </w:rPr>
        <w:t>City of Djinns</w:t>
      </w:r>
      <w:r>
        <w:t xml:space="preserve"> (1993)—won Thomas Cook Travel Book Award, Sunday Times Young British Writer of the Year Award. Married artist Olivia Fraser (family with long India connections). Three children, including son Sam Dalrymple (historian, co-founder Project Dastaan peace initiative). Lives primarily at Mehrauli farmhouse outside Delhi, summers London and Edinburgh. Early influences: travel writers Robert Byron, Eric Newby, Bruce Chatwin. First three books were travel writing; shifted to serious history with </w:t>
      </w:r>
      <w:r>
        <w:rPr>
          <w:i/>
        </w:rPr>
        <w:t>White Mughals</w:t>
      </w:r>
      <w:r>
        <w:t xml:space="preserve"> (2002, won Wolfson Prize for History). Subsequent works include </w:t>
      </w:r>
      <w:r>
        <w:rPr>
          <w:i/>
        </w:rPr>
        <w:t>The Last Mughal</w:t>
      </w:r>
      <w:r>
        <w:t xml:space="preserve"> (2006, won Duff Cooper Prize), </w:t>
      </w:r>
      <w:r>
        <w:rPr>
          <w:i/>
        </w:rPr>
        <w:t>Nine Lives</w:t>
      </w:r>
      <w:r>
        <w:t xml:space="preserve"> (2009), </w:t>
      </w:r>
      <w:r>
        <w:rPr>
          <w:i/>
        </w:rPr>
        <w:t>Return of a King</w:t>
      </w:r>
      <w:r>
        <w:t xml:space="preserve"> (2012, won Hemingway and Kapuściński Prizes), </w:t>
      </w:r>
      <w:r>
        <w:rPr>
          <w:i/>
        </w:rPr>
        <w:t>The Anarchy</w:t>
      </w:r>
      <w:r>
        <w:t xml:space="preserve"> (2019). Every one of his books has won literary prizes. Five times longlisted for Baillie Gifford Prize. BAFTA-winning broadcaster (Indian Journeys won Grierson Award 2002). Co-founded and co-directs Jaipur Literature Festival (world's largest writers festival). Interests: history and art of India, Pakistan, Afghanistan, Middle East, Hinduism, Buddhism, Jainism, early Eastern Christianity. Regular contributor </w:t>
      </w:r>
      <w:r>
        <w:rPr>
          <w:i/>
        </w:rPr>
        <w:t>New Yorker</w:t>
      </w:r>
      <w:r>
        <w:t xml:space="preserve">, </w:t>
      </w:r>
      <w:r>
        <w:rPr>
          <w:i/>
        </w:rPr>
        <w:t>Guardian</w:t>
      </w:r>
      <w:r>
        <w:t xml:space="preserve">, </w:t>
      </w:r>
      <w:r>
        <w:rPr>
          <w:i/>
        </w:rPr>
        <w:t>New York Review of Books</w:t>
      </w:r>
      <w:r>
        <w:t>. Holds five honorary doctorates. Fellow Royal Society of Literature, Royal Geographical Society, Royal Asiatic Society. Received 2018 President's Medal from British Academy. Made CBE 2023. Critical of Israel's Gaza actions, signed 2025 open letter calling Gaza war genocide.</w:t>
      </w:r>
    </w:p>
    <w:p>
      <w:pPr>
        <w:pStyle w:val="Heading3"/>
      </w:pPr>
      <w:r>
        <w:rPr>
          <w:b/>
          <w:sz w:val="28"/>
        </w:rPr>
        <w:t>**[ The Book: *From the Holy Mountain* ]**</w:t>
      </w:r>
    </w:p>
    <w:p>
      <w:r>
        <w:t xml:space="preserve">Spring 587 AD: Two Greek Orthodox monks, John Moschos and his pupil Sophronius the Sophist, embarked on extraordinary expedition across entire Byzantine world—from Mount Athos to Egypt's sand dunes. They stayed in caves, monasteries, remote hermitages, collecting wisdom of stylites and desert fathers, documenting a fragile Christian civilization already decaying before Islam's emergence. Moschos compiled observations into </w:t>
      </w:r>
      <w:r>
        <w:rPr>
          <w:i/>
        </w:rPr>
        <w:t>The Spiritual Meadow</w:t>
      </w:r>
      <w:r>
        <w:t xml:space="preserve"> (Pratum Spirituale), written at Constantinople.</w:t>
      </w:r>
    </w:p>
    <w:p>
      <w:r>
        <w:t>June to December 1994: Dalrymple retraces their footsteps fourteen hundred and seven years later—Mount Athos through eastern Turkey into Syria, Lebanon, Palestine, Egypt. Using Moschos's text as guide and inspiration, he creates "an evensong for a dying civilization." The result is his unsurpassed masterpiece: scholarly yet accessible, moving yet unflinching, politically topical yet historically grounded.</w:t>
      </w:r>
    </w:p>
    <w:p>
      <w:r>
        <w:t>The book operates on multiple levels simultaneously. It's historical pilgrimage retracing sixth-century journey. It's elegy for Eastern Christianity's slow extinction in its Middle Eastern birthplace. It's political reportage documenting 1990s realities—Turkish civil war, Beirut ruins, West Bank tensions, Egyptian fundamentalist uprising. It's meditation on religious coexistence and civilization's fragility. It's reminder that Christianity is fundamentally Eastern religion, rooted in Middle Eastern intellectual ferment, not Western invention.</w:t>
      </w:r>
    </w:p>
    <w:p>
      <w:r>
        <w:t>Dalrymple's prose combines lyrical travel writing with meticulous scholarship. At every location, he recalls Moschos and other Byzantine authors, recounts stories about dancers, acrobats, saints, abbots, riots, chattering congregations. He brings lost world to life with rich syncretism of classical, Byzantine, Islamic civilizations. His ear for conversation rivals Alan Bennett's. He finds extraordinary characters: monks maintaining ancient traditions, bishops navigating hostile political landscapes, ordinary believers struggling to preserve flame of faith amid overwhelming pressures.</w:t>
      </w:r>
    </w:p>
    <w:p>
      <w:r>
        <w:t>The journey reveals tragic patterns. Eastern Turkey tells grim story of Armenian and Syriac genocides—once-thriving Christian communities systematically destroyed. Yet Syria and Lebanon offer different narrative: barren Christian women still visit Nebi Uri shrine in Aleppo while Muslim women visit Notre Dame de Seidnaya icon in Damascus—all conceive and bear children. Muslim Syrian cosmonauts sacrifice sheep to Virgin Mary for safe space journey. Druze children attend Catholic/Maronite schools. "There is no clash of civilizations here," Dalrymple concludes. Peaceful coexistence survived centuries better than modern sectarian narratives admit.</w:t>
      </w:r>
    </w:p>
    <w:p>
      <w:r>
        <w:t>Palestine reveals different tragedy. Zionist 1948 seizure expelled nearly 700,000 Palestinians, sizeable portion Christian, dispersed across Middle East and world. Armenian bishop in occupied Jerusalem describes Israeli treatment of Christian community—historic monastery discovered during road construction on expropriated Arab land, his pleas to preserve site ignored, entire complex bulldozed.</w:t>
      </w:r>
    </w:p>
    <w:p>
      <w:r>
        <w:t>Throughout, Dalrymple avoids romanticizing or demonizing. He documents both persecution and tolerance, fanaticism and coexistence, destruction and survival. The book's power lies in allowing voices to speak: elderly monks, displaced refugees, scholars, survivors. He shows how ideology and empire—Ottoman, Zionist, nationalist—have been unkind to Levantine Christian legacy. Yet remnants survive, haunting in their persistence.</w:t>
      </w:r>
    </w:p>
    <w:p>
      <w:r>
        <w:t xml:space="preserve">Published 1997, won Scottish Arts Council Autumn Book Award, shortlisted Duff Cooper Prize, Thomas Cook Award, John Llewellyn Rhys Prize. Critics ranked it with great modern travel books: Byron's </w:t>
      </w:r>
      <w:r>
        <w:rPr>
          <w:i/>
        </w:rPr>
        <w:t>Road to Oxiana</w:t>
      </w:r>
      <w:r>
        <w:t xml:space="preserve">, Leigh Fermor's </w:t>
      </w:r>
      <w:r>
        <w:rPr>
          <w:i/>
        </w:rPr>
        <w:t>Time of Gifts</w:t>
      </w:r>
      <w:r>
        <w:t xml:space="preserve">, Newby's </w:t>
      </w:r>
      <w:r>
        <w:rPr>
          <w:i/>
        </w:rPr>
        <w:t>Short Walk in the Hindu Kush</w:t>
      </w:r>
      <w:r>
        <w:t>. A.S. Byatt praised it. Karen Armstrong called it "elegant, poignant, and courageous account." Peter Levi: "The best and most unexpected book I have read since I forget when."</w:t>
      </w:r>
    </w:p>
    <w:p>
      <w:pPr>
        <w:jc w:val="center"/>
      </w:pPr>
      <w:r>
        <w:t>___________________________________________</w:t>
      </w:r>
    </w:p>
    <w:p>
      <w:pPr>
        <w:pStyle w:val="Heading3"/>
      </w:pPr>
      <w:r>
        <w:rPr>
          <w:b/>
          <w:sz w:val="28"/>
        </w:rPr>
        <w:t>**[ Destinations Explored ]**</w:t>
      </w:r>
    </w:p>
    <w:p>
      <w:pPr>
        <w:pStyle w:val="ListBullet"/>
      </w:pPr>
      <w:r>
        <w:rPr>
          <w:b/>
        </w:rPr>
        <w:t>Mount Athos, Greece:</w:t>
      </w:r>
      <w:r>
        <w:t xml:space="preserve"> "Most stunning Christian landscape in the world"—where journey begins among ancient monasteries clinging to rocky peninsula.</w:t>
      </w:r>
    </w:p>
    <w:p>
      <w:pPr>
        <w:pStyle w:val="ListBullet"/>
      </w:pPr>
      <w:r>
        <w:rPr>
          <w:b/>
        </w:rPr>
        <w:t>Eastern Turkey:</w:t>
      </w:r>
      <w:r>
        <w:t xml:space="preserve"> Once powerhouse of Byzantine orthodoxy with myriads of stylites, monks, ascetics—now site of Armenian and Syriac genocide's grim legacy.</w:t>
      </w:r>
    </w:p>
    <w:p>
      <w:pPr>
        <w:pStyle w:val="ListBullet"/>
      </w:pPr>
      <w:r>
        <w:rPr>
          <w:b/>
        </w:rPr>
        <w:t>Syrian Monasteries:</w:t>
      </w:r>
      <w:r>
        <w:t xml:space="preserve"> Where Christian and Muslim women share shrines, where tolerance survives rhetoric, where ancient coexistence persists.</w:t>
      </w:r>
    </w:p>
    <w:p>
      <w:pPr>
        <w:pStyle w:val="ListBullet"/>
      </w:pPr>
      <w:r>
        <w:rPr>
          <w:b/>
        </w:rPr>
        <w:t>Occupied Jerusalem:</w:t>
      </w:r>
      <w:r>
        <w:t xml:space="preserve"> Where Armenian bishops watch helpless as Israeli bulldozers destroy Byzantine monasteries on expropriated land.</w:t>
      </w:r>
    </w:p>
    <w:p>
      <w:pPr>
        <w:pStyle w:val="ListBullet"/>
      </w:pPr>
      <w:r>
        <w:rPr>
          <w:b/>
        </w:rPr>
        <w:t>Egyptian Coptic Communities:</w:t>
      </w:r>
      <w:r>
        <w:t xml:space="preserve"> Enduring fundamentalist pressures yet maintaining traditions stretching back to Christianity's earliest centuries.</w:t>
      </w:r>
    </w:p>
    <w:p>
      <w:pPr>
        <w:jc w:val="center"/>
      </w:pPr>
      <w:r>
        <w:t>___________________________________________</w:t>
      </w:r>
    </w:p>
    <w:p>
      <w:pPr>
        <w:pStyle w:val="Heading3"/>
      </w:pPr>
      <w:r>
        <w:rPr>
          <w:b/>
          <w:sz w:val="28"/>
        </w:rPr>
        <w:t>**[ Further Reading ]**</w:t>
      </w:r>
    </w:p>
    <w:p>
      <w:r>
        <w:rPr>
          <w:b/>
        </w:rPr>
        <w:t>By William Dalrymple:</w:t>
      </w:r>
    </w:p>
    <w:p>
      <w:pPr>
        <w:pStyle w:val="ListBullet"/>
      </w:pPr>
      <w:r>
        <w:rPr>
          <w:b/>
        </w:rPr>
        <w:t>*City of Djinns</w:t>
      </w:r>
      <w:r>
        <w:rPr>
          <w:i/>
        </w:rPr>
        <w:t xml:space="preserve">: His 1993 Delhi book—if </w:t>
      </w:r>
      <w:r>
        <w:t>Holy Mountain* explores disappearing Christianity, this explores Delhi's layered histories and vanishing cultures.</w:t>
      </w:r>
    </w:p>
    <w:p>
      <w:pPr>
        <w:pStyle w:val="ListBullet"/>
      </w:pPr>
      <w:r>
        <w:rPr>
          <w:b/>
        </w:rPr>
        <w:t>*White Mughals</w:t>
      </w:r>
      <w:r>
        <w:t>*: His 2002 Wolfson Prize-winner—inter-racial love story showing earlier era when cultures bridged successfully, offering historical counterpoint to modern divisions.</w:t>
      </w:r>
    </w:p>
    <w:p>
      <w:r>
        <w:rPr>
          <w:b/>
        </w:rPr>
        <w:t>In a Similar Vein:</w:t>
      </w:r>
    </w:p>
    <w:p>
      <w:pPr>
        <w:pStyle w:val="ListBullet"/>
      </w:pPr>
      <w:r>
        <w:rPr>
          <w:b/>
        </w:rPr>
        <w:t>*The Road to Oxiana</w:t>
      </w:r>
      <w:r>
        <w:t>* by Robert Byron: The 1937 masterpiece Dalrymple's work is compared to—another journey documenting disappearing architectural heritage.</w:t>
      </w:r>
    </w:p>
    <w:p>
      <w:pPr>
        <w:pStyle w:val="ListBullet"/>
      </w:pPr>
      <w:r>
        <w:rPr>
          <w:b/>
        </w:rPr>
        <w:t>*A Time of Gifts</w:t>
      </w:r>
      <w:r>
        <w:t>* by Patrick Leigh Fermor: The other great travel book mentioned in same breath—different landscape, similar elegiac quality.</w:t>
      </w:r>
    </w:p>
    <w:p>
      <w:pPr>
        <w:jc w:val="center"/>
      </w:pPr>
      <w:r>
        <w:t>___________________________________________</w:t>
      </w:r>
    </w:p>
    <w:p>
      <w:pPr>
        <w:pStyle w:val="Heading3"/>
      </w:pPr>
      <w:r>
        <w:rPr>
          <w:b/>
          <w:sz w:val="28"/>
        </w:rPr>
        <w:t>**[ The Signature Line ]**</w:t>
      </w:r>
    </w:p>
    <w:p>
      <w:pPr>
        <w:pStyle w:val="Quote"/>
        <w:ind w:left="720" w:right="720"/>
      </w:pPr>
      <w:r>
        <w:rPr>
          <w:i/>
        </w:rPr>
        <w:t>"No clash of civilizations here."</w:t>
      </w:r>
    </w:p>
    <w:p>
      <w:pPr>
        <w:jc w:val="center"/>
      </w:pPr>
      <w:r>
        <w:t>___________________________________________</w:t>
      </w:r>
    </w:p>
    <w:p>
      <w:pPr>
        <w:pStyle w:val="Heading3"/>
      </w:pPr>
      <w:r>
        <w:rPr>
          <w:b/>
          <w:sz w:val="28"/>
        </w:rPr>
        <w:t>**[ The Perfect Pairing ]**</w:t>
      </w:r>
    </w:p>
    <w:p>
      <w:pPr>
        <w:pStyle w:val="ListBullet"/>
      </w:pPr>
      <w:r>
        <w:rPr>
          <w:b/>
        </w:rPr>
        <w:t>The Drink:</w:t>
      </w:r>
      <w:r>
        <w:t xml:space="preserve"> Whatever monks offer in remote monastery—likely strong coffee or sweet tea, drunk while discussing theology, politics, and survival.</w:t>
      </w:r>
    </w:p>
    <w:p>
      <w:pPr>
        <w:pStyle w:val="ListBullet"/>
      </w:pPr>
      <w:r>
        <w:rPr>
          <w:b/>
        </w:rPr>
        <w:t>The Soundtrack:</w:t>
      </w:r>
      <w:r>
        <w:t xml:space="preserve"> Byzantine chant echoing through ancient stone churches, call to prayer from neighboring mosque, silence of emptying villages.</w:t>
      </w:r>
    </w:p>
    <w:p>
      <w:pPr>
        <w:pStyle w:val="ListBullet"/>
      </w:pPr>
      <w:r>
        <w:rPr>
          <w:b/>
        </w:rPr>
        <w:t>The Setting:</w:t>
      </w:r>
      <w:r>
        <w:t xml:space="preserve"> A sixth-century monastery still functioning in hostile territory, where handful of elderly monks maintain traditions knowing they may be the last generation to do so.</w:t>
      </w:r>
    </w:p>
    <w:p>
      <w:pPr>
        <w:jc w:val="center"/>
      </w:pPr>
      <w:r>
        <w:t>___________________________________________</w:t>
      </w:r>
    </w:p>
    <w:p/>
    <w:p>
      <w:pPr>
        <w:pStyle w:val="Heading1"/>
      </w:pPr>
      <w:r>
        <w:rPr>
          <w:b/>
          <w:sz w:val="48"/>
        </w:rPr>
        <w:t>47 — An Unexpected Light: Travels in Afghanistan</w:t>
      </w:r>
    </w:p>
    <w:p>
      <w:pPr>
        <w:pStyle w:val="Heading3"/>
      </w:pPr>
      <w:r>
        <w:rPr>
          <w:b/>
          <w:sz w:val="28"/>
        </w:rPr>
        <w:t>*Jason Elliott*</w:t>
      </w:r>
    </w:p>
    <w:p>
      <w:r>
        <w:rPr>
          <w:b/>
        </w:rPr>
        <w:t>"The beauty of the landscape was so intense it felt like a physical weight, a counterpoint to the decades of ruin."</w:t>
      </w:r>
      <w:r>
        <w:t xml:space="preserve"> — </w:t>
      </w:r>
      <w:r>
        <w:rPr>
          <w:i/>
        </w:rPr>
        <w:t>Jason Elliott</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History</w:t>
      </w:r>
    </w:p>
    <w:p>
      <w:pPr>
        <w:pStyle w:val="ListBullet"/>
      </w:pPr>
      <w:r>
        <w:rPr>
          <w:b/>
        </w:rPr>
        <w:t>Sub-Genre:</w:t>
      </w:r>
      <w:r>
        <w:t xml:space="preserve"> War-Zone Exploration / Spiritual Journey</w:t>
      </w:r>
    </w:p>
    <w:p>
      <w:pPr>
        <w:pStyle w:val="ListBullet"/>
      </w:pPr>
      <w:r>
        <w:rPr>
          <w:b/>
        </w:rPr>
        <w:t>Keywords:</w:t>
      </w:r>
      <w:r>
        <w:t xml:space="preserve"> </w:t>
      </w:r>
      <w:r>
        <w:rPr>
          <w:i/>
        </w:rPr>
        <w:t>Afghanistan, 1980s &amp; 90s, Mujahideen, Kabul, Persian Poetry, Sufism, Landmines</w:t>
      </w:r>
    </w:p>
    <w:p>
      <w:pPr>
        <w:pStyle w:val="ListBullet"/>
      </w:pPr>
      <w:r>
        <w:rPr>
          <w:b/>
        </w:rPr>
        <w:t>Traveler Profile:</w:t>
      </w:r>
      <w:r>
        <w:t xml:space="preserve"> </w:t>
      </w:r>
      <w:r>
        <w:rPr>
          <w:b/>
        </w:rPr>
        <w:t>The Romantic Scholar.</w:t>
      </w:r>
      <w:r>
        <w:t xml:space="preserve"> You are someone who seeks the ancient soul of a country beneath the scars of its recent headlines.</w:t>
      </w:r>
    </w:p>
    <w:p>
      <w:pPr>
        <w:jc w:val="center"/>
      </w:pPr>
      <w:r>
        <w:t>___________________________________________</w:t>
      </w:r>
    </w:p>
    <w:p>
      <w:pPr>
        <w:pStyle w:val="Heading3"/>
      </w:pPr>
      <w:r>
        <w:rPr>
          <w:b/>
          <w:sz w:val="28"/>
        </w:rPr>
        <w:t>**[ The Author: Jason Elliott (1966–Present) ]**</w:t>
      </w:r>
    </w:p>
    <w:p>
      <w:r>
        <w:t>Jason Elliott is not your typical war correspondent. He first sneaked into Afghanistan at the age of 19, during the height of the Soviet-Afghan War, to join the Mujahideen. He wasn't there to fight, but to witness. Ten years later, in the mid-1990s—after the Soviets left and before the Taliban took full control—he returned. Elliott is a polyglot with a deep love for Persian art and Sufi mysticism. He writes with a rare combination of grit and high-literary elegance, looking past the Kalashnikovs to find the hospitality and philosophy that define the Afghan character.</w:t>
      </w:r>
    </w:p>
    <w:p>
      <w:pPr>
        <w:pStyle w:val="Heading3"/>
      </w:pPr>
      <w:r>
        <w:rPr>
          <w:b/>
          <w:sz w:val="28"/>
        </w:rPr>
        <w:t>**[ The Book: *An Unexpected Light* ]**</w:t>
      </w:r>
    </w:p>
    <w:p>
      <w:r>
        <w:t>This book is widely considered one of the finest travelogues written about Afghanistan. It is structured around Elliott’s return journey in the 90s, interspersed with vivid flashbacks to his teenage adventures with the resistance fighters in the 80s.</w:t>
      </w:r>
    </w:p>
    <w:p>
      <w:r>
        <w:t>The writing is direct but lush with sensory detail. Elliott uses small paragraphs to describe the harrowing experience of navigating "mapless" territories littered with millions of landmines. He has a dramatic flair for the absurdity of travel in a failed state—hitching rides on fuel trucks and negotiating his way through checkpoints manned by teenage soldiers.</w:t>
      </w:r>
    </w:p>
    <w:p>
      <w:r>
        <w:t>He provides colorful detail about the hidden life of Afghan cities. He finds beauty in the ruin: the intricate tile-work of Herat, the scent of woodsmoke in the mountains, and the endless tea-drinking sessions where locals recite medieval poetry while artillery echoes in the distance. He avoids the "clash of civilizations" tropes, focusing instead on the shared humanity of his hosts. It is a story about the "unexpected light" of the human spirit in a place the rest of the world has often seen only as a dark void of conflict.</w:t>
      </w:r>
    </w:p>
    <w:p>
      <w:pPr>
        <w:jc w:val="center"/>
      </w:pPr>
      <w:r>
        <w:t>___________________________________________</w:t>
      </w:r>
    </w:p>
    <w:p>
      <w:pPr>
        <w:pStyle w:val="Heading3"/>
      </w:pPr>
      <w:r>
        <w:rPr>
          <w:b/>
          <w:sz w:val="28"/>
        </w:rPr>
        <w:t>**[ Destinations Explored ]**</w:t>
      </w:r>
    </w:p>
    <w:p>
      <w:pPr>
        <w:pStyle w:val="ListBullet"/>
      </w:pPr>
      <w:r>
        <w:rPr>
          <w:b/>
        </w:rPr>
        <w:t>Kabul:</w:t>
      </w:r>
      <w:r>
        <w:t xml:space="preserve"> A city of "shattered glass and ghosts," struggling to survive the transition between occupiers.</w:t>
      </w:r>
    </w:p>
    <w:p>
      <w:pPr>
        <w:pStyle w:val="ListBullet"/>
      </w:pPr>
      <w:r>
        <w:rPr>
          <w:b/>
        </w:rPr>
        <w:t>The Panjshir Valley:</w:t>
      </w:r>
      <w:r>
        <w:t xml:space="preserve"> The legendary stronghold of Ahmad Shah Massoud, where Elliott lived among the guerrillas.</w:t>
      </w:r>
    </w:p>
    <w:p>
      <w:pPr>
        <w:pStyle w:val="ListBullet"/>
      </w:pPr>
      <w:r>
        <w:rPr>
          <w:b/>
        </w:rPr>
        <w:t>Herat:</w:t>
      </w:r>
      <w:r>
        <w:t xml:space="preserve"> The ancient cultural capital near the Iranian border, home to poets and master craftsmen.</w:t>
      </w:r>
    </w:p>
    <w:p>
      <w:pPr>
        <w:pStyle w:val="ListBullet"/>
      </w:pPr>
      <w:r>
        <w:rPr>
          <w:b/>
        </w:rPr>
        <w:t>Mazar-i-Sharif:</w:t>
      </w:r>
      <w:r>
        <w:t xml:space="preserve"> The site of the magnificent Blue Mosque, where religion and commerce swirl in a dusty haze.</w:t>
      </w:r>
    </w:p>
    <w:p>
      <w:pPr>
        <w:jc w:val="center"/>
      </w:pPr>
      <w:r>
        <w:t>___________________________________________</w:t>
      </w:r>
    </w:p>
    <w:p>
      <w:pPr>
        <w:pStyle w:val="Heading3"/>
      </w:pPr>
      <w:r>
        <w:rPr>
          <w:b/>
          <w:sz w:val="28"/>
        </w:rPr>
        <w:t>**[ Further Reading ]**</w:t>
      </w:r>
    </w:p>
    <w:p>
      <w:r>
        <w:rPr>
          <w:b/>
        </w:rPr>
        <w:t>By Elliott:</w:t>
      </w:r>
    </w:p>
    <w:p>
      <w:pPr>
        <w:pStyle w:val="ListBullet"/>
      </w:pPr>
      <w:r>
        <w:rPr>
          <w:b/>
        </w:rPr>
        <w:t>*Mirrors of the Unseen</w:t>
      </w:r>
      <w:r>
        <w:t>*: His equally stunning journey through Iran, focusing on its art and architecture.</w:t>
      </w:r>
    </w:p>
    <w:p>
      <w:r>
        <w:rPr>
          <w:b/>
        </w:rPr>
        <w:t>In a Similar Vein:</w:t>
      </w:r>
    </w:p>
    <w:p>
      <w:pPr>
        <w:pStyle w:val="ListBullet"/>
      </w:pPr>
      <w:r>
        <w:rPr>
          <w:b/>
        </w:rPr>
        <w:t>*The Places in Between</w:t>
      </w:r>
      <w:r>
        <w:t>* by Rory Stewart: An account of a solo walk across north-central Afghanistan shortly after the 2001 invasion.</w:t>
      </w:r>
    </w:p>
    <w:p>
      <w:pPr>
        <w:pStyle w:val="ListBullet"/>
      </w:pPr>
      <w:r>
        <w:rPr>
          <w:b/>
        </w:rPr>
        <w:t>*The Road to Oxiana</w:t>
      </w:r>
      <w:r>
        <w:t>* by Robert Byron: The 1937 masterpiece that inspired Elliott and many other travelers to seek out the ruins of the East.</w:t>
      </w:r>
    </w:p>
    <w:p>
      <w:pPr>
        <w:pStyle w:val="ListBullet"/>
      </w:pPr>
      <w:r>
        <w:rPr>
          <w:b/>
        </w:rPr>
        <w:t>*A Short Walk in the Hindu Kush</w:t>
      </w:r>
      <w:r>
        <w:t>* by Eric Newby: For a more humorous, quintessentially British take on Afghan mountaineering.</w:t>
      </w:r>
    </w:p>
    <w:p>
      <w:pPr>
        <w:jc w:val="center"/>
      </w:pPr>
      <w:r>
        <w:t>___________________________________________</w:t>
      </w:r>
    </w:p>
    <w:p>
      <w:pPr>
        <w:pStyle w:val="Heading3"/>
      </w:pPr>
      <w:r>
        <w:rPr>
          <w:b/>
          <w:sz w:val="28"/>
        </w:rPr>
        <w:t>**[ The Signature Line ]**</w:t>
      </w:r>
    </w:p>
    <w:p>
      <w:pPr>
        <w:pStyle w:val="Quote"/>
        <w:ind w:left="720" w:right="720"/>
      </w:pPr>
      <w:r>
        <w:rPr>
          <w:i/>
        </w:rPr>
        <w:t>"In Afghanistan, you do not travel to find things; you travel to be found by them."</w:t>
      </w:r>
    </w:p>
    <w:p>
      <w:pPr>
        <w:pStyle w:val="Heading3"/>
      </w:pPr>
      <w:r>
        <w:rPr>
          <w:b/>
          <w:sz w:val="28"/>
        </w:rPr>
        <w:t>**[ The Perfect Pairing ]**</w:t>
      </w:r>
    </w:p>
    <w:p>
      <w:pPr>
        <w:pStyle w:val="ListBullet"/>
      </w:pPr>
      <w:r>
        <w:rPr>
          <w:b/>
        </w:rPr>
        <w:t>The Drink:</w:t>
      </w:r>
      <w:r>
        <w:t xml:space="preserve"> A small glass of green tea (</w:t>
      </w:r>
      <w:r>
        <w:rPr>
          <w:i/>
        </w:rPr>
        <w:t>chai-e sabz</w:t>
      </w:r>
      <w:r>
        <w:t>) with a single cardamom pod and a handful of dried mulberries.</w:t>
      </w:r>
    </w:p>
    <w:p>
      <w:pPr>
        <w:pStyle w:val="ListBullet"/>
      </w:pPr>
      <w:r>
        <w:rPr>
          <w:b/>
        </w:rPr>
        <w:t>The Soundtrack:</w:t>
      </w:r>
      <w:r>
        <w:t xml:space="preserve"> The haunting, metallic twang of a </w:t>
      </w:r>
      <w:r>
        <w:rPr>
          <w:i/>
        </w:rPr>
        <w:t>rubab</w:t>
      </w:r>
      <w:r>
        <w:t xml:space="preserve"> and the distant, rhythmic thud of a mountain stream.</w:t>
      </w:r>
    </w:p>
    <w:p>
      <w:pPr>
        <w:pStyle w:val="ListBullet"/>
      </w:pPr>
      <w:r>
        <w:rPr>
          <w:b/>
        </w:rPr>
        <w:t>The Setting:</w:t>
      </w:r>
      <w:r>
        <w:t xml:space="preserve"> Sitting cross-legged on a faded rug in a stone caravanserai, watching the stars come out over the Hindu Kush.</w:t>
      </w:r>
    </w:p>
    <w:p>
      <w:pPr>
        <w:jc w:val="center"/>
      </w:pPr>
      <w:r>
        <w:t>___________________________________________</w:t>
      </w:r>
    </w:p>
    <w:p/>
    <w:p>
      <w:pPr>
        <w:pStyle w:val="Heading1"/>
      </w:pPr>
      <w:r>
        <w:rPr>
          <w:b/>
          <w:sz w:val="48"/>
        </w:rPr>
        <w:t>48 — Travels with a Tangerine</w:t>
      </w:r>
    </w:p>
    <w:p>
      <w:pPr>
        <w:pStyle w:val="Heading3"/>
      </w:pPr>
      <w:r>
        <w:rPr>
          <w:b/>
          <w:sz w:val="28"/>
        </w:rPr>
        <w:t>*From Morocco to Turkey in the Footsteps of Islam’s Greatest Traveler*</w:t>
      </w:r>
    </w:p>
    <w:p>
      <w:r>
        <w:rPr>
          <w:b/>
        </w:rPr>
        <w:t>"Travel is a kind of door. It opens and you have to go through it."</w:t>
      </w:r>
      <w:r>
        <w:t xml:space="preserve"> , </w:t>
      </w:r>
      <w:r>
        <w:rPr>
          <w:i/>
        </w:rPr>
        <w:t>Tim Mackintosh-Smith</w:t>
      </w:r>
    </w:p>
    <w:p>
      <w:pPr>
        <w:jc w:val="center"/>
      </w:pPr>
      <w:r>
        <w:t>___________________________________________</w:t>
      </w:r>
    </w:p>
    <w:p>
      <w:pPr>
        <w:pStyle w:val="Heading3"/>
      </w:pPr>
      <w:r>
        <w:rPr>
          <w:b/>
          <w:sz w:val="28"/>
        </w:rPr>
        <w:t>**[ The Essentials ]**</w:t>
      </w:r>
    </w:p>
    <w:p>
      <w:pPr>
        <w:pStyle w:val="ListBullet"/>
      </w:pPr>
      <w:r>
        <w:rPr>
          <w:b/>
        </w:rPr>
        <w:t>Genre:</w:t>
      </w:r>
      <w:r>
        <w:t xml:space="preserve"> Travel Literature / History</w:t>
      </w:r>
    </w:p>
    <w:p>
      <w:pPr>
        <w:pStyle w:val="ListBullet"/>
      </w:pPr>
      <w:r>
        <w:rPr>
          <w:b/>
        </w:rPr>
        <w:t>Sub-Genre:</w:t>
      </w:r>
      <w:r>
        <w:t xml:space="preserve"> Historical Footsteps</w:t>
      </w:r>
    </w:p>
    <w:p>
      <w:pPr>
        <w:pStyle w:val="ListBullet"/>
      </w:pPr>
      <w:r>
        <w:rPr>
          <w:b/>
        </w:rPr>
        <w:t>Keywords:</w:t>
      </w:r>
      <w:r>
        <w:t xml:space="preserve"> </w:t>
      </w:r>
      <w:r>
        <w:rPr>
          <w:i/>
        </w:rPr>
        <w:t>Ibn Battutah, North Africa, The Middle East, Arabic, 14th Century, Souqs, Pilgrimage</w:t>
      </w:r>
    </w:p>
    <w:p>
      <w:pPr>
        <w:pStyle w:val="ListBullet"/>
      </w:pPr>
      <w:r>
        <w:rPr>
          <w:b/>
        </w:rPr>
        <w:t>Traveler Profile:</w:t>
      </w:r>
      <w:r>
        <w:t xml:space="preserve"> </w:t>
      </w:r>
      <w:r>
        <w:rPr>
          <w:b/>
        </w:rPr>
        <w:t>The Time Traveler.</w:t>
      </w:r>
      <w:r>
        <w:t xml:space="preserve"> You prefer old maps to new apps and you are not afraid of a little dust on your shoes.</w:t>
      </w:r>
    </w:p>
    <w:p>
      <w:pPr>
        <w:jc w:val="center"/>
      </w:pPr>
      <w:r>
        <w:t>___________________________________________</w:t>
      </w:r>
    </w:p>
    <w:p>
      <w:pPr>
        <w:pStyle w:val="Heading3"/>
      </w:pPr>
      <w:r>
        <w:rPr>
          <w:b/>
          <w:sz w:val="28"/>
        </w:rPr>
        <w:t>**[ The Author: Tim Mackintosh-Smith (1961–Present) ]**</w:t>
      </w:r>
    </w:p>
    <w:p>
      <w:r>
        <w:t>Tim Mackintosh-Smith is a rare breed. He is a British Arabist who went to Yemen in the early 1980s and basically never came home. He lived in the old city of Sana'a for decades. He speaks Arabic with a fluency that shocks the locals. He is a scholar who writes like a poet. He has a dry British wit but a deep and respectful soul. He is not just passing through the Islamic world. He lives in it. He understands the rhythm of the language and the weight of the history.</w:t>
      </w:r>
    </w:p>
    <w:p>
      <w:pPr>
        <w:pStyle w:val="Heading3"/>
      </w:pPr>
      <w:r>
        <w:rPr>
          <w:b/>
          <w:sz w:val="28"/>
        </w:rPr>
        <w:t>**[ The Book: *Travels with a Tangerine* ]**</w:t>
      </w:r>
    </w:p>
    <w:p>
      <w:r>
        <w:t>The "Tangerine" in the title is not a fruit. It is a man. It refers to Ibn Battutah. He was the greatest traveler of the medieval world. He was born in Tangier in 1304. He left home to go on a pilgrimage to Mecca and he kept going for twenty-nine years. He covered three times more ground than Marco Polo. Mackintosh-Smith decides to follow in his footsteps. This book covers the first leg of that massive journey.</w:t>
      </w:r>
    </w:p>
    <w:p>
      <w:r>
        <w:t>The author starts in Morocco and heads east. He travels through the deserts of North Africa and into the chaos of Cairo. He hunts for the physical remains of the 14th century. He looks for the tombs and the mosques that Ibn Battutah visited. Sometimes he finds them. Sometimes he finds a parking lot. The contrast between the past and the present is often funny and sometimes sad. He sketches the world of the past with vivid color. You can almost smell the spices and the camel sweat.</w:t>
      </w:r>
    </w:p>
    <w:p>
      <w:r>
        <w:t>He travels by bus and taxi and foot. He meets holy men and hashish smokers and taxi drivers who think they know everything. He loves the Arabic language. He stops often to explain a word or a phrase. It adds a rich flavor to the text. He shows us that the past is not dead. It is just buried under a layer of modern noise.</w:t>
      </w:r>
    </w:p>
    <w:p>
      <w:r>
        <w:t>The section on Turkey is particularly good. He explores the land of the whirling dervishes. He climbs into old caves and ruins. He writes with a dramatic flair about the rise and fall of sultans. This is not a dry history lesson. It is a lively conversation with a ghost. Mackintosh-Smith treats Ibn Battutah like a traveling companion. He argues with him and admires him. It is a brilliant mix of high scholarship and low comedy.</w:t>
      </w:r>
    </w:p>
    <w:p>
      <w:pPr>
        <w:jc w:val="center"/>
      </w:pPr>
      <w:r>
        <w:t>___________________________________________</w:t>
      </w:r>
    </w:p>
    <w:p>
      <w:pPr>
        <w:pStyle w:val="Heading3"/>
      </w:pPr>
      <w:r>
        <w:rPr>
          <w:b/>
          <w:sz w:val="28"/>
        </w:rPr>
        <w:t>**[ Destinations Explored ]**</w:t>
      </w:r>
    </w:p>
    <w:p>
      <w:pPr>
        <w:pStyle w:val="ListBullet"/>
      </w:pPr>
      <w:r>
        <w:rPr>
          <w:b/>
        </w:rPr>
        <w:t>Tangier:</w:t>
      </w:r>
      <w:r>
        <w:t xml:space="preserve"> The windy city at the edge of Africa where the great journey began.</w:t>
      </w:r>
    </w:p>
    <w:p>
      <w:pPr>
        <w:pStyle w:val="ListBullet"/>
      </w:pPr>
      <w:r>
        <w:rPr>
          <w:b/>
        </w:rPr>
        <w:t>Cairo:</w:t>
      </w:r>
      <w:r>
        <w:t xml:space="preserve"> The mother of the world. A city of endless noise and hidden silence where history is piled high.</w:t>
      </w:r>
    </w:p>
    <w:p>
      <w:pPr>
        <w:pStyle w:val="ListBullet"/>
      </w:pPr>
      <w:r>
        <w:rPr>
          <w:b/>
        </w:rPr>
        <w:t>Damascus:</w:t>
      </w:r>
      <w:r>
        <w:t xml:space="preserve"> One of the oldest cities on earth. The author explores its great mosque and its winding alleys.</w:t>
      </w:r>
    </w:p>
    <w:p>
      <w:pPr>
        <w:pStyle w:val="ListBullet"/>
      </w:pPr>
      <w:r>
        <w:rPr>
          <w:b/>
        </w:rPr>
        <w:t>Konya:</w:t>
      </w:r>
      <w:r>
        <w:t xml:space="preserve"> The Turkish home of Rumi. A place of mysticism and spinning dancers.</w:t>
      </w:r>
    </w:p>
    <w:p>
      <w:pPr>
        <w:jc w:val="center"/>
      </w:pPr>
      <w:r>
        <w:t>___________________________________________</w:t>
      </w:r>
    </w:p>
    <w:p>
      <w:pPr>
        <w:pStyle w:val="Heading3"/>
      </w:pPr>
      <w:r>
        <w:rPr>
          <w:b/>
          <w:sz w:val="28"/>
        </w:rPr>
        <w:t>**[ Further Reading ]**</w:t>
      </w:r>
    </w:p>
    <w:p>
      <w:r>
        <w:rPr>
          <w:b/>
        </w:rPr>
        <w:t>By Mackintosh-Smith:</w:t>
      </w:r>
    </w:p>
    <w:p>
      <w:pPr>
        <w:pStyle w:val="ListBullet"/>
      </w:pPr>
      <w:r>
        <w:rPr>
          <w:b/>
        </w:rPr>
        <w:t>*The Hall of a Thousand Columns</w:t>
      </w:r>
      <w:r>
        <w:t>*: The second book in the trilogy where he follows Ibn Battutah to India.</w:t>
      </w:r>
    </w:p>
    <w:p>
      <w:pPr>
        <w:pStyle w:val="ListBullet"/>
      </w:pPr>
      <w:r>
        <w:rPr>
          <w:b/>
        </w:rPr>
        <w:t>*Landfalls</w:t>
      </w:r>
      <w:r>
        <w:t>*: The final chapter that takes him to China and back home to Africa.</w:t>
      </w:r>
    </w:p>
    <w:p>
      <w:pPr>
        <w:pStyle w:val="ListBullet"/>
      </w:pPr>
      <w:r>
        <w:rPr>
          <w:b/>
        </w:rPr>
        <w:t>*Yemen: The Unknown Arabia</w:t>
      </w:r>
      <w:r>
        <w:t>*: A beautiful tribute to the country he called home for so long.</w:t>
      </w:r>
    </w:p>
    <w:p>
      <w:r>
        <w:rPr>
          <w:b/>
        </w:rPr>
        <w:t>In a Similar Vein:</w:t>
      </w:r>
    </w:p>
    <w:p>
      <w:pPr>
        <w:pStyle w:val="ListBullet"/>
      </w:pPr>
      <w:r>
        <w:rPr>
          <w:b/>
        </w:rPr>
        <w:t>*The Rihla</w:t>
      </w:r>
      <w:r>
        <w:t>* by Ibn Battutah: The original travelogue itself. It is the source material for the adventure.</w:t>
      </w:r>
    </w:p>
    <w:p>
      <w:pPr>
        <w:pStyle w:val="ListBullet"/>
      </w:pPr>
      <w:r>
        <w:rPr>
          <w:b/>
        </w:rPr>
        <w:t>*From the Holy Mountain</w:t>
      </w:r>
      <w:r>
        <w:t>* by William Dalrymple: A journey through the shadow of Byzantium in the Middle East.</w:t>
      </w:r>
    </w:p>
    <w:p>
      <w:pPr>
        <w:jc w:val="center"/>
      </w:pPr>
      <w:r>
        <w:t>___________________________________________</w:t>
      </w:r>
    </w:p>
    <w:p>
      <w:pPr>
        <w:pStyle w:val="Heading3"/>
      </w:pPr>
      <w:r>
        <w:rPr>
          <w:b/>
          <w:sz w:val="28"/>
        </w:rPr>
        <w:t>**[ The Signature Line ]**</w:t>
      </w:r>
    </w:p>
    <w:p>
      <w:pPr>
        <w:pStyle w:val="Quote"/>
        <w:ind w:left="720" w:right="720"/>
      </w:pPr>
      <w:r>
        <w:rPr>
          <w:i/>
        </w:rPr>
        <w:t>"We are all travelers in the wilderness of this world and the best we can find in our travels is an honest friend."</w:t>
      </w:r>
    </w:p>
    <w:p>
      <w:pPr>
        <w:pStyle w:val="Heading3"/>
      </w:pPr>
      <w:r>
        <w:rPr>
          <w:b/>
          <w:sz w:val="28"/>
        </w:rPr>
        <w:t>**[ The Perfect Pairing ]**</w:t>
      </w:r>
    </w:p>
    <w:p>
      <w:pPr>
        <w:pStyle w:val="ListBullet"/>
      </w:pPr>
      <w:r>
        <w:rPr>
          <w:b/>
        </w:rPr>
        <w:t>The Drink:</w:t>
      </w:r>
      <w:r>
        <w:t xml:space="preserve"> A glass of sweet mint tea with pine nuts floating on top.</w:t>
      </w:r>
    </w:p>
    <w:p>
      <w:pPr>
        <w:pStyle w:val="ListBullet"/>
      </w:pPr>
      <w:r>
        <w:rPr>
          <w:b/>
        </w:rPr>
        <w:t>The Soundtrack:</w:t>
      </w:r>
      <w:r>
        <w:t xml:space="preserve"> The call to prayer echoing from a nearby minaret.</w:t>
      </w:r>
    </w:p>
    <w:p>
      <w:pPr>
        <w:pStyle w:val="ListBullet"/>
      </w:pPr>
      <w:r>
        <w:rPr>
          <w:b/>
        </w:rPr>
        <w:t>The Setting:</w:t>
      </w:r>
      <w:r>
        <w:t xml:space="preserve"> A low wooden table in a courtyard with a fountain bubbling in the corner.</w:t>
      </w:r>
    </w:p>
    <w:p/>
    <w:p>
      <w:pPr>
        <w:pStyle w:val="Heading1"/>
      </w:pPr>
      <w:r>
        <w:rPr>
          <w:b/>
          <w:sz w:val="48"/>
        </w:rPr>
        <w:t>49 — The Great Hedge of India</w:t>
      </w:r>
    </w:p>
    <w:p>
      <w:pPr>
        <w:pStyle w:val="Heading3"/>
      </w:pPr>
      <w:r>
        <w:rPr>
          <w:b/>
          <w:sz w:val="28"/>
        </w:rPr>
        <w:t>*Roy Moxham*</w:t>
      </w:r>
    </w:p>
    <w:p>
      <w:r>
        <w:rPr>
          <w:b/>
        </w:rPr>
        <w:t>"It was a monster, a line of thorns and trees that stretched across a continent, and then it simply vanished from the map."</w:t>
      </w:r>
      <w:r>
        <w:t xml:space="preserve"> — </w:t>
      </w:r>
      <w:r>
        <w:rPr>
          <w:i/>
        </w:rPr>
        <w:t>Roy Moxham</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Historical Mystery</w:t>
      </w:r>
    </w:p>
    <w:p>
      <w:pPr>
        <w:pStyle w:val="ListBullet"/>
      </w:pPr>
      <w:r>
        <w:rPr>
          <w:b/>
        </w:rPr>
        <w:t>Sub-Genre:</w:t>
      </w:r>
      <w:r>
        <w:t xml:space="preserve"> Investigative History</w:t>
      </w:r>
    </w:p>
    <w:p>
      <w:pPr>
        <w:pStyle w:val="ListBullet"/>
      </w:pPr>
      <w:r>
        <w:rPr>
          <w:b/>
        </w:rPr>
        <w:t>Keywords:</w:t>
      </w:r>
      <w:r>
        <w:t xml:space="preserve"> </w:t>
      </w:r>
      <w:r>
        <w:rPr>
          <w:i/>
        </w:rPr>
        <w:t>The Raj, Salt Tax, Customs Line, Botany, British India, Archive Fever</w:t>
      </w:r>
    </w:p>
    <w:p>
      <w:pPr>
        <w:pStyle w:val="ListBullet"/>
      </w:pPr>
      <w:r>
        <w:rPr>
          <w:b/>
        </w:rPr>
        <w:t>Traveler Profile:</w:t>
      </w:r>
      <w:r>
        <w:t xml:space="preserve"> </w:t>
      </w:r>
      <w:r>
        <w:rPr>
          <w:b/>
        </w:rPr>
        <w:t>The Paper Chaser.</w:t>
      </w:r>
      <w:r>
        <w:t xml:space="preserve"> You believe that the most exciting adventures begin in a dusty library and end in a muddy field.</w:t>
      </w:r>
    </w:p>
    <w:p>
      <w:pPr>
        <w:jc w:val="center"/>
      </w:pPr>
      <w:r>
        <w:t>___________________________________________</w:t>
      </w:r>
    </w:p>
    <w:p>
      <w:pPr>
        <w:pStyle w:val="Heading3"/>
      </w:pPr>
      <w:r>
        <w:rPr>
          <w:b/>
          <w:sz w:val="28"/>
        </w:rPr>
        <w:t>**[ The Author: Roy Moxham ]**</w:t>
      </w:r>
    </w:p>
    <w:p>
      <w:r>
        <w:t>Roy Moxham was a conservator at the University of London library. He was a man used to the quiet of stacks and the smell of old parchment. He wasn't an explorer. But one day he stumbled across a footnote in an old book about a "Customs Hedge" in India. It was described as a massive wall of living thorns, twelve feet high and thousands of miles long. Moxham became obsessed. He couldn't believe something so huge could be forgotten. He decided to go to India to see if any trace of this "Great Hedge" still existed. He is a writer of great patience and a dry, understated humor.</w:t>
      </w:r>
    </w:p>
    <w:p>
      <w:pPr>
        <w:pStyle w:val="Heading3"/>
      </w:pPr>
      <w:r>
        <w:rPr>
          <w:b/>
          <w:sz w:val="28"/>
        </w:rPr>
        <w:t>**[ The Book: *The Great Hedge of India* ]**</w:t>
      </w:r>
    </w:p>
    <w:p>
      <w:r>
        <w:t>This is a detective story. Moxham starts in the archives of London and eventually finds himself on the back of a motorcycle in the rural heart of India. The "Great Hedge" was built by the British in the 19th century to enforce a brutal salt tax. It was a physical barrier designed to stop smugglers. It was made of Indian plum, babool, and prickly pear. At its peak, it was 2,300 miles long and guarded by 12,000 men.</w:t>
      </w:r>
    </w:p>
    <w:p>
      <w:r>
        <w:t>The writing is direct and incredibly conversational. Moxham uses small paragraphs to describe his frustrations with Indian bureaucracy and his excitement when he finds a clue. He has a dramatic flair for the "eureka" moments. He describes the heat of the plains and the bewilderment of the local villagers when an Englishman shows up asking about a wall of thorns that disappeared a hundred years ago.</w:t>
      </w:r>
    </w:p>
    <w:p>
      <w:r>
        <w:t>The book is filled with colorful details about the salt trade and the madness of colonial administration. Moxham realizes that the hedge was a symbol of oppression. The salt tax hit the poorest Indians the hardest. As he searches for the remains of the hedge, he is also uncovering the dark underbelly of the Raj. It is a story about the intersection of nature and politics. In the end, he finds more than just thorns. He finds a piece of lost history that the world had tried to prune away.</w:t>
      </w:r>
    </w:p>
    <w:p>
      <w:pPr>
        <w:jc w:val="center"/>
      </w:pPr>
      <w:r>
        <w:t>___________________________________________</w:t>
      </w:r>
    </w:p>
    <w:p>
      <w:pPr>
        <w:pStyle w:val="Heading3"/>
      </w:pPr>
      <w:r>
        <w:rPr>
          <w:b/>
          <w:sz w:val="28"/>
        </w:rPr>
        <w:t>**[ Destinations Explored ]**</w:t>
      </w:r>
    </w:p>
    <w:p>
      <w:pPr>
        <w:pStyle w:val="ListBullet"/>
      </w:pPr>
      <w:r>
        <w:rPr>
          <w:b/>
        </w:rPr>
        <w:t>London Archives:</w:t>
      </w:r>
      <w:r>
        <w:t xml:space="preserve"> Where the obsession began among the yellowing maps and colonial reports.</w:t>
      </w:r>
    </w:p>
    <w:p>
      <w:pPr>
        <w:pStyle w:val="ListBullet"/>
      </w:pPr>
      <w:r>
        <w:rPr>
          <w:b/>
        </w:rPr>
        <w:t>The Doab:</w:t>
      </w:r>
      <w:r>
        <w:t xml:space="preserve"> The fertile land between the Ganges and Yamuna rivers where the hedge was most formidable.</w:t>
      </w:r>
    </w:p>
    <w:p>
      <w:pPr>
        <w:pStyle w:val="ListBullet"/>
      </w:pPr>
      <w:r>
        <w:rPr>
          <w:b/>
        </w:rPr>
        <w:t>Etawah:</w:t>
      </w:r>
      <w:r>
        <w:t xml:space="preserve"> A dusty district in Uttar Pradesh where Moxham followed a lead from an old map.</w:t>
      </w:r>
    </w:p>
    <w:p>
      <w:pPr>
        <w:pStyle w:val="ListBullet"/>
      </w:pPr>
      <w:r>
        <w:rPr>
          <w:b/>
        </w:rPr>
        <w:t>The Chambal Ravines:</w:t>
      </w:r>
      <w:r>
        <w:t xml:space="preserve"> A wild and rugged area where the ghosts of the hedge proved hardest to find.</w:t>
      </w:r>
    </w:p>
    <w:p>
      <w:pPr>
        <w:jc w:val="center"/>
      </w:pPr>
      <w:r>
        <w:t>___________________________________________</w:t>
      </w:r>
    </w:p>
    <w:p>
      <w:pPr>
        <w:pStyle w:val="Heading3"/>
      </w:pPr>
      <w:r>
        <w:rPr>
          <w:b/>
          <w:sz w:val="28"/>
        </w:rPr>
        <w:t>**[ Further Reading ]**</w:t>
      </w:r>
    </w:p>
    <w:p>
      <w:r>
        <w:rPr>
          <w:b/>
        </w:rPr>
        <w:t>By Moxham:</w:t>
      </w:r>
    </w:p>
    <w:p>
      <w:pPr>
        <w:pStyle w:val="ListBullet"/>
      </w:pPr>
      <w:r>
        <w:rPr>
          <w:b/>
        </w:rPr>
        <w:t>*Tea: Addiction, Exploitation, and Empire</w:t>
      </w:r>
      <w:r>
        <w:t>*: Another deep dive into how a simple commodity shaped the world.</w:t>
      </w:r>
    </w:p>
    <w:p>
      <w:pPr>
        <w:pStyle w:val="ListBullet"/>
      </w:pPr>
      <w:r>
        <w:rPr>
          <w:b/>
        </w:rPr>
        <w:t>*The Theft of India</w:t>
      </w:r>
      <w:r>
        <w:t>*: A broader look at the European conquest of the subcontinent.</w:t>
      </w:r>
    </w:p>
    <w:p>
      <w:r>
        <w:rPr>
          <w:b/>
        </w:rPr>
        <w:t>In a Similar Vein:</w:t>
      </w:r>
    </w:p>
    <w:p>
      <w:pPr>
        <w:pStyle w:val="ListBullet"/>
      </w:pPr>
      <w:r>
        <w:rPr>
          <w:b/>
        </w:rPr>
        <w:t>*The Map That Changed the World</w:t>
      </w:r>
      <w:r>
        <w:t>* by Simon Winchester: For another story of an obsessed man uncovering a hidden layer of the earth.</w:t>
      </w:r>
    </w:p>
    <w:p>
      <w:pPr>
        <w:pStyle w:val="ListBullet"/>
      </w:pPr>
      <w:r>
        <w:rPr>
          <w:b/>
        </w:rPr>
        <w:t>*The Age of Kali</w:t>
      </w:r>
      <w:r>
        <w:t>* by William Dalrymple: For a contemporary look at the complex layers of Indian history and society.</w:t>
      </w:r>
    </w:p>
    <w:p>
      <w:pPr>
        <w:jc w:val="center"/>
      </w:pPr>
      <w:r>
        <w:t>___________________________________________</w:t>
      </w:r>
    </w:p>
    <w:p>
      <w:pPr>
        <w:pStyle w:val="Heading3"/>
      </w:pPr>
      <w:r>
        <w:rPr>
          <w:b/>
          <w:sz w:val="28"/>
        </w:rPr>
        <w:t>**[ The Signature Line ]**</w:t>
      </w:r>
    </w:p>
    <w:p>
      <w:pPr>
        <w:pStyle w:val="Quote"/>
        <w:ind w:left="720" w:right="720"/>
      </w:pPr>
      <w:r>
        <w:rPr>
          <w:i/>
        </w:rPr>
        <w:t>"It is strange how something so solid can become so invisible."</w:t>
      </w:r>
    </w:p>
    <w:p>
      <w:pPr>
        <w:pStyle w:val="Heading3"/>
      </w:pPr>
      <w:r>
        <w:rPr>
          <w:b/>
          <w:sz w:val="28"/>
        </w:rPr>
        <w:t>**[ The Perfect Pairing ]**</w:t>
      </w:r>
    </w:p>
    <w:p>
      <w:pPr>
        <w:pStyle w:val="ListBullet"/>
      </w:pPr>
      <w:r>
        <w:rPr>
          <w:b/>
        </w:rPr>
        <w:t>The Drink:</w:t>
      </w:r>
      <w:r>
        <w:t xml:space="preserve"> A thermos of sweet masala chai or a glass of water with a pinch of the very salt that caused all the trouble.</w:t>
      </w:r>
    </w:p>
    <w:p>
      <w:pPr>
        <w:pStyle w:val="ListBullet"/>
      </w:pPr>
      <w:r>
        <w:rPr>
          <w:b/>
        </w:rPr>
        <w:t>The Soundtrack:</w:t>
      </w:r>
      <w:r>
        <w:t xml:space="preserve"> The hum of a small motorcycle engine and the rustle of dry leaves in a hot wind.</w:t>
      </w:r>
    </w:p>
    <w:p>
      <w:pPr>
        <w:pStyle w:val="ListBullet"/>
      </w:pPr>
      <w:r>
        <w:rPr>
          <w:b/>
        </w:rPr>
        <w:t>The Setting:</w:t>
      </w:r>
      <w:r>
        <w:t xml:space="preserve"> A shaded veranda at an old colonial rest house while you pore over a map that doesn't quite match the landscape.</w:t>
      </w:r>
    </w:p>
    <w:p>
      <w:pPr>
        <w:jc w:val="center"/>
      </w:pPr>
      <w:r>
        <w:t>___________________________________________</w:t>
      </w:r>
    </w:p>
    <w:p/>
    <w:p>
      <w:pPr>
        <w:pStyle w:val="Heading1"/>
      </w:pPr>
      <w:r>
        <w:rPr>
          <w:b/>
          <w:sz w:val="48"/>
        </w:rPr>
        <w:t>50 — The Places in Between</w:t>
      </w:r>
    </w:p>
    <w:p>
      <w:pPr>
        <w:pStyle w:val="Heading3"/>
      </w:pPr>
      <w:r>
        <w:rPr>
          <w:b/>
          <w:sz w:val="28"/>
        </w:rPr>
        <w:t>*A Walk Across Afghanistan*</w:t>
      </w:r>
    </w:p>
    <w:p>
      <w:r>
        <w:rPr>
          <w:b/>
        </w:rPr>
        <w:t>"The landscape was a slate of history."</w:t>
      </w:r>
      <w:r>
        <w:t xml:space="preserve"> — </w:t>
      </w:r>
      <w:r>
        <w:rPr>
          <w:i/>
        </w:rPr>
        <w:t>Rory Stewart</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Pedestrian Travel, Political Narrative</w:t>
      </w:r>
    </w:p>
    <w:p>
      <w:pPr>
        <w:pStyle w:val="ListBullet"/>
      </w:pPr>
      <w:r>
        <w:rPr>
          <w:b/>
        </w:rPr>
        <w:t>Keywords:</w:t>
      </w:r>
      <w:r>
        <w:t xml:space="preserve"> </w:t>
      </w:r>
      <w:r>
        <w:rPr>
          <w:i/>
        </w:rPr>
        <w:t>Afghanistan, Walking, Post-War, Hospitality, History, Islam, Central Asia, Survival</w:t>
      </w:r>
    </w:p>
    <w:p>
      <w:pPr>
        <w:pStyle w:val="ListBullet"/>
      </w:pPr>
      <w:r>
        <w:rPr>
          <w:b/>
        </w:rPr>
        <w:t>Traveler Profile:</w:t>
      </w:r>
      <w:r>
        <w:t xml:space="preserve"> </w:t>
      </w:r>
      <w:r>
        <w:rPr>
          <w:b/>
        </w:rPr>
        <w:t>The Stoic Seeker.</w:t>
      </w:r>
      <w:r>
        <w:t xml:space="preserve"> You are drawn to the beauty of harsh places and the deep roots of ancient cultures.</w:t>
      </w:r>
    </w:p>
    <w:p>
      <w:pPr>
        <w:jc w:val="center"/>
      </w:pPr>
      <w:r>
        <w:t>___________________________________________</w:t>
      </w:r>
    </w:p>
    <w:p>
      <w:pPr>
        <w:pStyle w:val="Heading3"/>
      </w:pPr>
      <w:r>
        <w:rPr>
          <w:b/>
          <w:sz w:val="28"/>
        </w:rPr>
        <w:t>**[ The Journey ]**</w:t>
      </w:r>
    </w:p>
    <w:p>
      <w:r>
        <w:t>Rory Stewart did something that most people thought was insane. In early 2002 he decided to walk across Afghanistan. The war was still fresh and the Taliban had only recently fallen. The mountains were deep in snow and the roads were a maze of landmines. He started in Herat and walked all the way to Kabul. He had a walking stick and a very old dog named Babur. He didn't have a plan beyond putting one foot in front of the other.</w:t>
      </w:r>
    </w:p>
    <w:p>
      <w:r>
        <w:t>He spent his nights in freezing village huts. He relied on the ancient code of hospitality. Even people who had almost nothing would share their bread and their tea with him. He writes about the "places in between." These are the tiny spots on the map that the rest of the world ignores. They are places where time seems to have stopped centuries ago.</w:t>
      </w:r>
    </w:p>
    <w:p>
      <w:r>
        <w:t>The book is filled with dramatic details. He describes the biting cold and the exhaustion that settles into your bones. He talks to local warlords and lonely farmers. He visits the Minaret of Jam which is a stunning tower of brick hidden in a deep canyon. He sees the empty niches where the Bamiyan Buddhas were destroyed. He records the layers of history that are baked into the soil.</w:t>
      </w:r>
    </w:p>
    <w:p>
      <w:r>
        <w:t>Stewart is a very patient observer. He doesn't judge the people he meets. He just listens to their stories. He captures the pride and the grit of the Afghan people. By the end of the walk he is a different man. He shows that the best way to understand a country is to walk through it at the speed of a human heart.</w:t>
      </w:r>
    </w:p>
    <w:p>
      <w:pPr>
        <w:jc w:val="center"/>
      </w:pPr>
      <w:r>
        <w:t>___________________________________________</w:t>
      </w:r>
    </w:p>
    <w:p>
      <w:pPr>
        <w:pStyle w:val="Heading3"/>
      </w:pPr>
      <w:r>
        <w:rPr>
          <w:b/>
          <w:sz w:val="28"/>
        </w:rPr>
        <w:t>**[ Destinations Explored ]**</w:t>
      </w:r>
    </w:p>
    <w:p>
      <w:pPr>
        <w:pStyle w:val="ListBullet"/>
      </w:pPr>
      <w:r>
        <w:rPr>
          <w:b/>
        </w:rPr>
        <w:t>Herat:</w:t>
      </w:r>
      <w:r>
        <w:t xml:space="preserve"> The historic city in western Afghanistan where the long walk began under the shadow of ancient tile-covered walls.</w:t>
      </w:r>
    </w:p>
    <w:p>
      <w:pPr>
        <w:pStyle w:val="ListBullet"/>
      </w:pPr>
      <w:r>
        <w:rPr>
          <w:b/>
        </w:rPr>
        <w:t>The Minaret of Jam:</w:t>
      </w:r>
      <w:r>
        <w:t xml:space="preserve"> A lonely and magnificent 12th century tower that stands in a remote river valley.</w:t>
      </w:r>
    </w:p>
    <w:p>
      <w:pPr>
        <w:pStyle w:val="ListBullet"/>
      </w:pPr>
      <w:r>
        <w:rPr>
          <w:b/>
        </w:rPr>
        <w:t>Bamiyan:</w:t>
      </w:r>
      <w:r>
        <w:t xml:space="preserve"> The site of the massive and tragic empty niches where the great stone Buddhas once overlooked the valley.</w:t>
      </w:r>
    </w:p>
    <w:p>
      <w:pPr>
        <w:pStyle w:val="ListBullet"/>
      </w:pPr>
      <w:r>
        <w:rPr>
          <w:b/>
        </w:rPr>
        <w:t>Kabul:</w:t>
      </w:r>
      <w:r>
        <w:t xml:space="preserve"> The bustling and broken capital city that served as the final destination of his 500-mile trek.</w:t>
      </w:r>
    </w:p>
    <w:p>
      <w:pPr>
        <w:jc w:val="center"/>
      </w:pPr>
      <w:r>
        <w:t>___________________________________________</w:t>
      </w:r>
    </w:p>
    <w:p>
      <w:pPr>
        <w:pStyle w:val="Heading3"/>
      </w:pPr>
      <w:r>
        <w:rPr>
          <w:b/>
          <w:sz w:val="28"/>
        </w:rPr>
        <w:t>**[ Further Reading ]**</w:t>
      </w:r>
    </w:p>
    <w:p>
      <w:r>
        <w:rPr>
          <w:b/>
        </w:rPr>
        <w:t>By Stewart:</w:t>
      </w:r>
    </w:p>
    <w:p>
      <w:pPr>
        <w:pStyle w:val="ListBullet"/>
      </w:pPr>
      <w:r>
        <w:rPr>
          <w:b/>
        </w:rPr>
        <w:t>*The Marches</w:t>
      </w:r>
      <w:r>
        <w:t>*: A journey on foot along the border between England and Scotland that explores his own family history.</w:t>
      </w:r>
    </w:p>
    <w:p>
      <w:r>
        <w:rPr>
          <w:b/>
        </w:rPr>
        <w:t>In a Similar Vein:</w:t>
      </w:r>
    </w:p>
    <w:p>
      <w:pPr>
        <w:pStyle w:val="ListBullet"/>
      </w:pPr>
      <w:r>
        <w:rPr>
          <w:b/>
        </w:rPr>
        <w:t>*The Road to Oxiana</w:t>
      </w:r>
      <w:r>
        <w:t>* by Robert Byron: A classic travelogue from the 1930s that covers much of the same rugged territory.</w:t>
      </w:r>
    </w:p>
    <w:p>
      <w:pPr>
        <w:pStyle w:val="ListBullet"/>
      </w:pPr>
      <w:r>
        <w:rPr>
          <w:b/>
        </w:rPr>
        <w:t>*The Great Game</w:t>
      </w:r>
      <w:r>
        <w:t>* by Peter Hopkirk: A thrilling history of the 19th-century rivalry between Britain and Russia in Central Asia.</w:t>
      </w:r>
    </w:p>
    <w:p>
      <w:pPr>
        <w:jc w:val="center"/>
      </w:pPr>
      <w:r>
        <w:t>___________________________________________</w:t>
      </w:r>
    </w:p>
    <w:p>
      <w:pPr>
        <w:pStyle w:val="Heading3"/>
      </w:pPr>
      <w:r>
        <w:rPr>
          <w:b/>
          <w:sz w:val="28"/>
        </w:rPr>
        <w:t>**[ The Signature Line ]**</w:t>
      </w:r>
    </w:p>
    <w:p>
      <w:pPr>
        <w:pStyle w:val="Quote"/>
        <w:ind w:left="720" w:right="720"/>
      </w:pPr>
      <w:r>
        <w:rPr>
          <w:i/>
        </w:rPr>
        <w:t>"In Afghanistan the guest is a gift from God."</w:t>
      </w:r>
    </w:p>
    <w:p>
      <w:pPr>
        <w:pStyle w:val="Heading3"/>
      </w:pPr>
      <w:r>
        <w:rPr>
          <w:b/>
          <w:sz w:val="28"/>
        </w:rPr>
        <w:t>**[ The Perfect Pairing ]**</w:t>
      </w:r>
    </w:p>
    <w:p>
      <w:pPr>
        <w:pStyle w:val="ListBullet"/>
      </w:pPr>
      <w:r>
        <w:rPr>
          <w:b/>
        </w:rPr>
        <w:t>The Drink:</w:t>
      </w:r>
      <w:r>
        <w:t xml:space="preserve"> A small glass of hot green tea with a lot of sugar and a side of flat, dusty bread.</w:t>
      </w:r>
    </w:p>
    <w:p>
      <w:pPr>
        <w:pStyle w:val="ListBullet"/>
      </w:pPr>
      <w:r>
        <w:rPr>
          <w:b/>
        </w:rPr>
        <w:t>The Soundtrack:</w:t>
      </w:r>
      <w:r>
        <w:t xml:space="preserve"> The rhythmic crunch of boots on frozen snow and the whistling of a high mountain wind.</w:t>
      </w:r>
    </w:p>
    <w:p>
      <w:pPr>
        <w:pStyle w:val="ListBullet"/>
      </w:pPr>
      <w:r>
        <w:rPr>
          <w:b/>
        </w:rPr>
        <w:t>The Setting:</w:t>
      </w:r>
      <w:r>
        <w:t xml:space="preserve"> A room with the heat turned down low and a heavy wool rug on the floor.</w:t>
      </w:r>
    </w:p>
    <w:p>
      <w:pPr>
        <w:jc w:val="center"/>
      </w:pPr>
      <w:r>
        <w:t>___________________________________________</w:t>
      </w:r>
    </w:p>
    <w:p/>
    <w:p>
      <w:r>
        <w:br w:type="page"/>
      </w:r>
    </w:p>
    <w:p>
      <w:pPr>
        <w:pStyle w:val="Heading2"/>
      </w:pPr>
      <w:r>
        <w:rPr>
          <w:b/>
          <w:sz w:val="36"/>
        </w:rPr>
        <w:t>V. Humbled by the World</w:t>
      </w:r>
    </w:p>
    <w:p>
      <w:r>
        <w:t>A smaller group of books operates differently. Here, the constraint is not geography or culture, but the traveler's own nature. Eric Newby is unprepared. Bill Bryson is out of shape. Sihle Khumalo dismantles stereotypes through wit and honesty.</w:t>
      </w:r>
    </w:p>
    <w:p>
      <w:r>
        <w:t>These books use humor, but they are not merely comic. They show that travel can teach through awkwardness, failure, and ordinary human limitation. The world resists not because it is extreme or foreign, but because the traveler is flawed.</w:t>
      </w:r>
    </w:p>
    <w:p>
      <w:r>
        <w:t>I struggled with naming this category. "Satirical Resistance" felt wrong—it suggested the books were mocking travel rather than engaging with it seriously. "Humbled by the World" better captures what happens in these journeys: the traveler learns by being brought down to size.</w:t>
      </w:r>
    </w:p>
    <w:p>
      <w:pPr>
        <w:pStyle w:val="Heading1"/>
      </w:pPr>
      <w:r>
        <w:rPr>
          <w:b/>
          <w:sz w:val="48"/>
        </w:rPr>
        <w:t>51 — A Short Walk in the Hindu Kush</w:t>
      </w:r>
    </w:p>
    <w:p>
      <w:pPr>
        <w:pStyle w:val="Heading3"/>
      </w:pPr>
      <w:r>
        <w:rPr>
          <w:b/>
          <w:sz w:val="28"/>
        </w:rPr>
        <w:t>*An Amateur’s Adventure*</w:t>
      </w:r>
    </w:p>
    <w:p>
      <w:r>
        <w:rPr>
          <w:b/>
        </w:rPr>
        <w:t>"I was a traveler of a very low order."</w:t>
      </w:r>
      <w:r>
        <w:t xml:space="preserve"> — </w:t>
      </w:r>
      <w:r>
        <w:rPr>
          <w:i/>
        </w:rPr>
        <w:t>Eric Newby</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Adventure, Humorous Travel</w:t>
      </w:r>
    </w:p>
    <w:p>
      <w:pPr>
        <w:pStyle w:val="ListBullet"/>
      </w:pPr>
      <w:r>
        <w:rPr>
          <w:b/>
        </w:rPr>
        <w:t>Keywords:</w:t>
      </w:r>
      <w:r>
        <w:t xml:space="preserve"> </w:t>
      </w:r>
      <w:r>
        <w:rPr>
          <w:i/>
        </w:rPr>
        <w:t>Afghanistan, Nuristan, Mountaineering, Panjshir Valley, Amateurism, British Humor</w:t>
      </w:r>
    </w:p>
    <w:p>
      <w:pPr>
        <w:pStyle w:val="ListBullet"/>
      </w:pPr>
      <w:r>
        <w:rPr>
          <w:b/>
        </w:rPr>
        <w:t>Traveler Profile:</w:t>
      </w:r>
      <w:r>
        <w:t xml:space="preserve"> </w:t>
      </w:r>
      <w:r>
        <w:rPr>
          <w:b/>
        </w:rPr>
        <w:t>The Accidental Adventurer.</w:t>
      </w:r>
      <w:r>
        <w:t xml:space="preserve"> You love a story where enthusiasm outweighs expertise.</w:t>
      </w:r>
    </w:p>
    <w:p>
      <w:pPr>
        <w:jc w:val="center"/>
      </w:pPr>
      <w:r>
        <w:t>___________________________________________</w:t>
      </w:r>
    </w:p>
    <w:p>
      <w:pPr>
        <w:pStyle w:val="Heading3"/>
      </w:pPr>
      <w:r>
        <w:rPr>
          <w:b/>
          <w:sz w:val="28"/>
        </w:rPr>
        <w:t>**[ The Deep Dive ]**</w:t>
      </w:r>
    </w:p>
    <w:p>
      <w:r>
        <w:t>In 1956 Eric Newby was stuck in the London fashion world. He was bored out of his mind. He sent a short telegram to his friend Hugh Carless. He asked if Hugh wanted to go to Nuristan in Afghanistan. Hugh said yes. There was just one big problem. Neither of them knew how to climb a mountain. They took a four-day crash course in Wales and then headed for the border.</w:t>
      </w:r>
    </w:p>
    <w:p>
      <w:r>
        <w:t>The journey was a comedy of errors from the very start. They hiked through the Panjshir Valley with almost no idea of what they were doing. They dealt with agonizing dysentery and feet covered in blisters. The heat was like a physical weight. The local food was often a challenge for their stomachs. Newby writes about these disasters with a dry and very British wit. He makes fun of himself on every page. He shows exactly how unprepared they were for the jagged peaks of the Hindu Kush.</w:t>
      </w:r>
    </w:p>
    <w:p>
      <w:r>
        <w:t>Their main goal was to climb Mir Samir. It is a peak that stands over 19,000 feet high. They did not actually make it to the very top. But the summit is not the point of this book. The story is about the struggle and the people they met along the way. They encountered local tribes who had rarely seen a foreigner. They moved through a landscape that was as beautiful as it was terrifying.</w:t>
      </w:r>
    </w:p>
    <w:p>
      <w:r>
        <w:t>The most famous moment in the book happens right at the end. They meet the legendary and very serious explorer Wilfred Thesiger. Newby and Hugh are puffing up their air mattresses so they can sleep in comfort. Thesiger looks at them with pure contempt. He calls them "a pair of pansies." It is the perfect ending to a book about the gap between heroic myths and messy reality. Newby proved that you do not need to be an expert to have a great adventure. You just need to be brave enough to keep walking.</w:t>
      </w:r>
    </w:p>
    <w:p>
      <w:pPr>
        <w:jc w:val="center"/>
      </w:pPr>
      <w:r>
        <w:t>___________________________________________</w:t>
      </w:r>
    </w:p>
    <w:p>
      <w:pPr>
        <w:pStyle w:val="Heading3"/>
      </w:pPr>
      <w:r>
        <w:rPr>
          <w:b/>
          <w:sz w:val="28"/>
        </w:rPr>
        <w:t>**[ Destinations Explored ]**</w:t>
      </w:r>
    </w:p>
    <w:p>
      <w:pPr>
        <w:pStyle w:val="ListBullet"/>
      </w:pPr>
      <w:r>
        <w:rPr>
          <w:b/>
        </w:rPr>
        <w:t>Kabul:</w:t>
      </w:r>
      <w:r>
        <w:t xml:space="preserve"> The chaotic and dusty starting point where the two friends began their Afghan expedition.</w:t>
      </w:r>
    </w:p>
    <w:p>
      <w:pPr>
        <w:pStyle w:val="ListBullet"/>
      </w:pPr>
      <w:r>
        <w:rPr>
          <w:b/>
        </w:rPr>
        <w:t>The Panjshir Valley:</w:t>
      </w:r>
      <w:r>
        <w:t xml:space="preserve"> A stunningly beautiful valley that led them deep into the heart of the mountains.</w:t>
      </w:r>
    </w:p>
    <w:p>
      <w:pPr>
        <w:pStyle w:val="ListBullet"/>
      </w:pPr>
      <w:r>
        <w:rPr>
          <w:b/>
        </w:rPr>
        <w:t>Mir Samir:</w:t>
      </w:r>
      <w:r>
        <w:t xml:space="preserve"> The daunting mountain peak that tested their physical limits and their fragile climbing skills.</w:t>
      </w:r>
    </w:p>
    <w:p>
      <w:pPr>
        <w:pStyle w:val="ListBullet"/>
      </w:pPr>
      <w:r>
        <w:rPr>
          <w:b/>
        </w:rPr>
        <w:t>Nuristan:</w:t>
      </w:r>
      <w:r>
        <w:t xml:space="preserve"> A remote and hidden province once known as Kafiristan where ancient traditions still held sway.</w:t>
      </w:r>
    </w:p>
    <w:p>
      <w:pPr>
        <w:jc w:val="center"/>
      </w:pPr>
      <w:r>
        <w:t>___________________________________________</w:t>
      </w:r>
    </w:p>
    <w:p>
      <w:pPr>
        <w:pStyle w:val="Heading3"/>
      </w:pPr>
      <w:r>
        <w:rPr>
          <w:b/>
          <w:sz w:val="28"/>
        </w:rPr>
        <w:t>**[ Further Reading ]**</w:t>
      </w:r>
    </w:p>
    <w:p>
      <w:r>
        <w:rPr>
          <w:b/>
        </w:rPr>
        <w:t>By Newby:</w:t>
      </w:r>
    </w:p>
    <w:p>
      <w:pPr>
        <w:pStyle w:val="ListBullet"/>
      </w:pPr>
      <w:r>
        <w:rPr>
          <w:b/>
        </w:rPr>
        <w:t>*Slowly Down the Ganges</w:t>
      </w:r>
      <w:r>
        <w:t>*: A funny and insightful account of a 1,200-mile journey down India's most holy river.</w:t>
      </w:r>
    </w:p>
    <w:p>
      <w:pPr>
        <w:pStyle w:val="ListBullet"/>
      </w:pPr>
      <w:r>
        <w:rPr>
          <w:b/>
        </w:rPr>
        <w:t>*Love and War in the Apennines</w:t>
      </w:r>
      <w:r>
        <w:t>*: A moving memoir of his time spent as a prisoner of war in the mountains of Italy.</w:t>
      </w:r>
    </w:p>
    <w:p>
      <w:r>
        <w:rPr>
          <w:b/>
        </w:rPr>
        <w:t>In a Similar Vein:</w:t>
      </w:r>
    </w:p>
    <w:p>
      <w:pPr>
        <w:pStyle w:val="ListBullet"/>
      </w:pPr>
      <w:r>
        <w:rPr>
          <w:b/>
        </w:rPr>
        <w:t>*Arabian Sands</w:t>
      </w:r>
      <w:r>
        <w:t>* by Wilfred Thesiger: The stark and very serious flip side to Newby's amateur approach.</w:t>
      </w:r>
    </w:p>
    <w:p>
      <w:pPr>
        <w:pStyle w:val="ListBullet"/>
      </w:pPr>
      <w:r>
        <w:rPr>
          <w:b/>
        </w:rPr>
        <w:t>*The Road to Oxiana</w:t>
      </w:r>
      <w:r>
        <w:t>* by Robert Byron: Another classic account of travel through the same rugged region of the world.</w:t>
      </w:r>
    </w:p>
    <w:p>
      <w:pPr>
        <w:jc w:val="center"/>
      </w:pPr>
      <w:r>
        <w:t>___________________________________________</w:t>
      </w:r>
    </w:p>
    <w:p>
      <w:pPr>
        <w:pStyle w:val="Heading3"/>
      </w:pPr>
      <w:r>
        <w:rPr>
          <w:b/>
          <w:sz w:val="28"/>
        </w:rPr>
        <w:t>**[ The Signature Line ]**</w:t>
      </w:r>
    </w:p>
    <w:p>
      <w:pPr>
        <w:pStyle w:val="Quote"/>
        <w:ind w:left="720" w:right="720"/>
      </w:pPr>
      <w:r>
        <w:rPr>
          <w:i/>
        </w:rPr>
        <w:t>"The Hindu Kush is a place where even the rocks seem to be in a state of terminal exhaustion."</w:t>
      </w:r>
    </w:p>
    <w:p>
      <w:pPr>
        <w:pStyle w:val="Heading3"/>
      </w:pPr>
      <w:r>
        <w:rPr>
          <w:b/>
          <w:sz w:val="28"/>
        </w:rPr>
        <w:t>**[ The Perfect Pairing ]**</w:t>
      </w:r>
    </w:p>
    <w:p>
      <w:pPr>
        <w:pStyle w:val="ListBullet"/>
      </w:pPr>
      <w:r>
        <w:rPr>
          <w:b/>
        </w:rPr>
        <w:t>The Drink:</w:t>
      </w:r>
      <w:r>
        <w:t xml:space="preserve"> A cup of lukewarm tea served in a chipped mug with plenty of dust.</w:t>
      </w:r>
    </w:p>
    <w:p>
      <w:pPr>
        <w:pStyle w:val="ListBullet"/>
      </w:pPr>
      <w:r>
        <w:rPr>
          <w:b/>
        </w:rPr>
        <w:t>The Soundtrack:</w:t>
      </w:r>
      <w:r>
        <w:t xml:space="preserve"> The whistling sound of a cold wind blowing through a high mountain pass.</w:t>
      </w:r>
    </w:p>
    <w:p>
      <w:pPr>
        <w:pStyle w:val="ListBullet"/>
      </w:pPr>
      <w:r>
        <w:rPr>
          <w:b/>
        </w:rPr>
        <w:t>The Setting:</w:t>
      </w:r>
      <w:r>
        <w:t xml:space="preserve"> A drafty room on a rainy night with a large map spread out on the floor.</w:t>
      </w:r>
    </w:p>
    <w:p>
      <w:pPr>
        <w:jc w:val="center"/>
      </w:pPr>
      <w:r>
        <w:t>___________________________________________</w:t>
      </w:r>
    </w:p>
    <w:p/>
    <w:p>
      <w:pPr>
        <w:pStyle w:val="Heading1"/>
      </w:pPr>
      <w:r>
        <w:rPr>
          <w:b/>
          <w:sz w:val="48"/>
        </w:rPr>
        <w:t>52 — From Heaven Lake</w:t>
      </w:r>
    </w:p>
    <w:p>
      <w:pPr>
        <w:pStyle w:val="Heading3"/>
      </w:pPr>
      <w:r>
        <w:rPr>
          <w:b/>
          <w:sz w:val="28"/>
        </w:rPr>
        <w:t>*Travels Through Sinkiang and Tibet*</w:t>
      </w:r>
    </w:p>
    <w:p>
      <w:r>
        <w:rPr>
          <w:b/>
        </w:rPr>
        <w:t>"I sometimes seem to myself to wander around the world merely accumulating material for future nostalgias."</w:t>
      </w:r>
      <w:r>
        <w:t xml:space="preserve"> — </w:t>
      </w:r>
      <w:r>
        <w:rPr>
          <w:i/>
        </w:rPr>
        <w:t>Vikram Seth</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Hitchhiking Adventure, Cultural History</w:t>
      </w:r>
    </w:p>
    <w:p>
      <w:pPr>
        <w:pStyle w:val="ListBullet"/>
      </w:pPr>
      <w:r>
        <w:rPr>
          <w:b/>
        </w:rPr>
        <w:t>Keywords:</w:t>
      </w:r>
      <w:r>
        <w:t xml:space="preserve"> </w:t>
      </w:r>
      <w:r>
        <w:rPr>
          <w:i/>
        </w:rPr>
        <w:t>Hitchhiking, China, Tibet, Xinjiang, Bureaucracy, Himalayas, Friendship, Silk Road</w:t>
      </w:r>
    </w:p>
    <w:p>
      <w:pPr>
        <w:pStyle w:val="ListBullet"/>
      </w:pPr>
      <w:r>
        <w:rPr>
          <w:b/>
        </w:rPr>
        <w:t>Traveler Profile:</w:t>
      </w:r>
      <w:r>
        <w:t xml:space="preserve"> </w:t>
      </w:r>
      <w:r>
        <w:rPr>
          <w:b/>
        </w:rPr>
        <w:t>The Soulful Hitchhiker.</w:t>
      </w:r>
      <w:r>
        <w:t xml:space="preserve"> You believe the best way to see a country is from the muddy cab of a cargo truck.</w:t>
      </w:r>
    </w:p>
    <w:p>
      <w:pPr>
        <w:jc w:val="center"/>
      </w:pPr>
      <w:r>
        <w:t>___________________________________________</w:t>
      </w:r>
    </w:p>
    <w:p>
      <w:pPr>
        <w:pStyle w:val="Heading3"/>
      </w:pPr>
      <w:r>
        <w:rPr>
          <w:b/>
          <w:sz w:val="28"/>
        </w:rPr>
        <w:t>**[ The Deep Dive ]**</w:t>
      </w:r>
    </w:p>
    <w:p>
      <w:r>
        <w:t>Vikram Seth was just a student when he decided to go home. He was finishing a degree in China and realized he could take a plane to Delhi or he could do something far more interesting. He chose the interesting route. He left the dull safety of a university tour and headed into the wild northwest of China.</w:t>
      </w:r>
    </w:p>
    <w:p>
      <w:r>
        <w:t>The journey started in the blistering heat of Turfan. He didn't have much money and he didn't have the right permits. In 1981 China was a maze of red tape and suspicious officials. Seth used his charm and his voice to get through. He literally sang Hindi film songs to win over a local official for a visa stamp. That is the kind of traveler he is. He is someone who finds common ground in a song or a shared cigarette.</w:t>
      </w:r>
    </w:p>
    <w:p>
      <w:r>
        <w:t>The book is a masterpiece of human connection. Seth hitches rides in loud and rattling trucks across the Chaidam Basin. He battles altitude sickness and knee-deep mud in Tibet. He sleeps in cramped truck cabs with drivers who talk in their sleep. Through it all he stays focused on the people. He meets Uighur Muslims and Tibetan Buddhists and Han Chinese workers. He sees them as individuals rather than political symbols.</w:t>
      </w:r>
    </w:p>
    <w:p>
      <w:r>
        <w:t>Seth writes with a poet's eye for detail. He describes the intense blue of Heaven Lake and the massive snow capped peaks of the Himalayas. He also dives into the grit of travel. He talks about the hunger and the itching and the constant cold. It is a raw and honest account of a world that was just starting to open up to the West. He leaves the reader with a sense of wonder. You realize that the borders on a map are nothing compared to the warmth of a stranger.</w:t>
      </w:r>
    </w:p>
    <w:p>
      <w:pPr>
        <w:jc w:val="center"/>
      </w:pPr>
      <w:r>
        <w:t>___________________________________________</w:t>
      </w:r>
    </w:p>
    <w:p>
      <w:pPr>
        <w:pStyle w:val="Heading3"/>
      </w:pPr>
      <w:r>
        <w:rPr>
          <w:b/>
          <w:sz w:val="28"/>
        </w:rPr>
        <w:t>**[ Destinations Explored ]**</w:t>
      </w:r>
    </w:p>
    <w:p>
      <w:pPr>
        <w:pStyle w:val="ListBullet"/>
      </w:pPr>
      <w:r>
        <w:rPr>
          <w:b/>
        </w:rPr>
        <w:t>Turfan:</w:t>
      </w:r>
      <w:r>
        <w:t xml:space="preserve"> A desert oasis in Xinjiang where the heat is a physical weight and the grapes are legendary.</w:t>
      </w:r>
    </w:p>
    <w:p>
      <w:pPr>
        <w:pStyle w:val="ListBullet"/>
      </w:pPr>
      <w:r>
        <w:rPr>
          <w:b/>
        </w:rPr>
        <w:t>Heaven Lake (Tian Chi):</w:t>
      </w:r>
      <w:r>
        <w:t xml:space="preserve"> A stunning alpine lake surrounded by green mountains where Seth found a brief moment of peace.</w:t>
      </w:r>
    </w:p>
    <w:p>
      <w:pPr>
        <w:pStyle w:val="ListBullet"/>
      </w:pPr>
      <w:r>
        <w:rPr>
          <w:b/>
        </w:rPr>
        <w:t>Lhasa:</w:t>
      </w:r>
      <w:r>
        <w:t xml:space="preserve"> The spiritual heart of Tibet where the Potala Palace looms over a city undergoing massive change.</w:t>
      </w:r>
    </w:p>
    <w:p>
      <w:pPr>
        <w:pStyle w:val="ListBullet"/>
      </w:pPr>
      <w:r>
        <w:rPr>
          <w:b/>
        </w:rPr>
        <w:t>Kathmandu:</w:t>
      </w:r>
      <w:r>
        <w:t xml:space="preserve"> The final mountain hurdle before the descent into the familiar plains of India.</w:t>
      </w:r>
    </w:p>
    <w:p>
      <w:pPr>
        <w:jc w:val="center"/>
      </w:pPr>
      <w:r>
        <w:t>___________________________________________</w:t>
      </w:r>
    </w:p>
    <w:p>
      <w:pPr>
        <w:pStyle w:val="Heading3"/>
      </w:pPr>
      <w:r>
        <w:rPr>
          <w:b/>
          <w:sz w:val="28"/>
        </w:rPr>
        <w:t>**[ Further Reading ]**</w:t>
      </w:r>
    </w:p>
    <w:p>
      <w:r>
        <w:rPr>
          <w:b/>
        </w:rPr>
        <w:t>By Vikram Seth:</w:t>
      </w:r>
    </w:p>
    <w:p>
      <w:pPr>
        <w:pStyle w:val="ListBullet"/>
      </w:pPr>
      <w:r>
        <w:rPr>
          <w:b/>
        </w:rPr>
        <w:t>*The Golden Gate</w:t>
      </w:r>
      <w:r>
        <w:t>*: A novel in verse that captures the vibrant spirit of 1980s California.</w:t>
      </w:r>
    </w:p>
    <w:p>
      <w:pPr>
        <w:pStyle w:val="ListBullet"/>
      </w:pPr>
      <w:r>
        <w:rPr>
          <w:b/>
        </w:rPr>
        <w:t>*A Suitable Boy</w:t>
      </w:r>
      <w:r>
        <w:t>*: A massive and beautiful epic about family and love in post-independence India.</w:t>
      </w:r>
    </w:p>
    <w:p>
      <w:r>
        <w:rPr>
          <w:b/>
        </w:rPr>
        <w:t>In a Similar Vein:</w:t>
      </w:r>
    </w:p>
    <w:p>
      <w:pPr>
        <w:pStyle w:val="ListBullet"/>
      </w:pPr>
      <w:r>
        <w:rPr>
          <w:b/>
        </w:rPr>
        <w:t>*A Short Walk in the Hindu Kush</w:t>
      </w:r>
      <w:r>
        <w:t>* by Eric Newby: A witty and rugged account of amateur explorers in Afghanistan.</w:t>
      </w:r>
    </w:p>
    <w:p>
      <w:pPr>
        <w:pStyle w:val="ListBullet"/>
      </w:pPr>
      <w:r>
        <w:rPr>
          <w:b/>
        </w:rPr>
        <w:t>*Xanadu</w:t>
      </w:r>
      <w:r>
        <w:t>* by William Dalrymple: A young student follows the path of Marco Polo with similar academic curiosity.</w:t>
      </w:r>
    </w:p>
    <w:p>
      <w:pPr>
        <w:jc w:val="center"/>
      </w:pPr>
      <w:r>
        <w:t>___________________________________________</w:t>
      </w:r>
    </w:p>
    <w:p>
      <w:pPr>
        <w:pStyle w:val="Heading3"/>
      </w:pPr>
      <w:r>
        <w:rPr>
          <w:b/>
          <w:sz w:val="28"/>
        </w:rPr>
        <w:t>**[ The Signature Line ]**</w:t>
      </w:r>
    </w:p>
    <w:p>
      <w:pPr>
        <w:pStyle w:val="Quote"/>
        <w:ind w:left="720" w:right="720"/>
      </w:pPr>
      <w:r>
        <w:rPr>
          <w:i/>
        </w:rPr>
        <w:t>"When I think of China, I think first of my friends and only then of Qin Shi Huang's tomb."</w:t>
      </w:r>
    </w:p>
    <w:p>
      <w:pPr>
        <w:pStyle w:val="Heading3"/>
      </w:pPr>
      <w:r>
        <w:rPr>
          <w:b/>
          <w:sz w:val="28"/>
        </w:rPr>
        <w:t>**[ The Perfect Pairing ]**</w:t>
      </w:r>
    </w:p>
    <w:p>
      <w:pPr>
        <w:pStyle w:val="ListBullet"/>
      </w:pPr>
      <w:r>
        <w:rPr>
          <w:b/>
        </w:rPr>
        <w:t>The Drink:</w:t>
      </w:r>
      <w:r>
        <w:t xml:space="preserve"> A steaming cup of salty Tibetan butter tea.</w:t>
      </w:r>
    </w:p>
    <w:p>
      <w:pPr>
        <w:pStyle w:val="ListBullet"/>
      </w:pPr>
      <w:r>
        <w:rPr>
          <w:b/>
        </w:rPr>
        <w:t>The Soundtrack:</w:t>
      </w:r>
      <w:r>
        <w:t xml:space="preserve"> Mozart's Clarinet Quintet to escape the chaos of the road.</w:t>
      </w:r>
    </w:p>
    <w:p>
      <w:pPr>
        <w:pStyle w:val="ListBullet"/>
      </w:pPr>
      <w:r>
        <w:rPr>
          <w:b/>
        </w:rPr>
        <w:t>The Setting:</w:t>
      </w:r>
      <w:r>
        <w:t xml:space="preserve"> A balcony at dusk as the first cold breeze of autumn rolls in.</w:t>
      </w:r>
    </w:p>
    <w:p>
      <w:pPr>
        <w:jc w:val="center"/>
      </w:pPr>
      <w:r>
        <w:t>___________________________________________</w:t>
      </w:r>
    </w:p>
    <w:p/>
    <w:p>
      <w:pPr>
        <w:pStyle w:val="Heading1"/>
      </w:pPr>
      <w:r>
        <w:rPr>
          <w:b/>
          <w:sz w:val="48"/>
        </w:rPr>
        <w:t>53 — The Great American Bus Ride</w:t>
      </w:r>
    </w:p>
    <w:p>
      <w:pPr>
        <w:pStyle w:val="Heading3"/>
      </w:pPr>
      <w:r>
        <w:rPr>
          <w:b/>
          <w:sz w:val="28"/>
        </w:rPr>
        <w:t>*Bill Adler*</w:t>
      </w:r>
    </w:p>
    <w:p>
      <w:r>
        <w:rPr>
          <w:b/>
        </w:rPr>
        <w:t>"If you want to see the real America, you have to sit in the back of a Greyhound and wait for the person next to you to start talking."</w:t>
      </w:r>
      <w:r>
        <w:t xml:space="preserve"> — </w:t>
      </w:r>
      <w:r>
        <w:rPr>
          <w:i/>
        </w:rPr>
        <w:t>Bill Adler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Americana</w:t>
      </w:r>
    </w:p>
    <w:p>
      <w:pPr>
        <w:pStyle w:val="ListBullet"/>
      </w:pPr>
      <w:r>
        <w:rPr>
          <w:b/>
        </w:rPr>
        <w:t>Sub-Genre:</w:t>
      </w:r>
      <w:r>
        <w:t xml:space="preserve"> Budget Adventure</w:t>
      </w:r>
    </w:p>
    <w:p>
      <w:pPr>
        <w:pStyle w:val="ListBullet"/>
      </w:pPr>
      <w:r>
        <w:rPr>
          <w:b/>
        </w:rPr>
        <w:t>Keywords:</w:t>
      </w:r>
      <w:r>
        <w:t xml:space="preserve"> </w:t>
      </w:r>
      <w:r>
        <w:rPr>
          <w:i/>
        </w:rPr>
        <w:t>Greyhound, Continental Trailways, 1980s, Cross-Country, Social Commentary, Small-Town USA</w:t>
      </w:r>
    </w:p>
    <w:p>
      <w:pPr>
        <w:pStyle w:val="ListBullet"/>
      </w:pPr>
      <w:r>
        <w:rPr>
          <w:b/>
        </w:rPr>
        <w:t>Traveler Profile:</w:t>
      </w:r>
      <w:r>
        <w:t xml:space="preserve"> </w:t>
      </w:r>
      <w:r>
        <w:rPr>
          <w:b/>
        </w:rPr>
        <w:t>The People Watcher.</w:t>
      </w:r>
      <w:r>
        <w:t xml:space="preserve"> You believe that the heart of a nation isn't found in its monuments, but in its bus depots and roadside diners.</w:t>
      </w:r>
    </w:p>
    <w:p>
      <w:pPr>
        <w:jc w:val="center"/>
      </w:pPr>
      <w:r>
        <w:t>___________________________________________</w:t>
      </w:r>
    </w:p>
    <w:p>
      <w:pPr>
        <w:pStyle w:val="Heading3"/>
      </w:pPr>
      <w:r>
        <w:rPr>
          <w:b/>
          <w:sz w:val="28"/>
        </w:rPr>
        <w:t>**[ The Author: Bill Adler ]**</w:t>
      </w:r>
    </w:p>
    <w:p>
      <w:r>
        <w:t>Bill Adler is a writer with a knack for finding the extraordinary in the mundane. In the mid-1980s, he decided to bypass the "sterile" experience of flying and the isolation of driving. Instead, he bought a bus pass and committed himself to thousands of miles of public transportation. Adler is a man of immense patience and a sharp, comedic wit. He has a gift for eavesdropping and a genuine curiosity about the lives of the people who have no choice but to take the bus. He doesn't look down on his fellow passengers; he looks at them with the eye of a biographer.</w:t>
      </w:r>
    </w:p>
    <w:p>
      <w:pPr>
        <w:pStyle w:val="Heading3"/>
      </w:pPr>
      <w:r>
        <w:rPr>
          <w:b/>
          <w:sz w:val="28"/>
        </w:rPr>
        <w:t>**[ The Book: *The Great American Bus Ride* ]**</w:t>
      </w:r>
    </w:p>
    <w:p>
      <w:r>
        <w:t>This is an odyssey of the American interstate system. Adler spent months zigzagging across the lower 48 states, living on a "bus-time" schedule where delay is the only certainty.</w:t>
      </w:r>
    </w:p>
    <w:p>
      <w:r>
        <w:t>The writing is direct, conversational, and often very funny. Adler uses small paragraphs to describe the sensory experience of the bus—the smell of diesel, the flickering fluorescent lights of 3:00 AM depots, and the peculiar "bus-lag" that sets in after forty-eight hours on the road. He has a dramatic flair for the characters he encounters: the runaway teenagers, the weary soldiers, the itinerant preachers, and the elderly women traveling three days to visit a grandchild.</w:t>
      </w:r>
    </w:p>
    <w:p>
      <w:r>
        <w:t>He provides colorful detail about the architecture of the bus stations—from the art deco terminals of the big cities to the gas-station-corners of the rural South. He writes about the "Great American Bus Ride" as a democratic space where people of all races and classes are forced into a temporary, vibrating community. He captures a version of America that is often ignored: the gritty, honest, and surprisingly kind world that exists between the exits of the highway. It is a story about the beauty of the journey when the destination is an afterthought.</w:t>
      </w:r>
    </w:p>
    <w:p>
      <w:pPr>
        <w:jc w:val="center"/>
      </w:pPr>
      <w:r>
        <w:t>___________________________________________</w:t>
      </w:r>
    </w:p>
    <w:p>
      <w:pPr>
        <w:pStyle w:val="Heading3"/>
      </w:pPr>
      <w:r>
        <w:rPr>
          <w:b/>
          <w:sz w:val="28"/>
        </w:rPr>
        <w:t>**[ Destinations Explored ]**</w:t>
      </w:r>
    </w:p>
    <w:p>
      <w:pPr>
        <w:pStyle w:val="ListBullet"/>
      </w:pPr>
      <w:r>
        <w:rPr>
          <w:b/>
        </w:rPr>
        <w:t>New York City:</w:t>
      </w:r>
      <w:r>
        <w:t xml:space="preserve"> The chaotic Port Authority terminal, the frantic starting point of his journey.</w:t>
      </w:r>
    </w:p>
    <w:p>
      <w:pPr>
        <w:pStyle w:val="ListBullet"/>
      </w:pPr>
      <w:r>
        <w:rPr>
          <w:b/>
        </w:rPr>
        <w:t>The Deep South:</w:t>
      </w:r>
      <w:r>
        <w:t xml:space="preserve"> Where the pace slows down and the bus becomes a moving front porch for local gossip.</w:t>
      </w:r>
    </w:p>
    <w:p>
      <w:pPr>
        <w:pStyle w:val="ListBullet"/>
      </w:pPr>
      <w:r>
        <w:rPr>
          <w:b/>
        </w:rPr>
        <w:t>The Midwest:</w:t>
      </w:r>
      <w:r>
        <w:t xml:space="preserve"> Endless stretches of corn and the lonely, neon-lit rest stops of the plains.</w:t>
      </w:r>
    </w:p>
    <w:p>
      <w:pPr>
        <w:pStyle w:val="ListBullet"/>
      </w:pPr>
      <w:r>
        <w:rPr>
          <w:b/>
        </w:rPr>
        <w:t>The Rockies:</w:t>
      </w:r>
      <w:r>
        <w:t xml:space="preserve"> Where the massive silver bus struggles against the elevation and the views become cinematic.</w:t>
      </w:r>
    </w:p>
    <w:p>
      <w:pPr>
        <w:pStyle w:val="ListBullet"/>
      </w:pPr>
      <w:r>
        <w:rPr>
          <w:b/>
        </w:rPr>
        <w:t>California:</w:t>
      </w:r>
      <w:r>
        <w:t xml:space="preserve"> The end of the line, where the dreamers and the drifters finally step out into the sun.</w:t>
      </w:r>
    </w:p>
    <w:p>
      <w:pPr>
        <w:jc w:val="center"/>
      </w:pPr>
      <w:r>
        <w:t>___________________________________________</w:t>
      </w:r>
    </w:p>
    <w:p>
      <w:pPr>
        <w:pStyle w:val="Heading3"/>
      </w:pPr>
      <w:r>
        <w:rPr>
          <w:b/>
          <w:sz w:val="28"/>
        </w:rPr>
        <w:t>**[ Further Reading ]**</w:t>
      </w:r>
    </w:p>
    <w:p>
      <w:r>
        <w:rPr>
          <w:b/>
        </w:rPr>
        <w:t>In a Similar Vein:</w:t>
      </w:r>
    </w:p>
    <w:p>
      <w:pPr>
        <w:pStyle w:val="ListBullet"/>
      </w:pPr>
      <w:r>
        <w:rPr>
          <w:b/>
        </w:rPr>
        <w:t>*Blue Highways</w:t>
      </w:r>
      <w:r>
        <w:t>* by William Least Heat-Moon: For a more philosophical and poetic look at the American backroads.</w:t>
      </w:r>
    </w:p>
    <w:p>
      <w:pPr>
        <w:pStyle w:val="ListBullet"/>
      </w:pPr>
      <w:r>
        <w:rPr>
          <w:b/>
        </w:rPr>
        <w:t>*On the Road</w:t>
      </w:r>
      <w:r>
        <w:t>* by Jack Kerouac: The frantic, jazz-fueled ancestor of all American road books.</w:t>
      </w:r>
    </w:p>
    <w:p>
      <w:pPr>
        <w:pStyle w:val="ListBullet"/>
      </w:pPr>
      <w:r>
        <w:rPr>
          <w:b/>
        </w:rPr>
        <w:t>*The Lost Continent</w:t>
      </w:r>
      <w:r>
        <w:t>* by Bill Bryson: A hilarious and cynical look at small-town America by a returning expat.</w:t>
      </w:r>
    </w:p>
    <w:p>
      <w:pPr>
        <w:jc w:val="center"/>
      </w:pPr>
      <w:r>
        <w:t>___________________________________________</w:t>
      </w:r>
    </w:p>
    <w:p>
      <w:pPr>
        <w:pStyle w:val="Heading3"/>
      </w:pPr>
      <w:r>
        <w:rPr>
          <w:b/>
          <w:sz w:val="28"/>
        </w:rPr>
        <w:t>**[ The Signature Line ]**</w:t>
      </w:r>
    </w:p>
    <w:p>
      <w:pPr>
        <w:pStyle w:val="Quote"/>
        <w:ind w:left="720" w:right="720"/>
      </w:pPr>
      <w:r>
        <w:rPr>
          <w:i/>
        </w:rPr>
        <w:t>"A bus is a world on wheels, and every passenger is a chapter in a book that hasn't been written yet."</w:t>
      </w:r>
    </w:p>
    <w:p>
      <w:pPr>
        <w:pStyle w:val="Heading3"/>
      </w:pPr>
      <w:r>
        <w:rPr>
          <w:b/>
          <w:sz w:val="28"/>
        </w:rPr>
        <w:t>**[ The Perfect Pairing ]**</w:t>
      </w:r>
    </w:p>
    <w:p>
      <w:pPr>
        <w:pStyle w:val="ListBullet"/>
      </w:pPr>
      <w:r>
        <w:rPr>
          <w:b/>
        </w:rPr>
        <w:t>The Drink:</w:t>
      </w:r>
      <w:r>
        <w:t xml:space="preserve"> A lukewarm soda from a vending machine or a cup of bitter "station coffee" in a styrofoam cup.</w:t>
      </w:r>
    </w:p>
    <w:p>
      <w:pPr>
        <w:pStyle w:val="ListBullet"/>
      </w:pPr>
      <w:r>
        <w:rPr>
          <w:b/>
        </w:rPr>
        <w:t>The Soundtrack:</w:t>
      </w:r>
      <w:r>
        <w:t xml:space="preserve"> The low, constant hum of a diesel engine and the muffled snippets of conversations from three rows back.</w:t>
      </w:r>
    </w:p>
    <w:p>
      <w:pPr>
        <w:pStyle w:val="ListBullet"/>
      </w:pPr>
      <w:r>
        <w:rPr>
          <w:b/>
        </w:rPr>
        <w:t>The Setting:</w:t>
      </w:r>
      <w:r>
        <w:t xml:space="preserve"> An adjustable seat reclined just slightly too far, watching the lights of a strange city blur past a rain-streaked window at midnight.</w:t>
      </w:r>
    </w:p>
    <w:p>
      <w:pPr>
        <w:jc w:val="center"/>
      </w:pPr>
      <w:r>
        <w:t>___________________________________________</w:t>
      </w:r>
    </w:p>
    <w:p/>
    <w:p>
      <w:pPr>
        <w:pStyle w:val="Heading1"/>
      </w:pPr>
      <w:r>
        <w:rPr>
          <w:b/>
          <w:sz w:val="48"/>
        </w:rPr>
        <w:t>Video Night in Kathmandu</w:t>
      </w:r>
    </w:p>
    <w:p>
      <w:pPr>
        <w:pStyle w:val="Heading3"/>
      </w:pPr>
      <w:r>
        <w:rPr>
          <w:b/>
          <w:sz w:val="28"/>
        </w:rPr>
        <w:t>*And Other Reports from the Not-So-Far East*</w:t>
      </w:r>
    </w:p>
    <w:p>
      <w:r>
        <w:rPr>
          <w:b/>
        </w:rPr>
        <w:t>"American dreams are strongest in the hearts of those who have seen America only in their dreams."</w:t>
      </w:r>
      <w:r>
        <w:t xml:space="preserve"> — </w:t>
      </w:r>
      <w:r>
        <w:rPr>
          <w:i/>
        </w:rPr>
        <w:t>Pico Iyer</w:t>
      </w:r>
    </w:p>
    <w:p>
      <w:pPr>
        <w:jc w:val="center"/>
      </w:pPr>
      <w:r>
        <w:t>___________________________________________</w:t>
      </w:r>
    </w:p>
    <w:p>
      <w:pPr>
        <w:pStyle w:val="Heading3"/>
      </w:pPr>
      <w:r>
        <w:rPr>
          <w:b/>
          <w:sz w:val="28"/>
        </w:rPr>
        <w:t>**[ The Essentials ]**</w:t>
      </w:r>
    </w:p>
    <w:p>
      <w:pPr>
        <w:pStyle w:val="ListBullet"/>
      </w:pPr>
      <w:r>
        <w:rPr>
          <w:b/>
        </w:rPr>
        <w:t>Genre:</w:t>
      </w:r>
      <w:r>
        <w:t xml:space="preserve"> Cultural Reportage / Travel Essays</w:t>
      </w:r>
    </w:p>
    <w:p>
      <w:pPr>
        <w:pStyle w:val="ListBullet"/>
      </w:pPr>
      <w:r>
        <w:rPr>
          <w:b/>
        </w:rPr>
        <w:t>Sub-Genre:</w:t>
      </w:r>
      <w:r>
        <w:t xml:space="preserve"> Globalization Studies, East-West Cultural Collision</w:t>
      </w:r>
    </w:p>
    <w:p>
      <w:pPr>
        <w:pStyle w:val="ListBullet"/>
      </w:pPr>
      <w:r>
        <w:rPr>
          <w:b/>
        </w:rPr>
        <w:t>Keywords:</w:t>
      </w:r>
      <w:r>
        <w:t xml:space="preserve"> </w:t>
      </w:r>
      <w:r>
        <w:rPr>
          <w:i/>
        </w:rPr>
        <w:t>Globalization, Pop Culture, Hybridity, Asia, McDonald's, Rambo, Irony, Transformation</w:t>
      </w:r>
    </w:p>
    <w:p>
      <w:pPr>
        <w:pStyle w:val="ListBullet"/>
      </w:pPr>
      <w:r>
        <w:rPr>
          <w:b/>
        </w:rPr>
        <w:t>Traveler Profile:</w:t>
      </w:r>
      <w:r>
        <w:t xml:space="preserve"> </w:t>
      </w:r>
      <w:r>
        <w:rPr>
          <w:b/>
        </w:rPr>
        <w:t>The Cultural Detective.</w:t>
      </w:r>
      <w:r>
        <w:t xml:space="preserve"> For the reader fascinated by how Kentucky Fried Chicken colonizes Kathmandu and Disneyland blooms in Tokyo—those willing to find profundity in the absurd and humor in the tragic.</w:t>
      </w:r>
    </w:p>
    <w:p>
      <w:pPr>
        <w:jc w:val="center"/>
      </w:pPr>
      <w:r>
        <w:t>___________________________________________</w:t>
      </w:r>
    </w:p>
    <w:p>
      <w:pPr>
        <w:pStyle w:val="Heading3"/>
      </w:pPr>
      <w:r>
        <w:rPr>
          <w:b/>
          <w:sz w:val="28"/>
        </w:rPr>
        <w:t>**[ The Author: Pico Iyer (b. 1957) ]**</w:t>
      </w:r>
    </w:p>
    <w:p>
      <w:r>
        <w:t xml:space="preserve">Born in Oxford to Indian parents and educated at Eton, Oxford, and Harvard, Pico Iyer embodies the very cultural hybridity he writes about. His name itself is a multinational artifact: Siddharth (after the Buddha), Pico (after Renaissance philosopher Pico della Mirandola), Raghavan Iyer. Raised between England, India, and California, he became a </w:t>
      </w:r>
      <w:r>
        <w:rPr>
          <w:i/>
        </w:rPr>
        <w:t>Time</w:t>
      </w:r>
      <w:r>
        <w:t xml:space="preserve"> magazine writer in 1982, covering world affairs with the sensibility of someone perpetually betweenness—neither tourist nor native, always the observant outsider. His debut, </w:t>
      </w:r>
      <w:r>
        <w:rPr>
          <w:i/>
        </w:rPr>
        <w:t>Video Night in Kathmandu</w:t>
      </w:r>
      <w:r>
        <w:t xml:space="preserve">, emerged from a leave of absence when he traveled through Asia in the mid-1980s, witnessing the first wave of American pop culture's tsunami across the continent. Since 1992, he has lived in Nara, Japan, with his Japanese wife, though he spends part of each year at a Benedictine hermitage in California. Iyer has since published fifteen books exploring displacement, globalization, and stillness, becoming one of the most philosophically minded travel writers of his generation. His TED Talks have been viewed millions of times, and he remains a regular contributor to </w:t>
      </w:r>
      <w:r>
        <w:rPr>
          <w:i/>
        </w:rPr>
        <w:t>The New York Review of Books</w:t>
      </w:r>
      <w:r>
        <w:t>, writing with the precision of a journalist and the soul of a poet.</w:t>
      </w:r>
    </w:p>
    <w:p>
      <w:pPr>
        <w:pStyle w:val="Heading3"/>
      </w:pPr>
      <w:r>
        <w:rPr>
          <w:b/>
          <w:sz w:val="28"/>
        </w:rPr>
        <w:t>**[ The Book: *Video Night in Kathmandu* ]**</w:t>
      </w:r>
    </w:p>
    <w:p>
      <w:r>
        <w:t>Published in 1988, this collection of eleven essays captured something brand new: the bizarre, poignant, and often hilarious collision between ancient Asian cultures and American pop imperialism. Iyer arrived in Kathmandu expecting hippies and hash, Tibet and transcendence. Instead, he found Rambo playing on loop, Led Zeppelin blasting from temples, and restaurants serving dishes named "Ike and Tuna Turner." The book ranges across ten countries—Nepal, India, Burma, Hong Kong, Philippines, Thailand, China, Tibet, Bali, and Japan—documenting a moment when Asia was absorbing Western culture with dizzying speed while Western travelers were searching for authenticity that had already vanished.</w:t>
      </w:r>
    </w:p>
    <w:p>
      <w:r>
        <w:t>The prose sparkles with wit and irony. Iyer writes about five Bollywood Rambo knockoffs in Bombay (one starring a woman in a sari), baseball mania in Tokyo, sex tourism in Bangkok, yuppies in Hong Kong who pick up dates by asking "What do you think of the dollar?" He has a gift for the absurd detail: Nepalese peasants in Madonna T-shirts, Communist guerrillas in UCLA gear, the deliberate misspellings of American menu items in China. But beneath the humor lies serious cultural analysis. Who is colonizing whom? When does cultural exchange become cultural erasure? Is this globalization or Americanization?</w:t>
      </w:r>
    </w:p>
    <w:p>
      <w:r>
        <w:t xml:space="preserve">What prevents the book from being merely a catalog of amusing juxtapositions is Iyer's refusal to judge. He resists easy conclusions about corruption or contamination. Sometimes the West is doing the hustling; sometimes it's being hustled. Sometimes ancient cultures absorb pop culture and remain essentially unchanged; sometimes they're genuinely transformed. The writing style blends travel journalism with philosophical meditation, influenced by his background straddling multiple worlds. At just over three decades old, </w:t>
      </w:r>
      <w:r>
        <w:rPr>
          <w:i/>
        </w:rPr>
        <w:t>Video Night in Kathmandu</w:t>
      </w:r>
      <w:r>
        <w:t xml:space="preserve"> now reads as both dated (the Asia of the 1980s is utterly gone) and prescient (it predicted the globalized world we now inhabit). It remains a landmark in travel literature—the book that showed the "final frontier" wasn't geographic but cultural.</w:t>
      </w:r>
    </w:p>
    <w:p>
      <w:pPr>
        <w:jc w:val="center"/>
      </w:pPr>
      <w:r>
        <w:t>___________________________________________</w:t>
      </w:r>
    </w:p>
    <w:p>
      <w:pPr>
        <w:pStyle w:val="Heading3"/>
      </w:pPr>
      <w:r>
        <w:rPr>
          <w:b/>
          <w:sz w:val="28"/>
        </w:rPr>
        <w:t>**[ Destinations Explored ]**</w:t>
      </w:r>
    </w:p>
    <w:p>
      <w:pPr>
        <w:pStyle w:val="ListBullet"/>
      </w:pPr>
      <w:r>
        <w:rPr>
          <w:b/>
        </w:rPr>
        <w:t>Kathmandu, Nepal:</w:t>
      </w:r>
      <w:r>
        <w:t xml:space="preserve"> Where the Dharma path meets Freak Street, and Westerners seeking enlightenment encounter locals seeking Levi's.</w:t>
      </w:r>
    </w:p>
    <w:p>
      <w:pPr>
        <w:pStyle w:val="ListBullet"/>
      </w:pPr>
      <w:r>
        <w:rPr>
          <w:b/>
        </w:rPr>
        <w:t>Tokyo, Japan:</w:t>
      </w:r>
      <w:r>
        <w:t xml:space="preserve"> A nation equally obsessed with baseball, sumo, and Disneyland—tradition and pop culture coexisting in surreal harmony.</w:t>
      </w:r>
    </w:p>
    <w:p>
      <w:pPr>
        <w:pStyle w:val="ListBullet"/>
      </w:pPr>
      <w:r>
        <w:rPr>
          <w:b/>
        </w:rPr>
        <w:t>Bombay (Mumbai), India:</w:t>
      </w:r>
      <w:r>
        <w:t xml:space="preserve"> Bollywood reimagining Hollywood, where Rambo becomes Rani (Queen) in a sari, complete with dance numbers.</w:t>
      </w:r>
    </w:p>
    <w:p>
      <w:pPr>
        <w:pStyle w:val="ListBullet"/>
      </w:pPr>
      <w:r>
        <w:rPr>
          <w:b/>
        </w:rPr>
        <w:t>Bali, Indonesia:</w:t>
      </w:r>
      <w:r>
        <w:t xml:space="preserve"> The island paradise where mohawk haircuts and gamelan music share the beach.</w:t>
      </w:r>
    </w:p>
    <w:p>
      <w:pPr>
        <w:pStyle w:val="ListBullet"/>
      </w:pPr>
      <w:r>
        <w:rPr>
          <w:b/>
        </w:rPr>
        <w:t>Bangkok, Thailand:</w:t>
      </w:r>
      <w:r>
        <w:t xml:space="preserve"> Sex tourism capital and spiritual crossroads, Madonna in the massage parlors, Buddha in the temples.</w:t>
      </w:r>
    </w:p>
    <w:p>
      <w:pPr>
        <w:jc w:val="center"/>
      </w:pPr>
      <w:r>
        <w:t>___________________________________________</w:t>
      </w:r>
    </w:p>
    <w:p>
      <w:pPr>
        <w:pStyle w:val="Heading3"/>
      </w:pPr>
      <w:r>
        <w:rPr>
          <w:b/>
          <w:sz w:val="28"/>
        </w:rPr>
        <w:t>**[ Further Reading ]**</w:t>
      </w:r>
    </w:p>
    <w:p>
      <w:r>
        <w:rPr>
          <w:b/>
        </w:rPr>
        <w:t>By Pico Iyer:</w:t>
      </w:r>
    </w:p>
    <w:p>
      <w:pPr>
        <w:pStyle w:val="ListBullet"/>
      </w:pPr>
      <w:r>
        <w:rPr>
          <w:b/>
        </w:rPr>
        <w:t>*The Lady and the Monk</w:t>
      </w:r>
      <w:r>
        <w:t>*: Iyer's immersion in Kyoto, falling in love with a Japanese woman while living in a Zen monastery—a deeper dive into one culture.</w:t>
      </w:r>
    </w:p>
    <w:p>
      <w:pPr>
        <w:pStyle w:val="ListBullet"/>
      </w:pPr>
      <w:r>
        <w:rPr>
          <w:b/>
        </w:rPr>
        <w:t>*The Global Soul</w:t>
      </w:r>
      <w:r>
        <w:rPr>
          <w:i/>
        </w:rPr>
        <w:t xml:space="preserve">: His millennial meditation on jet lag, airports, and belonging nowhere—the intellectual sequel to </w:t>
      </w:r>
      <w:r>
        <w:t>Video Night*.</w:t>
      </w:r>
    </w:p>
    <w:p>
      <w:r>
        <w:rPr>
          <w:b/>
        </w:rPr>
        <w:t>In a Similar Vein:</w:t>
      </w:r>
    </w:p>
    <w:p>
      <w:pPr>
        <w:pStyle w:val="ListBullet"/>
      </w:pPr>
      <w:r>
        <w:rPr>
          <w:b/>
        </w:rPr>
        <w:t>*The Great Railway Bazaar</w:t>
      </w:r>
      <w:r>
        <w:t>* by Paul Theroux: The godfather of witty, acerbic travel writing through Asia—an obvious influence on Iyer's style.</w:t>
      </w:r>
    </w:p>
    <w:p>
      <w:pPr>
        <w:pStyle w:val="ListBullet"/>
      </w:pPr>
      <w:r>
        <w:rPr>
          <w:b/>
        </w:rPr>
        <w:t>*Nothing to Declare</w:t>
      </w:r>
      <w:r>
        <w:t>* by Mary Morris: Crossing Latin America as a woman in the 1980s, with similar attention to cultural collision and irony.</w:t>
      </w:r>
    </w:p>
    <w:p>
      <w:pPr>
        <w:jc w:val="center"/>
      </w:pPr>
      <w:r>
        <w:t>___________________________________________</w:t>
      </w:r>
    </w:p>
    <w:p>
      <w:pPr>
        <w:pStyle w:val="Heading3"/>
      </w:pPr>
      <w:r>
        <w:rPr>
          <w:b/>
          <w:sz w:val="28"/>
        </w:rPr>
        <w:t>**[ The Signature Line ]**</w:t>
      </w:r>
    </w:p>
    <w:p>
      <w:pPr>
        <w:pStyle w:val="Quote"/>
        <w:ind w:left="720" w:right="720"/>
      </w:pPr>
      <w:r>
        <w:rPr>
          <w:i/>
        </w:rPr>
        <w:t>"The New Yorker disappoints the locals by turning into a barefoot ascetic dressed in bangles and beads, while the Nepali peasant frustrates his foreign supplicants by turning out to be a traveling salesman in Levi's and Madonna T-shirt. Soon, neither is quite the person he was, or the one the other wanted."</w:t>
      </w:r>
    </w:p>
    <w:p>
      <w:pPr>
        <w:pStyle w:val="Heading3"/>
      </w:pPr>
      <w:r>
        <w:rPr>
          <w:b/>
          <w:sz w:val="28"/>
        </w:rPr>
        <w:t>**[ The Perfect Pairing ]**</w:t>
      </w:r>
    </w:p>
    <w:p>
      <w:pPr>
        <w:pStyle w:val="ListBullet"/>
      </w:pPr>
      <w:r>
        <w:rPr>
          <w:b/>
        </w:rPr>
        <w:t>The Drink:</w:t>
      </w:r>
      <w:r>
        <w:t xml:space="preserve"> A mango lassi from a roadside stand with a Michael Jackson poster on the wall—perfectly capturing the book's hybrid spirit.</w:t>
      </w:r>
    </w:p>
    <w:p>
      <w:pPr>
        <w:pStyle w:val="ListBullet"/>
      </w:pPr>
      <w:r>
        <w:rPr>
          <w:b/>
        </w:rPr>
        <w:t>The Soundtrack:</w:t>
      </w:r>
      <w:r>
        <w:t xml:space="preserve"> An iTunes shuffle between sitar music, Rambo's theme, and Japanese J-pop—let the contradictions wash over you.</w:t>
      </w:r>
    </w:p>
    <w:p>
      <w:pPr>
        <w:pStyle w:val="ListBullet"/>
      </w:pPr>
      <w:r>
        <w:rPr>
          <w:b/>
        </w:rPr>
        <w:t>The Setting:</w:t>
      </w:r>
      <w:r>
        <w:t xml:space="preserve"> An international airport terminal at 3 AM, that liminal nowhere-space between cultures where everything and nothing makes sense.</w:t>
      </w:r>
    </w:p>
    <w:p>
      <w:pPr>
        <w:jc w:val="center"/>
      </w:pPr>
      <w:r>
        <w:t>___________________________________________</w:t>
      </w:r>
    </w:p>
    <w:p/>
    <w:p>
      <w:pPr>
        <w:pStyle w:val="Heading1"/>
      </w:pPr>
      <w:r>
        <w:rPr>
          <w:b/>
          <w:sz w:val="48"/>
        </w:rPr>
        <w:t>55 — A Walk in the Woods</w:t>
      </w:r>
    </w:p>
    <w:p>
      <w:pPr>
        <w:pStyle w:val="Heading3"/>
      </w:pPr>
      <w:r>
        <w:rPr>
          <w:b/>
          <w:sz w:val="28"/>
        </w:rPr>
        <w:t>*Bill Bryson*</w:t>
      </w:r>
    </w:p>
    <w:p>
      <w:r>
        <w:rPr>
          <w:b/>
        </w:rPr>
        <w:t>"I wanted to walk the Appalachian Trail for reasons I can’t fully explain, except that it seemed a good idea at the time."</w:t>
      </w:r>
      <w:r>
        <w:t xml:space="preserve"> — </w:t>
      </w:r>
      <w:r>
        <w:rPr>
          <w:i/>
        </w:rPr>
        <w:t>Bill Bryson</w:t>
      </w:r>
    </w:p>
    <w:p>
      <w:pPr>
        <w:jc w:val="center"/>
      </w:pPr>
      <w:r>
        <w:t>___________________________________________</w:t>
      </w:r>
    </w:p>
    <w:p>
      <w:pPr>
        <w:pStyle w:val="Heading3"/>
      </w:pPr>
      <w:r>
        <w:rPr>
          <w:b/>
          <w:sz w:val="28"/>
        </w:rPr>
        <w:t>**[ The Essentials ]**</w:t>
      </w:r>
    </w:p>
    <w:p>
      <w:pPr>
        <w:pStyle w:val="ListBullet"/>
      </w:pPr>
      <w:r>
        <w:rPr>
          <w:b/>
        </w:rPr>
        <w:t>Genre:</w:t>
      </w:r>
      <w:r>
        <w:t xml:space="preserve"> Hiking Memoir / Humor</w:t>
      </w:r>
    </w:p>
    <w:p>
      <w:pPr>
        <w:pStyle w:val="ListBullet"/>
      </w:pPr>
      <w:r>
        <w:rPr>
          <w:b/>
        </w:rPr>
        <w:t>Sub-Genre:</w:t>
      </w:r>
      <w:r>
        <w:t xml:space="preserve"> Nature Writing / Americana</w:t>
      </w:r>
    </w:p>
    <w:p>
      <w:pPr>
        <w:pStyle w:val="ListBullet"/>
      </w:pPr>
      <w:r>
        <w:rPr>
          <w:b/>
        </w:rPr>
        <w:t>Keywords:</w:t>
      </w:r>
      <w:r>
        <w:t xml:space="preserve"> </w:t>
      </w:r>
      <w:r>
        <w:rPr>
          <w:i/>
        </w:rPr>
        <w:t>Appalachian Trail, Thru-hike, Blisters, Bears, Conservation, Friendship, Midlife</w:t>
      </w:r>
    </w:p>
    <w:p>
      <w:pPr>
        <w:pStyle w:val="ListBullet"/>
      </w:pPr>
      <w:r>
        <w:rPr>
          <w:b/>
        </w:rPr>
        <w:t>Traveler Profile:</w:t>
      </w:r>
      <w:r>
        <w:t xml:space="preserve"> </w:t>
      </w:r>
      <w:r>
        <w:rPr>
          <w:b/>
        </w:rPr>
        <w:t>The Reluctant Outdoorsperson.</w:t>
      </w:r>
      <w:r>
        <w:t xml:space="preserve"> You like your wilderness laced with coffee and sarcasm. You want the pull of the long trail without having to actually sleep on a root.</w:t>
      </w:r>
    </w:p>
    <w:p>
      <w:pPr>
        <w:jc w:val="center"/>
      </w:pPr>
      <w:r>
        <w:t>___________________________________________</w:t>
      </w:r>
    </w:p>
    <w:p>
      <w:pPr>
        <w:pStyle w:val="Heading3"/>
      </w:pPr>
      <w:r>
        <w:rPr>
          <w:b/>
          <w:sz w:val="28"/>
        </w:rPr>
        <w:t>**[ The Author: Bill Bryson (b. 1951) ]**</w:t>
      </w:r>
    </w:p>
    <w:p>
      <w:r>
        <w:t>Bill Bryson is the master of the "grumpy but observant" travelogue. Born in Iowa but shaped by decades in Britain, he possesses a double perspective that allows him to see his home country with both affection and baffled horror. He is a man who can make a digression on the history of the US Forest Service as entertaining as a story about a bear outside his tent. Bryson doesn't just write about where he goes; he writes about how it feels to be an average, slightly out-of-shape human trying to make sense of a massive, complicated world.</w:t>
      </w:r>
    </w:p>
    <w:p>
      <w:pPr>
        <w:pStyle w:val="Heading3"/>
      </w:pPr>
      <w:r>
        <w:rPr>
          <w:b/>
          <w:sz w:val="28"/>
        </w:rPr>
        <w:t>**[ The Book: *A Walk in the Woods* ]**</w:t>
      </w:r>
    </w:p>
    <w:p>
      <w:r>
        <w:t>In the 1990s, after moving back to America, Bryson decided to tackle the 2,100-mile Appalachian Trail (AT). He recruited his old friend Stephen Katz—a man whose primary qualifications were a colorful past and a complete lack of physical fitness.</w:t>
      </w:r>
    </w:p>
    <w:p>
      <w:r>
        <w:t>The writing is direct, hilarious, and deeply informative. Bryson avoids the "spiritual journey" clichés of many hiking books. He uses small paragraphs to capture the agonizing reality of the trail: the weight of an overstuffed pack, the tedium of eating noodles every night, and the bizarre personalities of fellow hikers. He has a dramatic flair for the terrifying—like the "what-if" scenarios of bear attacks—balanced by a genuine, quiet awe for the Eastern forests.</w:t>
      </w:r>
    </w:p>
    <w:p>
      <w:r>
        <w:t>Between the jokes, he provides colorful detail on the history and ecology of the trail. He is unsparing about the environmental threats facing the AT, from suburban sprawl to invasive species. He and Katz didn't finish the whole thing in one go, covering about 40 percent in sections, including a final, boggy push through Maine’s Hundred-Mile Wilderness. It is a story about the fragility of the "long green tunnel" and the small, lucky feeling of being lost in it.</w:t>
      </w:r>
    </w:p>
    <w:p>
      <w:pPr>
        <w:jc w:val="center"/>
      </w:pPr>
      <w:r>
        <w:t>___________________________________________</w:t>
      </w:r>
    </w:p>
    <w:p>
      <w:pPr>
        <w:pStyle w:val="Heading3"/>
      </w:pPr>
      <w:r>
        <w:rPr>
          <w:b/>
          <w:sz w:val="28"/>
        </w:rPr>
        <w:t>**[ Destinations Explored ]**</w:t>
      </w:r>
    </w:p>
    <w:p>
      <w:pPr>
        <w:pStyle w:val="ListBullet"/>
      </w:pPr>
      <w:r>
        <w:rPr>
          <w:b/>
        </w:rPr>
        <w:t>Georgia and North Carolina:</w:t>
      </w:r>
      <w:r>
        <w:t xml:space="preserve"> The steep, humid start where the reality of the mountains first breaks their spirits.</w:t>
      </w:r>
    </w:p>
    <w:p>
      <w:pPr>
        <w:pStyle w:val="ListBullet"/>
      </w:pPr>
      <w:r>
        <w:rPr>
          <w:b/>
        </w:rPr>
        <w:t>The Smoky Mountains:</w:t>
      </w:r>
      <w:r>
        <w:t xml:space="preserve"> Foggy ridges and crowded shelters where Bryson meditates on the mismanagement of America's national parks.</w:t>
      </w:r>
    </w:p>
    <w:p>
      <w:pPr>
        <w:pStyle w:val="ListBullet"/>
      </w:pPr>
      <w:r>
        <w:rPr>
          <w:b/>
        </w:rPr>
        <w:t>The Virginia Blues:</w:t>
      </w:r>
      <w:r>
        <w:t xml:space="preserve"> A long stretch of trail that tests the patience of even the most dedicated hikers.</w:t>
      </w:r>
    </w:p>
    <w:p>
      <w:pPr>
        <w:pStyle w:val="ListBullet"/>
      </w:pPr>
      <w:r>
        <w:rPr>
          <w:b/>
        </w:rPr>
        <w:t>The Hundred-Mile Wilderness, Maine:</w:t>
      </w:r>
      <w:r>
        <w:t xml:space="preserve"> The remote, rugged climax where the trail becomes a mental battle against mud and isolation.</w:t>
      </w:r>
    </w:p>
    <w:p>
      <w:pPr>
        <w:jc w:val="center"/>
      </w:pPr>
      <w:r>
        <w:t>___________________________________________</w:t>
      </w:r>
    </w:p>
    <w:p>
      <w:pPr>
        <w:pStyle w:val="Heading3"/>
      </w:pPr>
      <w:r>
        <w:rPr>
          <w:b/>
          <w:sz w:val="28"/>
        </w:rPr>
        <w:t>**[ Further Reading ]**</w:t>
      </w:r>
    </w:p>
    <w:p>
      <w:r>
        <w:rPr>
          <w:b/>
        </w:rPr>
        <w:t>By Bryson:</w:t>
      </w:r>
    </w:p>
    <w:p>
      <w:pPr>
        <w:pStyle w:val="ListBullet"/>
      </w:pPr>
      <w:r>
        <w:rPr>
          <w:b/>
        </w:rPr>
        <w:t>*Notes from a Small Island</w:t>
      </w:r>
      <w:r>
        <w:t>*: His classic, slightly grumpy farewell to Great Britain.</w:t>
      </w:r>
    </w:p>
    <w:p>
      <w:pPr>
        <w:pStyle w:val="ListBullet"/>
      </w:pPr>
      <w:r>
        <w:rPr>
          <w:b/>
        </w:rPr>
        <w:t>*The Lost Continent</w:t>
      </w:r>
      <w:r>
        <w:t>*: A road trip through small-town America in search of the perfect town.</w:t>
      </w:r>
    </w:p>
    <w:p>
      <w:r>
        <w:rPr>
          <w:b/>
        </w:rPr>
        <w:t>In a Similar Vein:</w:t>
      </w:r>
    </w:p>
    <w:p>
      <w:pPr>
        <w:pStyle w:val="ListBullet"/>
      </w:pPr>
      <w:r>
        <w:rPr>
          <w:b/>
        </w:rPr>
        <w:t>*Wild</w:t>
      </w:r>
      <w:r>
        <w:t>* by Cheryl Strayed: A more intense, emotional solo hike on the Pacific Crest Trail.</w:t>
      </w:r>
    </w:p>
    <w:p>
      <w:pPr>
        <w:pStyle w:val="ListBullet"/>
      </w:pPr>
      <w:r>
        <w:rPr>
          <w:b/>
        </w:rPr>
        <w:t>*The Appalachian Trail Reader</w:t>
      </w:r>
      <w:r>
        <w:t>*: An anthology of the history and lore that Bryson references throughout his walk.</w:t>
      </w:r>
    </w:p>
    <w:p>
      <w:pPr>
        <w:jc w:val="center"/>
      </w:pPr>
      <w:r>
        <w:t>___________________________________________</w:t>
      </w:r>
    </w:p>
    <w:p>
      <w:pPr>
        <w:pStyle w:val="Heading3"/>
      </w:pPr>
      <w:r>
        <w:rPr>
          <w:b/>
          <w:sz w:val="28"/>
        </w:rPr>
        <w:t>**[ The Signature Line ]**</w:t>
      </w:r>
    </w:p>
    <w:p>
      <w:pPr>
        <w:pStyle w:val="Quote"/>
        <w:ind w:left="720" w:right="720"/>
      </w:pPr>
      <w:r>
        <w:rPr>
          <w:i/>
        </w:rPr>
        <w:t>"The Appalachian Trail is not a place; it is a long, thin, surviving strip of wilderness that reminds you how small and awkward a person can feel."</w:t>
      </w:r>
    </w:p>
    <w:p>
      <w:pPr>
        <w:jc w:val="center"/>
      </w:pPr>
      <w:r>
        <w:t>___________________________________________</w:t>
      </w:r>
    </w:p>
    <w:p>
      <w:pPr>
        <w:pStyle w:val="Heading3"/>
      </w:pPr>
      <w:r>
        <w:rPr>
          <w:b/>
          <w:sz w:val="28"/>
        </w:rPr>
        <w:t>**[ The Perfect Pairing ]**</w:t>
      </w:r>
    </w:p>
    <w:p>
      <w:pPr>
        <w:pStyle w:val="ListBullet"/>
      </w:pPr>
      <w:r>
        <w:rPr>
          <w:b/>
        </w:rPr>
        <w:t>The Drink:</w:t>
      </w:r>
      <w:r>
        <w:t xml:space="preserve"> Bottomless diner coffee in a thick ceramic mug or lukewarm water from a plastic bottle that smells faintly of iodine.</w:t>
      </w:r>
    </w:p>
    <w:p>
      <w:pPr>
        <w:pStyle w:val="ListBullet"/>
      </w:pPr>
      <w:r>
        <w:rPr>
          <w:b/>
        </w:rPr>
        <w:t>The Soundtrack:</w:t>
      </w:r>
      <w:r>
        <w:t xml:space="preserve"> The rhythmic </w:t>
      </w:r>
      <w:r>
        <w:rPr>
          <w:i/>
        </w:rPr>
        <w:t>clack-clack</w:t>
      </w:r>
      <w:r>
        <w:t xml:space="preserve"> of hiking poles and the distant, lonely call of a wood thrush.</w:t>
      </w:r>
    </w:p>
    <w:p>
      <w:pPr>
        <w:pStyle w:val="ListBullet"/>
      </w:pPr>
      <w:r>
        <w:rPr>
          <w:b/>
        </w:rPr>
        <w:t>The Setting:</w:t>
      </w:r>
      <w:r>
        <w:t xml:space="preserve"> A worn armchair on a rainy afternoon, with a map of the AT spread out so you can trace the miles you are glad you aren't walking right now.</w:t>
      </w:r>
    </w:p>
    <w:p>
      <w:pPr>
        <w:jc w:val="center"/>
      </w:pPr>
      <w:r>
        <w:t>___________________________________________</w:t>
      </w:r>
    </w:p>
    <w:p/>
    <w:p>
      <w:pPr>
        <w:pStyle w:val="Heading1"/>
      </w:pPr>
      <w:r>
        <w:rPr>
          <w:b/>
          <w:sz w:val="48"/>
        </w:rPr>
        <w:t>56 — Dark Continent, My Black Arse</w:t>
      </w:r>
    </w:p>
    <w:p>
      <w:pPr>
        <w:pStyle w:val="Heading3"/>
      </w:pPr>
      <w:r>
        <w:rPr>
          <w:b/>
          <w:sz w:val="28"/>
        </w:rPr>
        <w:t>*Sihle Khumalo*</w:t>
      </w:r>
    </w:p>
    <w:p>
      <w:r>
        <w:rPr>
          <w:b/>
        </w:rPr>
        <w:t>"I am an African. I am not a tourist. I am just a man trying to see his own backyard."</w:t>
      </w:r>
      <w:r>
        <w:t xml:space="preserve"> — </w:t>
      </w:r>
      <w:r>
        <w:rPr>
          <w:i/>
        </w:rPr>
        <w:t>Sihle Khumalo</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Contemporary African Travel</w:t>
      </w:r>
    </w:p>
    <w:p>
      <w:pPr>
        <w:pStyle w:val="ListBullet"/>
      </w:pPr>
      <w:r>
        <w:rPr>
          <w:b/>
        </w:rPr>
        <w:t>Keywords:</w:t>
      </w:r>
      <w:r>
        <w:t xml:space="preserve"> </w:t>
      </w:r>
      <w:r>
        <w:rPr>
          <w:i/>
        </w:rPr>
        <w:t>Africa, Cape to Cairo, Public Transport, Post-Colonialism, Humour, Identity</w:t>
      </w:r>
    </w:p>
    <w:p>
      <w:pPr>
        <w:pStyle w:val="ListBullet"/>
      </w:pPr>
      <w:r>
        <w:rPr>
          <w:b/>
        </w:rPr>
        <w:t>Traveler Profile:</w:t>
      </w:r>
      <w:r>
        <w:t xml:space="preserve"> </w:t>
      </w:r>
      <w:r>
        <w:rPr>
          <w:b/>
        </w:rPr>
        <w:t>The No-Nonsense Nomad.</w:t>
      </w:r>
      <w:r>
        <w:t xml:space="preserve"> You want the truth about a continent, served with a side of dry wit and a total lack of ego.</w:t>
      </w:r>
    </w:p>
    <w:p>
      <w:pPr>
        <w:jc w:val="center"/>
      </w:pPr>
      <w:r>
        <w:t>___________________________________________</w:t>
      </w:r>
    </w:p>
    <w:p>
      <w:pPr>
        <w:pStyle w:val="Heading3"/>
      </w:pPr>
      <w:r>
        <w:rPr>
          <w:b/>
          <w:sz w:val="28"/>
        </w:rPr>
        <w:t>**[ The Author: Sihle Khumalo (1975–Present) ]**</w:t>
      </w:r>
    </w:p>
    <w:p>
      <w:r>
        <w:t>Sihle Khumalo was born in South Africa and he worked in a corporate job before he decided to blow his savings on a dream. He is not a professional explorer with a film crew. He is a guy from the township who realized he knew more about London than he did about Lusaka. He has a sharp tongue and a brilliant eye for the ridiculous. He refuses to look at Africa through the "poverty porn" lens of Western media or the romantic haze of the "Lion King" fans. He is direct, funny, and very real.</w:t>
      </w:r>
    </w:p>
    <w:p>
      <w:pPr>
        <w:pStyle w:val="Heading3"/>
      </w:pPr>
      <w:r>
        <w:rPr>
          <w:b/>
          <w:sz w:val="28"/>
        </w:rPr>
        <w:t>**[ The Book: *Dark Continent, My Black Arse* ]**</w:t>
      </w:r>
    </w:p>
    <w:p>
      <w:r>
        <w:t>The title says it all. Khumalo is tired of the clichés. On his thirtieth birthday, he quit his job, grabbed a backpack, and decided to travel from Cape Town to Cairo using only public transport. No 4x4s. No private planes. Just sweaty buses, crowded trains, and the occasional terrifying taxi ride.</w:t>
      </w:r>
    </w:p>
    <w:p>
      <w:r>
        <w:t>The writing is fast-paced and colloquial. Khumalo talks to you like you are sitting next to him on a long bus ride. He describes the "border-post blues" and the endless paperwork of moving between countries. He writes about the "scramble for Africa" in a modern sense—the scramble to find a working toilet or a cold beer. He has a dramatic flair for the absurd situations he finds himself in, like being stuck in a town with no money and a bus that might never leave.</w:t>
      </w:r>
    </w:p>
    <w:p>
      <w:r>
        <w:t>He explores the ghost of Cecil Rhodes and the reality of modern dictators. He looks at the ruins of Great Zimbabwe and the pyramids of Giza. But mostly, he looks at the people. He meets pastors, hustlers, and weary travelers. He asks hard questions about why things don't work, but he also celebrates the incredible energy and rhythm of the continent. He shows that Africa is not a "dark" mystery. it is a vibrant, messy, and loud place that belongs to the people living in it.</w:t>
      </w:r>
    </w:p>
    <w:p>
      <w:r>
        <w:t>This book is a breath of fresh air. It breaks down the walls between "African" and "traveler." Khumalo shows that you don't need a pith helmet to explore the world. You just need a bit of courage and a very thick skin.</w:t>
      </w:r>
    </w:p>
    <w:p>
      <w:pPr>
        <w:jc w:val="center"/>
      </w:pPr>
      <w:r>
        <w:t>___________________________________________</w:t>
      </w:r>
    </w:p>
    <w:p>
      <w:pPr>
        <w:pStyle w:val="Heading3"/>
      </w:pPr>
      <w:r>
        <w:rPr>
          <w:b/>
          <w:sz w:val="28"/>
        </w:rPr>
        <w:t>**[ Destinations Explored ]**</w:t>
      </w:r>
    </w:p>
    <w:p>
      <w:pPr>
        <w:pStyle w:val="ListBullet"/>
      </w:pPr>
      <w:r>
        <w:rPr>
          <w:b/>
        </w:rPr>
        <w:t>Harare:</w:t>
      </w:r>
      <w:r>
        <w:t xml:space="preserve"> A city of vanished dreams and stubborn survival.</w:t>
      </w:r>
    </w:p>
    <w:p>
      <w:pPr>
        <w:pStyle w:val="ListBullet"/>
      </w:pPr>
      <w:r>
        <w:rPr>
          <w:b/>
        </w:rPr>
        <w:t>Zanzibar:</w:t>
      </w:r>
      <w:r>
        <w:t xml:space="preserve"> The spice island where he tries to find the romance amidst the tourist traps.</w:t>
      </w:r>
    </w:p>
    <w:p>
      <w:pPr>
        <w:pStyle w:val="ListBullet"/>
      </w:pPr>
      <w:r>
        <w:rPr>
          <w:b/>
        </w:rPr>
        <w:t>Addis Ababa:</w:t>
      </w:r>
      <w:r>
        <w:t xml:space="preserve"> The bustling, mountain capital where he grapples with history and bad food.</w:t>
      </w:r>
    </w:p>
    <w:p>
      <w:pPr>
        <w:pStyle w:val="ListBullet"/>
      </w:pPr>
      <w:r>
        <w:rPr>
          <w:b/>
        </w:rPr>
        <w:t>Cairo:</w:t>
      </w:r>
      <w:r>
        <w:t xml:space="preserve"> The chaotic finish line where the Nile finally meets the sea.</w:t>
      </w:r>
    </w:p>
    <w:p>
      <w:pPr>
        <w:jc w:val="center"/>
      </w:pPr>
      <w:r>
        <w:t>___________________________________________</w:t>
      </w:r>
    </w:p>
    <w:p>
      <w:pPr>
        <w:pStyle w:val="Heading3"/>
      </w:pPr>
      <w:r>
        <w:rPr>
          <w:b/>
          <w:sz w:val="28"/>
        </w:rPr>
        <w:t>**[ Further Reading ]**</w:t>
      </w:r>
    </w:p>
    <w:p>
      <w:r>
        <w:rPr>
          <w:b/>
        </w:rPr>
        <w:t>By Khumalo:</w:t>
      </w:r>
    </w:p>
    <w:p>
      <w:pPr>
        <w:pStyle w:val="ListBullet"/>
      </w:pPr>
      <w:r>
        <w:rPr>
          <w:b/>
        </w:rPr>
        <w:t>*Heart of Africa</w:t>
      </w:r>
      <w:r>
        <w:t>*: His journey through West Africa, including Nigeria and Ghana.</w:t>
      </w:r>
    </w:p>
    <w:p>
      <w:pPr>
        <w:pStyle w:val="ListBullet"/>
      </w:pPr>
      <w:r>
        <w:rPr>
          <w:b/>
        </w:rPr>
        <w:t>*Almost Sleeping My Way to Timbuktu</w:t>
      </w:r>
      <w:r>
        <w:t>*: Another hilarious and honest trek across the continent.</w:t>
      </w:r>
    </w:p>
    <w:p>
      <w:r>
        <w:rPr>
          <w:b/>
        </w:rPr>
        <w:t>In a Similar Vein:</w:t>
      </w:r>
    </w:p>
    <w:p>
      <w:pPr>
        <w:pStyle w:val="ListBullet"/>
      </w:pPr>
      <w:r>
        <w:rPr>
          <w:b/>
        </w:rPr>
        <w:t>*The Shadow of the Sun</w:t>
      </w:r>
      <w:r>
        <w:t>* by Ryszard Kapuściński: A more serious but equally deep look at the continent’s soul.</w:t>
      </w:r>
    </w:p>
    <w:p>
      <w:pPr>
        <w:pStyle w:val="ListBullet"/>
      </w:pPr>
      <w:r>
        <w:rPr>
          <w:b/>
        </w:rPr>
        <w:t>*Blood River</w:t>
      </w:r>
      <w:r>
        <w:t>* by Tim Butcher: A gritty, dangerous trek through the Congo.</w:t>
      </w:r>
    </w:p>
    <w:p>
      <w:pPr>
        <w:jc w:val="center"/>
      </w:pPr>
      <w:r>
        <w:t>___________________________________________</w:t>
      </w:r>
    </w:p>
    <w:p>
      <w:pPr>
        <w:pStyle w:val="Heading3"/>
      </w:pPr>
      <w:r>
        <w:rPr>
          <w:b/>
          <w:sz w:val="28"/>
        </w:rPr>
        <w:t>**[ The Signature Line ]**</w:t>
      </w:r>
    </w:p>
    <w:p>
      <w:pPr>
        <w:pStyle w:val="Quote"/>
        <w:ind w:left="720" w:right="720"/>
      </w:pPr>
      <w:r>
        <w:rPr>
          <w:i/>
        </w:rPr>
        <w:t>"Africa is not for sissies. But then again, neither is life."</w:t>
      </w:r>
    </w:p>
    <w:p>
      <w:pPr>
        <w:pStyle w:val="Heading3"/>
      </w:pPr>
      <w:r>
        <w:rPr>
          <w:b/>
          <w:sz w:val="28"/>
        </w:rPr>
        <w:t>**[ The Perfect Pairing ]**</w:t>
      </w:r>
    </w:p>
    <w:p>
      <w:pPr>
        <w:pStyle w:val="ListBullet"/>
      </w:pPr>
      <w:r>
        <w:rPr>
          <w:b/>
        </w:rPr>
        <w:t>The Drink:</w:t>
      </w:r>
      <w:r>
        <w:t xml:space="preserve"> A warm beer in a plastic chair or a glass of ultra-sweet tea.</w:t>
      </w:r>
    </w:p>
    <w:p>
      <w:pPr>
        <w:pStyle w:val="ListBullet"/>
      </w:pPr>
      <w:r>
        <w:rPr>
          <w:b/>
        </w:rPr>
        <w:t>The Soundtrack:</w:t>
      </w:r>
      <w:r>
        <w:t xml:space="preserve"> The constant, rhythmic thumping of Afro-pop music from a bus radio.</w:t>
      </w:r>
    </w:p>
    <w:p>
      <w:pPr>
        <w:pStyle w:val="ListBullet"/>
      </w:pPr>
      <w:r>
        <w:rPr>
          <w:b/>
        </w:rPr>
        <w:t>The Setting:</w:t>
      </w:r>
      <w:r>
        <w:t xml:space="preserve"> A busy, dusty bus station at dawn when anything seems possible.</w:t>
      </w:r>
    </w:p>
    <w:p/>
    <w:p>
      <w:pPr>
        <w:pStyle w:val="Heading1"/>
      </w:pPr>
      <w:r>
        <w:rPr>
          <w:b/>
          <w:sz w:val="48"/>
        </w:rPr>
        <w:t>57: Turn Right at Machu Picchu</w:t>
      </w:r>
    </w:p>
    <w:p>
      <w:pPr>
        <w:pStyle w:val="Heading3"/>
      </w:pPr>
      <w:r>
        <w:rPr>
          <w:b/>
          <w:sz w:val="28"/>
        </w:rPr>
        <w:t>*Rediscovering the Lost City One Step at a Time*</w:t>
      </w:r>
    </w:p>
    <w:p>
      <w:r>
        <w:rPr>
          <w:b/>
        </w:rPr>
        <w:t>"I was an adventure-magazine editor who had never spent a night in a tent."</w:t>
      </w:r>
      <w:r>
        <w:t xml:space="preserve"> — </w:t>
      </w:r>
      <w:r>
        <w:rPr>
          <w:i/>
        </w:rPr>
        <w:t>Mark Adams</w:t>
      </w:r>
    </w:p>
    <w:p>
      <w:pPr>
        <w:jc w:val="center"/>
      </w:pPr>
      <w:r>
        <w:t>___________________________________________</w:t>
      </w:r>
    </w:p>
    <w:p>
      <w:pPr>
        <w:pStyle w:val="Heading3"/>
      </w:pPr>
      <w:r>
        <w:rPr>
          <w:b/>
          <w:sz w:val="28"/>
        </w:rPr>
        <w:t>**[ The Essentials ]**</w:t>
      </w:r>
    </w:p>
    <w:p>
      <w:pPr>
        <w:pStyle w:val="ListBullet"/>
      </w:pPr>
      <w:r>
        <w:rPr>
          <w:b/>
        </w:rPr>
        <w:t>Genre:</w:t>
      </w:r>
      <w:r>
        <w:t xml:space="preserve"> Travelogue</w:t>
      </w:r>
    </w:p>
    <w:p>
      <w:pPr>
        <w:pStyle w:val="ListBullet"/>
      </w:pPr>
      <w:r>
        <w:rPr>
          <w:b/>
        </w:rPr>
        <w:t>Sub-Genre:</w:t>
      </w:r>
      <w:r>
        <w:t xml:space="preserve"> Investigative History</w:t>
      </w:r>
    </w:p>
    <w:p>
      <w:pPr>
        <w:pStyle w:val="ListBullet"/>
      </w:pPr>
      <w:r>
        <w:rPr>
          <w:b/>
        </w:rPr>
        <w:t>Keywords:</w:t>
      </w:r>
      <w:r>
        <w:t xml:space="preserve"> </w:t>
      </w:r>
      <w:r>
        <w:rPr>
          <w:i/>
        </w:rPr>
        <w:t>Peru, Andes, Machu Picchu, Hiram Bingham, Inca, Archaeology, Trekking, Adventure</w:t>
      </w:r>
    </w:p>
    <w:p>
      <w:pPr>
        <w:pStyle w:val="ListBullet"/>
      </w:pPr>
      <w:r>
        <w:rPr>
          <w:b/>
        </w:rPr>
        <w:t>Traveler Profile:</w:t>
      </w:r>
      <w:r>
        <w:t xml:space="preserve"> </w:t>
      </w:r>
      <w:r>
        <w:rPr>
          <w:b/>
        </w:rPr>
        <w:t>The Accidental Explorer.</w:t>
      </w:r>
      <w:r>
        <w:t xml:space="preserve"> You like history lessons that come with sore muscles and a good laugh.</w:t>
      </w:r>
    </w:p>
    <w:p>
      <w:pPr>
        <w:jc w:val="center"/>
      </w:pPr>
      <w:r>
        <w:t>___________________________________________</w:t>
      </w:r>
    </w:p>
    <w:p>
      <w:pPr>
        <w:pStyle w:val="Heading3"/>
      </w:pPr>
      <w:r>
        <w:rPr>
          <w:b/>
          <w:sz w:val="28"/>
        </w:rPr>
        <w:t>**[ The Journey ]**</w:t>
      </w:r>
    </w:p>
    <w:p>
      <w:r>
        <w:t>Mark Adams lived his life behind a desk. He spent his days editing stories about brave explorers while he sat in a climate-controlled office in New York. He decided it was time to change that. He wanted to solve a mystery. Was Hiram Bingham a great explorer or just a very lucky looter? Adams decided to retrace Bingham’s 1911 expedition through the Andes.</w:t>
      </w:r>
    </w:p>
    <w:p>
      <w:r>
        <w:t>He did not go alone. He hired John Leivers. John was a legendary Australian guide who lived for the trail. He was the kind of man who could survive on coca leaves and stubbornness. Adams had to trade his leather city shoes for heavy hiking boots. He had to learn how to survive in the thin air of the mountains. The change was not easy. He writes about his struggles with a sharp wit that makes the history feel real.</w:t>
      </w:r>
    </w:p>
    <w:p>
      <w:r>
        <w:t>The book moves between two timelines. We follow Bingham as he hacks through the jungle a century ago. We also follow Adams as he struggles with wet socks and steep climbs today. He visits the ruins of Vitcos and Choquequirao. He looks at the stones and sees the genius of Incan engineering. He also looks at the fight over the artifacts that Bingham took to Yale. He asks who really owns the past.</w:t>
      </w:r>
    </w:p>
    <w:p>
      <w:r>
        <w:t>By the time they reach Machu Picchu the reader feels every mile. Adams describes the clouds parting to reveal the stone city. It is a dramatic moment. He shows that the site is more than just a spot for tourists. It is a masterpiece of a lost civilization. This is a story about the bridge between the past and the present. It is for anyone who has ever wondered what lies over the next ridge.</w:t>
      </w:r>
    </w:p>
    <w:p>
      <w:pPr>
        <w:jc w:val="center"/>
      </w:pPr>
      <w:r>
        <w:t>___________________________________________</w:t>
      </w:r>
    </w:p>
    <w:p>
      <w:pPr>
        <w:pStyle w:val="Heading3"/>
      </w:pPr>
      <w:r>
        <w:rPr>
          <w:b/>
          <w:sz w:val="28"/>
        </w:rPr>
        <w:t>**[ Destinations Explored ]**</w:t>
      </w:r>
    </w:p>
    <w:p>
      <w:pPr>
        <w:pStyle w:val="ListBullet"/>
      </w:pPr>
      <w:r>
        <w:rPr>
          <w:b/>
        </w:rPr>
        <w:t>Cusco:</w:t>
      </w:r>
      <w:r>
        <w:t xml:space="preserve"> The ancient Incan capital where the journey begins and the altitude starts to bite.</w:t>
      </w:r>
    </w:p>
    <w:p>
      <w:pPr>
        <w:pStyle w:val="ListBullet"/>
      </w:pPr>
      <w:r>
        <w:rPr>
          <w:b/>
        </w:rPr>
        <w:t>Choquequirao:</w:t>
      </w:r>
      <w:r>
        <w:t xml:space="preserve"> A massive and remote ruin that is far harder to reach than its famous neighbor.</w:t>
      </w:r>
    </w:p>
    <w:p>
      <w:pPr>
        <w:pStyle w:val="ListBullet"/>
      </w:pPr>
      <w:r>
        <w:rPr>
          <w:b/>
        </w:rPr>
        <w:t>The Vilcabamba:</w:t>
      </w:r>
      <w:r>
        <w:t xml:space="preserve"> The rugged region where the last Incan emperors held out against the Spanish.</w:t>
      </w:r>
    </w:p>
    <w:p>
      <w:pPr>
        <w:pStyle w:val="ListBullet"/>
      </w:pPr>
      <w:r>
        <w:rPr>
          <w:b/>
        </w:rPr>
        <w:t>Machu Picchu:</w:t>
      </w:r>
      <w:r>
        <w:t xml:space="preserve"> The spectacular city in the clouds that remains the crown jewel of the Andes.</w:t>
      </w:r>
    </w:p>
    <w:p>
      <w:pPr>
        <w:jc w:val="center"/>
      </w:pPr>
      <w:r>
        <w:t>___________________________________________</w:t>
      </w:r>
    </w:p>
    <w:p>
      <w:pPr>
        <w:pStyle w:val="Heading3"/>
      </w:pPr>
      <w:r>
        <w:rPr>
          <w:b/>
          <w:sz w:val="28"/>
        </w:rPr>
        <w:t>**[ Further Reading ]**</w:t>
      </w:r>
    </w:p>
    <w:p>
      <w:r>
        <w:rPr>
          <w:b/>
        </w:rPr>
        <w:t>By Adams:</w:t>
      </w:r>
    </w:p>
    <w:p>
      <w:pPr>
        <w:pStyle w:val="ListBullet"/>
      </w:pPr>
      <w:r>
        <w:rPr>
          <w:b/>
        </w:rPr>
        <w:t>*Meet Me in Atlantis</w:t>
      </w:r>
      <w:r>
        <w:t>*: A funny and fast-paced search for the legendary lost continent.</w:t>
      </w:r>
    </w:p>
    <w:p>
      <w:r>
        <w:rPr>
          <w:b/>
        </w:rPr>
        <w:t>In a Similar Vein:</w:t>
      </w:r>
    </w:p>
    <w:p>
      <w:pPr>
        <w:pStyle w:val="ListBullet"/>
      </w:pPr>
      <w:r>
        <w:rPr>
          <w:b/>
        </w:rPr>
        <w:t>*Lost City of the Incas</w:t>
      </w:r>
      <w:r>
        <w:t>* by Hiram Bingham: The original account of the 1911 discovery.</w:t>
      </w:r>
    </w:p>
    <w:p>
      <w:pPr>
        <w:pStyle w:val="ListBullet"/>
      </w:pPr>
      <w:r>
        <w:rPr>
          <w:b/>
        </w:rPr>
        <w:t>*The Last Days of the Incas</w:t>
      </w:r>
      <w:r>
        <w:t>* by Kim MacQuarrie: A gripping history of the Spanish conquest and the Incan resistance.</w:t>
      </w:r>
    </w:p>
    <w:p>
      <w:pPr>
        <w:jc w:val="center"/>
      </w:pPr>
      <w:r>
        <w:t>___________________________________________</w:t>
      </w:r>
    </w:p>
    <w:p>
      <w:pPr>
        <w:pStyle w:val="Heading3"/>
      </w:pPr>
      <w:r>
        <w:rPr>
          <w:b/>
          <w:sz w:val="28"/>
        </w:rPr>
        <w:t>**[ The Signature Line ]**</w:t>
      </w:r>
    </w:p>
    <w:p>
      <w:pPr>
        <w:pStyle w:val="Quote"/>
        <w:ind w:left="720" w:right="720"/>
      </w:pPr>
      <w:r>
        <w:rPr>
          <w:i/>
        </w:rPr>
        <w:t>"The Incas were the greatest architects the world has ever known. They built for eternity and they almost achieved it."</w:t>
      </w:r>
    </w:p>
    <w:p>
      <w:pPr>
        <w:pStyle w:val="Heading3"/>
      </w:pPr>
      <w:r>
        <w:rPr>
          <w:b/>
          <w:sz w:val="28"/>
        </w:rPr>
        <w:t>**[ The Perfect Pairing ]**</w:t>
      </w:r>
    </w:p>
    <w:p>
      <w:pPr>
        <w:pStyle w:val="ListBullet"/>
      </w:pPr>
      <w:r>
        <w:rPr>
          <w:b/>
        </w:rPr>
        <w:t>The Drink:</w:t>
      </w:r>
      <w:r>
        <w:t xml:space="preserve"> A thermos of hot coca tea to battle the altitude and the cold.</w:t>
      </w:r>
    </w:p>
    <w:p>
      <w:pPr>
        <w:pStyle w:val="ListBullet"/>
      </w:pPr>
      <w:r>
        <w:rPr>
          <w:b/>
        </w:rPr>
        <w:t>The Soundtrack:</w:t>
      </w:r>
      <w:r>
        <w:t xml:space="preserve"> The rhythmic sound of a walking stick hitting stone and the whistling of the Andean wind.</w:t>
      </w:r>
    </w:p>
    <w:p>
      <w:pPr>
        <w:pStyle w:val="ListBullet"/>
      </w:pPr>
      <w:r>
        <w:rPr>
          <w:b/>
        </w:rPr>
        <w:t>The Setting:</w:t>
      </w:r>
      <w:r>
        <w:t xml:space="preserve"> A comfortable chair with a thick wool blanket draped over your lap.</w:t>
      </w:r>
    </w:p>
    <w:p>
      <w:pPr>
        <w:jc w:val="center"/>
      </w:pPr>
      <w:r>
        <w:t>___________________________________________</w:t>
      </w:r>
    </w:p>
    <w:p/>
    <w:p>
      <w:r>
        <w:br w:type="page"/>
      </w:r>
    </w:p>
    <w:p>
      <w:pPr>
        <w:pStyle w:val="Heading2"/>
      </w:pPr>
      <w:r>
        <w:rPr>
          <w:b/>
          <w:sz w:val="36"/>
        </w:rPr>
        <w:t>VI. Institutional Constraints</w:t>
      </w:r>
    </w:p>
    <w:p>
      <w:r>
        <w:t>By the twentieth century, the world was mapped, but movement was not free. Visas, permits, train schedules, borders, checkpoints—these are the constraints of modern travel. The world resists not through wilderness, but through bureaucracy and infrastructure.</w:t>
      </w:r>
    </w:p>
    <w:p>
      <w:r>
        <w:t>Paul Theroux's railways, Colin Thubron's Silk Road, Jonathan Raban's Inside Passage—these journeys exist within systems. The traveler does not confront the unknown. The traveler navigates what has already been organized, administered, and controlled.</w:t>
      </w:r>
    </w:p>
    <w:p>
      <w:pPr>
        <w:pStyle w:val="Heading1"/>
      </w:pPr>
      <w:r>
        <w:rPr>
          <w:b/>
          <w:sz w:val="48"/>
        </w:rPr>
        <w:t>58 — The Way of the World</w:t>
      </w:r>
    </w:p>
    <w:p>
      <w:pPr>
        <w:pStyle w:val="Heading3"/>
      </w:pPr>
      <w:r>
        <w:rPr>
          <w:b/>
          <w:sz w:val="28"/>
        </w:rPr>
        <w:t>*A Slow Drive to the Edge of the East*</w:t>
      </w:r>
    </w:p>
    <w:p>
      <w:r>
        <w:rPr>
          <w:b/>
        </w:rPr>
        <w:t>"A journey does not need reasons. Before long, it proves to be reason enough in itself."</w:t>
      </w:r>
      <w:r>
        <w:t xml:space="preserve"> — </w:t>
      </w:r>
      <w:r>
        <w:rPr>
          <w:i/>
        </w:rPr>
        <w:t>Nicolas Bouvier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Narrative Non-fiction / Literary Travel</w:t>
      </w:r>
    </w:p>
    <w:p>
      <w:pPr>
        <w:pStyle w:val="ListBullet"/>
      </w:pPr>
      <w:r>
        <w:rPr>
          <w:b/>
        </w:rPr>
        <w:t>Keywords:</w:t>
      </w:r>
      <w:r>
        <w:t xml:space="preserve"> </w:t>
      </w:r>
      <w:r>
        <w:rPr>
          <w:i/>
        </w:rPr>
        <w:t>Fiat 500, Persia, Afghanistan, Khyber Pass, 1950s, Slow Travel, Friendship</w:t>
      </w:r>
    </w:p>
    <w:p>
      <w:pPr>
        <w:pStyle w:val="ListBullet"/>
      </w:pPr>
      <w:r>
        <w:rPr>
          <w:b/>
        </w:rPr>
        <w:t>Traveler Profile:</w:t>
      </w:r>
      <w:r>
        <w:t xml:space="preserve"> </w:t>
      </w:r>
      <w:r>
        <w:rPr>
          <w:b/>
        </w:rPr>
        <w:t>The Soulful Drifter.</w:t>
      </w:r>
      <w:r>
        <w:t xml:space="preserve"> You believe that the slower you move, the more of the world you actually see.</w:t>
      </w:r>
    </w:p>
    <w:p>
      <w:pPr>
        <w:jc w:val="center"/>
      </w:pPr>
      <w:r>
        <w:t>___________________________________________</w:t>
      </w:r>
    </w:p>
    <w:p>
      <w:pPr>
        <w:pStyle w:val="Heading3"/>
      </w:pPr>
      <w:r>
        <w:rPr>
          <w:b/>
          <w:sz w:val="28"/>
        </w:rPr>
        <w:t>**[ The Author: Nicolas Bouvier (1929–1998) ]**</w:t>
      </w:r>
    </w:p>
    <w:p>
      <w:r>
        <w:t>Nicolas Bouvier was a Swiss writer and photographer who treated travel like a spiritual discipline. He wasn't interested in ticking boxes or seeing monuments. He wanted to disappear into the landscape. He had a gentle, humble soul and a deep respect for the people he met. He spent years traveling through Asia and Japan, often living on pennies. He wrote with a jeweler’s precision, carving out sentences until they were perfectly clear and bright.</w:t>
      </w:r>
    </w:p>
    <w:p>
      <w:pPr>
        <w:pStyle w:val="Heading3"/>
      </w:pPr>
      <w:r>
        <w:rPr>
          <w:b/>
          <w:sz w:val="28"/>
        </w:rPr>
        <w:t>**[ The Book: *The Way of the World* ]**</w:t>
      </w:r>
    </w:p>
    <w:p>
      <w:r>
        <w:t>In 1953, Nicolas Bouvier and his friend, the painter Thierry Vernet, packed a tiny, battered Fiat 600 and left Geneva. They didn't have much money, but they had plenty of time. They drove through the Balkans, Turkey, and Iran, eventually reaching the Khyber Pass and the Indian subcontinent. It took them six months just to get to Tabriz. They weren't just driving; they were living.</w:t>
      </w:r>
    </w:p>
    <w:p>
      <w:r>
        <w:t>Bouvier’s writing is magical. He describes the world with a dramatic flair that makes even a flat tire feel like a cosmic event. He writes about the "frugal" joys of a bowl of soup or the sound of wind in a desolate caravanserai. He and Thierry would stop in towns for months, painting and writing to earn enough money for the next tank of gas. There is no rush here. The book is a protest against the fast, modern world.</w:t>
      </w:r>
    </w:p>
    <w:p>
      <w:r>
        <w:t>The descriptions of 1950s Afghanistan are haunting. He paints a picture of a world that was still ancient and untouched. He describes the light over the mountains and the dignity of the people they met in the tea houses. He uses small, vivid paragraphs to capture the smell of woodsmoke and the taste of dust. He shows that travel is a way of "peeling" yourself—stripping away your ego until only the world remains.</w:t>
      </w:r>
    </w:p>
    <w:p>
      <w:r>
        <w:t>This is not a book about adventure in the loud sense. It is about the quiet transformation of a man. Bouvier shows us that the road changes you if you let it. He mocks his own struggles with a dry, quiet wit. By the time they reach the end of the journey, they are different people than the ones who left Switzerland. It is a masterpiece of observation and a love letter to the simple act of being alive.</w:t>
      </w:r>
    </w:p>
    <w:p>
      <w:pPr>
        <w:jc w:val="center"/>
      </w:pPr>
      <w:r>
        <w:t>___________________________________________</w:t>
      </w:r>
    </w:p>
    <w:p>
      <w:pPr>
        <w:pStyle w:val="Heading3"/>
      </w:pPr>
      <w:r>
        <w:rPr>
          <w:b/>
          <w:sz w:val="28"/>
        </w:rPr>
        <w:t>**[ Destinations Explored ]**</w:t>
      </w:r>
    </w:p>
    <w:p>
      <w:pPr>
        <w:pStyle w:val="ListBullet"/>
      </w:pPr>
      <w:r>
        <w:rPr>
          <w:b/>
        </w:rPr>
        <w:t>Tabriz:</w:t>
      </w:r>
      <w:r>
        <w:t xml:space="preserve"> The Iranian city where they spent a long, frozen winter waiting for spring and the money to move on.</w:t>
      </w:r>
    </w:p>
    <w:p>
      <w:pPr>
        <w:pStyle w:val="ListBullet"/>
      </w:pPr>
      <w:r>
        <w:rPr>
          <w:b/>
        </w:rPr>
        <w:t>The Khyber Pass:</w:t>
      </w:r>
      <w:r>
        <w:t xml:space="preserve"> The legendary gateway between Afghanistan and Pakistan, captured in all its rugged glory.</w:t>
      </w:r>
    </w:p>
    <w:p>
      <w:pPr>
        <w:pStyle w:val="ListBullet"/>
      </w:pPr>
      <w:r>
        <w:rPr>
          <w:b/>
        </w:rPr>
        <w:t>Quetta:</w:t>
      </w:r>
      <w:r>
        <w:t xml:space="preserve"> A dusty outpost where they rested and reflected on the vastness of the Asian continent.</w:t>
      </w:r>
    </w:p>
    <w:p>
      <w:pPr>
        <w:pStyle w:val="ListBullet"/>
      </w:pPr>
      <w:r>
        <w:rPr>
          <w:b/>
        </w:rPr>
        <w:t>The Balkans:</w:t>
      </w:r>
      <w:r>
        <w:t xml:space="preserve"> The starting leg of their journey, seen through the lens of post-war recovery and raw beauty.</w:t>
      </w:r>
    </w:p>
    <w:p>
      <w:pPr>
        <w:jc w:val="center"/>
      </w:pPr>
      <w:r>
        <w:t>___________________________________________</w:t>
      </w:r>
    </w:p>
    <w:p>
      <w:pPr>
        <w:pStyle w:val="Heading3"/>
      </w:pPr>
      <w:r>
        <w:rPr>
          <w:b/>
          <w:sz w:val="28"/>
        </w:rPr>
        <w:t>**[ Further Reading ]**</w:t>
      </w:r>
    </w:p>
    <w:p>
      <w:r>
        <w:rPr>
          <w:b/>
        </w:rPr>
        <w:t>By Bouvier:</w:t>
      </w:r>
    </w:p>
    <w:p>
      <w:pPr>
        <w:pStyle w:val="ListBullet"/>
      </w:pPr>
      <w:r>
        <w:rPr>
          <w:b/>
        </w:rPr>
        <w:t>*The Japanese Chronicles</w:t>
      </w:r>
      <w:r>
        <w:t>*: A beautiful and strange look at Japan, where Bouvier lived for several years.</w:t>
      </w:r>
    </w:p>
    <w:p>
      <w:pPr>
        <w:pStyle w:val="ListBullet"/>
      </w:pPr>
      <w:r>
        <w:rPr>
          <w:b/>
        </w:rPr>
        <w:t>*The Scorpion-Fish</w:t>
      </w:r>
      <w:r>
        <w:t>*: A surreal and poetic account of his time in Sri Lanka (then Ceylon).</w:t>
      </w:r>
    </w:p>
    <w:p>
      <w:r>
        <w:rPr>
          <w:b/>
        </w:rPr>
        <w:t>In a Similar Vein:</w:t>
      </w:r>
    </w:p>
    <w:p>
      <w:pPr>
        <w:pStyle w:val="ListBullet"/>
      </w:pPr>
      <w:r>
        <w:rPr>
          <w:b/>
        </w:rPr>
        <w:t>*The Road to Oxiana</w:t>
      </w:r>
      <w:r>
        <w:t>* by Robert Byron: A classic, witty account of architectural hunting in Persia and Afghanistan.</w:t>
      </w:r>
    </w:p>
    <w:p>
      <w:pPr>
        <w:pStyle w:val="ListBullet"/>
      </w:pPr>
      <w:r>
        <w:rPr>
          <w:b/>
        </w:rPr>
        <w:t>*News from Tartary</w:t>
      </w:r>
      <w:r>
        <w:t>* by Peter Fleming: A rugged trek across Central Asia by a writer with a sharp, adventurous tongue.</w:t>
      </w:r>
    </w:p>
    <w:p>
      <w:pPr>
        <w:jc w:val="center"/>
      </w:pPr>
      <w:r>
        <w:t>___________________________________________</w:t>
      </w:r>
    </w:p>
    <w:p>
      <w:pPr>
        <w:pStyle w:val="Heading3"/>
      </w:pPr>
      <w:r>
        <w:rPr>
          <w:b/>
          <w:sz w:val="28"/>
        </w:rPr>
        <w:t>**[ The Signature Line ]**</w:t>
      </w:r>
    </w:p>
    <w:p>
      <w:pPr>
        <w:pStyle w:val="Quote"/>
        <w:ind w:left="720" w:right="720"/>
      </w:pPr>
      <w:r>
        <w:rPr>
          <w:i/>
        </w:rPr>
        <w:t>"You think you are making a trip, but soon it is making you—or unmaking you."</w:t>
      </w:r>
    </w:p>
    <w:p>
      <w:pPr>
        <w:pStyle w:val="Heading3"/>
      </w:pPr>
      <w:r>
        <w:rPr>
          <w:b/>
          <w:sz w:val="28"/>
        </w:rPr>
        <w:t>**[ The Perfect Pairing ]**</w:t>
      </w:r>
    </w:p>
    <w:p>
      <w:pPr>
        <w:pStyle w:val="ListBullet"/>
      </w:pPr>
      <w:r>
        <w:rPr>
          <w:b/>
        </w:rPr>
        <w:t>The Drink:</w:t>
      </w:r>
      <w:r>
        <w:t xml:space="preserve"> A small glass of strong, sweet tea served in a glass with a cube of sugar between your teeth.</w:t>
      </w:r>
    </w:p>
    <w:p>
      <w:pPr>
        <w:pStyle w:val="ListBullet"/>
      </w:pPr>
      <w:r>
        <w:rPr>
          <w:b/>
        </w:rPr>
        <w:t>The Soundtrack:</w:t>
      </w:r>
      <w:r>
        <w:t xml:space="preserve"> The low, steady hum of a small engine and the sound of a flute played in the distance.</w:t>
      </w:r>
    </w:p>
    <w:p>
      <w:pPr>
        <w:pStyle w:val="ListBullet"/>
      </w:pPr>
      <w:r>
        <w:rPr>
          <w:b/>
        </w:rPr>
        <w:t>The Setting:</w:t>
      </w:r>
      <w:r>
        <w:t xml:space="preserve"> A roadside pull-off at sunset, where the hills turn purple and the road stretches on forever.</w:t>
      </w:r>
    </w:p>
    <w:p/>
    <w:p>
      <w:pPr>
        <w:pStyle w:val="Heading1"/>
      </w:pPr>
      <w:r>
        <w:rPr>
          <w:b/>
          <w:sz w:val="48"/>
        </w:rPr>
        <w:t>Full Tilt</w:t>
      </w:r>
    </w:p>
    <w:p>
      <w:pPr>
        <w:pStyle w:val="Heading3"/>
      </w:pPr>
      <w:r>
        <w:rPr>
          <w:b/>
          <w:sz w:val="28"/>
        </w:rPr>
        <w:t>*Ireland to India with a Bicycle*</w:t>
      </w:r>
    </w:p>
    <w:p>
      <w:r>
        <w:rPr>
          <w:b/>
        </w:rPr>
        <w:t>"In general the possibility of physical danger does not frighten me."</w:t>
      </w:r>
      <w:r>
        <w:t xml:space="preserve"> — </w:t>
      </w:r>
      <w:r>
        <w:rPr>
          <w:i/>
        </w:rPr>
        <w:t>Dervla Murphy</w:t>
      </w:r>
    </w:p>
    <w:p>
      <w:pPr>
        <w:jc w:val="center"/>
      </w:pPr>
      <w:r>
        <w:t>___________________________________________</w:t>
      </w:r>
    </w:p>
    <w:p>
      <w:pPr>
        <w:pStyle w:val="Heading3"/>
      </w:pPr>
      <w:r>
        <w:rPr>
          <w:b/>
          <w:sz w:val="28"/>
        </w:rPr>
        <w:t>**[ The Essentials ]**</w:t>
      </w:r>
    </w:p>
    <w:p>
      <w:pPr>
        <w:pStyle w:val="ListBullet"/>
      </w:pPr>
      <w:r>
        <w:rPr>
          <w:b/>
        </w:rPr>
        <w:t>Genre:</w:t>
      </w:r>
      <w:r>
        <w:t xml:space="preserve"> Bicycle Adventure / Solo Travel</w:t>
      </w:r>
    </w:p>
    <w:p>
      <w:pPr>
        <w:pStyle w:val="ListBullet"/>
      </w:pPr>
      <w:r>
        <w:rPr>
          <w:b/>
        </w:rPr>
        <w:t>Sub-Genre:</w:t>
      </w:r>
      <w:r>
        <w:t xml:space="preserve"> Diary-Based Narrative, Cultural Observation</w:t>
      </w:r>
    </w:p>
    <w:p>
      <w:pPr>
        <w:pStyle w:val="ListBullet"/>
      </w:pPr>
      <w:r>
        <w:rPr>
          <w:b/>
        </w:rPr>
        <w:t>Keywords:</w:t>
      </w:r>
      <w:r>
        <w:t xml:space="preserve"> </w:t>
      </w:r>
      <w:r>
        <w:rPr>
          <w:i/>
        </w:rPr>
        <w:t>Bicycle, Afghanistan, Wolves, Pistol, Himalaya, Hospitality, Roz, Independence, Blizzards, 1960s</w:t>
      </w:r>
    </w:p>
    <w:p>
      <w:pPr>
        <w:pStyle w:val="ListBullet"/>
      </w:pPr>
      <w:r>
        <w:rPr>
          <w:b/>
        </w:rPr>
        <w:t>Traveler Profile:</w:t>
      </w:r>
      <w:r>
        <w:t xml:space="preserve"> </w:t>
      </w:r>
      <w:r>
        <w:rPr>
          <w:b/>
        </w:rPr>
        <w:t>The Woman Who Refuses to Ask Permission.</w:t>
      </w:r>
      <w:r>
        <w:t xml:space="preserve"> For readers who understand that the best protection against judgment is genuinely not giving a damn what anybody thinks.</w:t>
      </w:r>
    </w:p>
    <w:p>
      <w:pPr>
        <w:jc w:val="center"/>
      </w:pPr>
      <w:r>
        <w:t>___________________________________________</w:t>
      </w:r>
    </w:p>
    <w:p>
      <w:pPr>
        <w:pStyle w:val="Heading3"/>
      </w:pPr>
      <w:r>
        <w:rPr>
          <w:b/>
          <w:sz w:val="28"/>
        </w:rPr>
        <w:t>**[ The Author: Dervla Murphy (1931–2022) ]**</w:t>
      </w:r>
    </w:p>
    <w:p>
      <w:r>
        <w:t xml:space="preserve">Born November 28, 1931, in Lismore, County Waterford, Ireland, she received her lifetime's ambition on her tenth birthday: a secondhand bicycle and a secondhand atlas. Halfway up a hill near Lismore, she looked down at her legs pushing the pedals and thought: if I kept doing this long enough, I could reach India. Then her mother contracted severe rheumatoid arthritis. At fourteen, Murphy left the Ursuline Convent boarding school to become her mother's caregiver. For sixteen years she remained tethered to Lismore—"extremely resentful, especially through my twenties," though never resentful of her mother, only of fate. When her mother died in 1962, Murphy was thirty-one, unmarried, unfamous, holding a house full of books and unshakeable convictions about political injustice. She stripped her Armstrong Cadet bicycle down to a single speed (three-speed derailleurs seemed too delicate for the Middle East), named it Roz after Don Quixote's Rozinante, purchased a .25 pistol and rudimentary training from County Waterford police, mailed spare inner tubes to British and Irish embassies along her route, got vaccinated for yellow fever in case she returned via Africa, and pedaled away. </w:t>
      </w:r>
      <w:r>
        <w:rPr>
          <w:i/>
        </w:rPr>
        <w:t>Full Tilt</w:t>
      </w:r>
      <w:r>
        <w:t xml:space="preserve"> became the first of over twenty travel books spanning five decades—Afghanistan, Ethiopia, Madagascar, Peru, Baltistan, Cameroon, Romania, Laos, Yugoslavia during the Balkans conflicts, Gaza and the West Bank, Northern Ireland during the Troubles. She never learned to drive. She traveled alone, without luxuries, depending on local hospitality. She later traveled with her daughter Rachel, born 1968 (conceived deliberately without marriage), sometimes mistaken for Rachel's husband until she unbuttoned her shirt. She lived in Lismore until her death at ninety, swimming naked in the River Blackwater, writing longhand, heating nothing except when guests visited because cold didn't bother her.</w:t>
      </w:r>
    </w:p>
    <w:p>
      <w:pPr>
        <w:pStyle w:val="Heading3"/>
      </w:pPr>
      <w:r>
        <w:rPr>
          <w:b/>
          <w:sz w:val="28"/>
        </w:rPr>
        <w:t>**[ The Book: *Full Tilt* ]**</w:t>
      </w:r>
    </w:p>
    <w:p>
      <w:r>
        <w:t>The journey began January 1963 and covered approximately 3,000 miles over six months—Ireland to France to Yugoslavia to Bulgaria to Turkey to Iran to Afghanistan to Pakistan to Delhi. Murphy departed during one of Europe's worst winters in seventy years. She writes dismissively about crossing France and Italy through ice and snowdrifts: boring. The real journey begins in Yugoslavia, where she switches from letters to keeping a daily diary, which becomes the book's foundation. She resists adding encyclopedic facts later, preferring raw observation recorded each evening.</w:t>
      </w:r>
    </w:p>
    <w:p>
      <w:r>
        <w:t>The prose is straightforward, unpretentious, occasionally wry. Murphy describes dangers with peculiar equanimity. She doesn't fear the possibility of danger, only the actuality. In Bulgaria, wolves surround her at night—three pistol shots: one wounded, one killed. In Iran, thieves approach; she fires the gun to frighten them. At a police station, she escapes an attempted rapist using what she calls unprintable tactics. In Afghanistan, traveling by bus through mountain passes during a lightning storm, she cannot see the two recently crashed buses lying in the ravine below. A heated argument breaks out among passengers about the fare. In the chaos, a rifle butt strikes her, fracturing three ribs. She rests overnight in what she describes as a Grade A luxury tourist hotel—hardly any fleas, real glass in several windows. At dawn, she looks across the valley toward the cave monastery and the sixth-century Bamiyan Buddha, fifty-five meters high, carved in place from sandstone (destroyed by Taliban artillery in 2001).</w:t>
      </w:r>
    </w:p>
    <w:p>
      <w:r>
        <w:t>Afghanistan affects her profoundly. She calls herself "Afghanatical" and writes that "the Afghan is a man after my own heart." The book captures pre-war Afghanistan, Iran, and Pakistan—places now inaccessible or irrevocably changed. Murphy's genius lies in her immediate rapport with ordinary people. She enjoys mutton soup that is twenty-five percent grease with lumps of fat floating in it. She accepts hardship with such insouciance that readers barely register she's traveling on a £64 budget, sleeping in primitive accommodations, enduring blizzards, floods, heat exhaustion, stomach disorders, and constant physical strain.</w:t>
      </w:r>
    </w:p>
    <w:p>
      <w:r>
        <w:t>The manuscript reached John Murray publishers on the suggestion of Penelope Betjeman, whom Murphy met in Delhi. Initially too modest to contact such an illustrious publisher, she sent it anyway. Published 1965, it established her as Ireland's foremost female travel writer and became a historical document of a vanished world.</w:t>
      </w:r>
    </w:p>
    <w:p>
      <w:pPr>
        <w:jc w:val="center"/>
      </w:pPr>
      <w:r>
        <w:t>___________________________________________</w:t>
      </w:r>
    </w:p>
    <w:p>
      <w:pPr>
        <w:pStyle w:val="Heading3"/>
      </w:pPr>
      <w:r>
        <w:rPr>
          <w:b/>
          <w:sz w:val="28"/>
        </w:rPr>
        <w:t>**[ Destinations Explored ]**</w:t>
      </w:r>
    </w:p>
    <w:p>
      <w:pPr>
        <w:pStyle w:val="ListBullet"/>
      </w:pPr>
      <w:r>
        <w:rPr>
          <w:b/>
        </w:rPr>
        <w:t>Yugoslav Snowdrifts:</w:t>
      </w:r>
      <w:r>
        <w:t xml:space="preserve"> Where Europe's worst winter in seventy years teaches her the difference between discomfort and danger.</w:t>
      </w:r>
    </w:p>
    <w:p>
      <w:pPr>
        <w:pStyle w:val="ListBullet"/>
      </w:pPr>
      <w:r>
        <w:rPr>
          <w:b/>
        </w:rPr>
        <w:t>Bulgarian Wilderness:</w:t>
      </w:r>
      <w:r>
        <w:t xml:space="preserve"> Where wolves test both her pistol and her nerve in equal measure.</w:t>
      </w:r>
    </w:p>
    <w:p>
      <w:pPr>
        <w:pStyle w:val="ListBullet"/>
      </w:pPr>
      <w:r>
        <w:rPr>
          <w:b/>
        </w:rPr>
        <w:t>Iranian Villages:</w:t>
      </w:r>
      <w:r>
        <w:t xml:space="preserve"> Where hospitality alternates with threats, and she learns which dangers the gun can solve and which require other tactics.</w:t>
      </w:r>
    </w:p>
    <w:p>
      <w:pPr>
        <w:pStyle w:val="ListBullet"/>
      </w:pPr>
      <w:r>
        <w:rPr>
          <w:b/>
        </w:rPr>
        <w:t>Afghanistan:</w:t>
      </w:r>
      <w:r>
        <w:t xml:space="preserve"> The country that captures her heart—"Afghanatical"—with its fierce people and impossible mountain roads.</w:t>
      </w:r>
    </w:p>
    <w:p>
      <w:pPr>
        <w:pStyle w:val="ListBullet"/>
      </w:pPr>
      <w:r>
        <w:rPr>
          <w:b/>
        </w:rPr>
        <w:t>Bamiyan Valley:</w:t>
      </w:r>
      <w:r>
        <w:t xml:space="preserve"> Where she sees the towering Buddha carved from cliff face, recuperates from broken ribs, and understands why some places resist all attempts at description.</w:t>
      </w:r>
    </w:p>
    <w:p>
      <w:pPr>
        <w:pStyle w:val="ListBullet"/>
      </w:pPr>
      <w:r>
        <w:rPr>
          <w:b/>
        </w:rPr>
        <w:t>Himalayan Passes:</w:t>
      </w:r>
      <w:r>
        <w:t xml:space="preserve"> Where bicycle and determination meet altitude and snow, and she crosses into Pakistan against all reasonable expectation.</w:t>
      </w:r>
    </w:p>
    <w:p>
      <w:pPr>
        <w:jc w:val="center"/>
      </w:pPr>
      <w:r>
        <w:t>___________________________________________</w:t>
      </w:r>
    </w:p>
    <w:p>
      <w:pPr>
        <w:pStyle w:val="Heading3"/>
      </w:pPr>
      <w:r>
        <w:rPr>
          <w:b/>
          <w:sz w:val="28"/>
        </w:rPr>
        <w:t>**[ Further Reading ]**</w:t>
      </w:r>
    </w:p>
    <w:p>
      <w:r>
        <w:rPr>
          <w:b/>
        </w:rPr>
        <w:t>By Dervla Murphy:</w:t>
      </w:r>
    </w:p>
    <w:p>
      <w:pPr>
        <w:pStyle w:val="ListBullet"/>
      </w:pPr>
      <w:r>
        <w:rPr>
          <w:b/>
        </w:rPr>
        <w:t>*Wheels Within Wheels</w:t>
      </w:r>
      <w:r>
        <w:t>*: Her 1979 autobiography covering the Lismore years before India—essential context for understanding what she was escaping and what she carried with her.</w:t>
      </w:r>
    </w:p>
    <w:p>
      <w:pPr>
        <w:pStyle w:val="ListBullet"/>
      </w:pPr>
      <w:r>
        <w:rPr>
          <w:b/>
        </w:rPr>
        <w:t>*Eight Feet in the Andes</w:t>
      </w:r>
      <w:r>
        <w:t>*: Her 1983 account of trekking Peru with nine-year-old Rachel and a pack mule—proof that motherhood merely expanded her range rather than curtailing it.</w:t>
      </w:r>
    </w:p>
    <w:p>
      <w:r>
        <w:rPr>
          <w:b/>
        </w:rPr>
        <w:t>In a Similar Vein:</w:t>
      </w:r>
    </w:p>
    <w:p>
      <w:pPr>
        <w:pStyle w:val="ListBullet"/>
      </w:pPr>
      <w:r>
        <w:rPr>
          <w:b/>
        </w:rPr>
        <w:t>*A Time of Gifts</w:t>
      </w:r>
      <w:r>
        <w:t>* by Patrick Leigh Fermor: Another journey on foot from Europe eastward, though with more classical education and less gunfire.</w:t>
      </w:r>
    </w:p>
    <w:p>
      <w:pPr>
        <w:pStyle w:val="ListBullet"/>
      </w:pPr>
      <w:r>
        <w:rPr>
          <w:b/>
        </w:rPr>
        <w:t>*The Places in Between</w:t>
      </w:r>
      <w:r>
        <w:t>* by Rory Stewart: Walking across Afghanistan in 2002, documenting a country Murphy would no longer recognize.</w:t>
      </w:r>
    </w:p>
    <w:p>
      <w:pPr>
        <w:jc w:val="center"/>
      </w:pPr>
      <w:r>
        <w:t>___________________________________________</w:t>
      </w:r>
    </w:p>
    <w:p>
      <w:pPr>
        <w:pStyle w:val="Heading3"/>
      </w:pPr>
      <w:r>
        <w:rPr>
          <w:b/>
          <w:sz w:val="28"/>
        </w:rPr>
        <w:t>**[ The Signature Line ]**</w:t>
      </w:r>
    </w:p>
    <w:p>
      <w:pPr>
        <w:pStyle w:val="Quote"/>
        <w:ind w:left="720" w:right="720"/>
      </w:pPr>
      <w:r>
        <w:rPr>
          <w:i/>
        </w:rPr>
        <w:t>"If I went on doing this for long enough I could get to India."</w:t>
      </w:r>
    </w:p>
    <w:p>
      <w:pPr>
        <w:pStyle w:val="Heading3"/>
      </w:pPr>
      <w:r>
        <w:rPr>
          <w:b/>
          <w:sz w:val="28"/>
        </w:rPr>
        <w:t>**[ The Perfect Pairing ]**</w:t>
      </w:r>
    </w:p>
    <w:p>
      <w:pPr>
        <w:pStyle w:val="ListBullet"/>
      </w:pPr>
      <w:r>
        <w:rPr>
          <w:b/>
        </w:rPr>
        <w:t>The Drink:</w:t>
      </w:r>
      <w:r>
        <w:t xml:space="preserve"> Beer from a tin—Murphy's preferred beverage, consumed without apology or pretense.</w:t>
      </w:r>
    </w:p>
    <w:p>
      <w:pPr>
        <w:pStyle w:val="ListBullet"/>
      </w:pPr>
      <w:r>
        <w:rPr>
          <w:b/>
        </w:rPr>
        <w:t>The Soundtrack:</w:t>
      </w:r>
      <w:r>
        <w:t xml:space="preserve"> The sound of a single-speed bicycle clicking steadily uphill, and silence punctuated by wolves howling in Bulgarian darkness.</w:t>
      </w:r>
    </w:p>
    <w:p>
      <w:pPr>
        <w:pStyle w:val="ListBullet"/>
      </w:pPr>
      <w:r>
        <w:rPr>
          <w:b/>
        </w:rPr>
        <w:t>The Setting:</w:t>
      </w:r>
      <w:r>
        <w:t xml:space="preserve"> A cold room with minimal heating, because Murphy never minded the cold and saw no reason to coddle yourself when there's writing to be done.</w:t>
      </w:r>
    </w:p>
    <w:p>
      <w:pPr>
        <w:jc w:val="center"/>
      </w:pPr>
      <w:r>
        <w:t>___________________________________________</w:t>
      </w:r>
    </w:p>
    <w:p/>
    <w:p>
      <w:pPr>
        <w:pStyle w:val="Heading1"/>
      </w:pPr>
      <w:r>
        <w:rPr>
          <w:b/>
          <w:sz w:val="48"/>
        </w:rPr>
        <w:t>60 — The Great Railway Bazaar</w:t>
      </w:r>
    </w:p>
    <w:p>
      <w:pPr>
        <w:pStyle w:val="Heading3"/>
      </w:pPr>
      <w:r>
        <w:rPr>
          <w:b/>
          <w:sz w:val="28"/>
        </w:rPr>
        <w:t>*By Train Through Asia*</w:t>
      </w:r>
    </w:p>
    <w:p>
      <w:r>
        <w:rPr>
          <w:b/>
        </w:rPr>
        <w:t>"If a train is large and comfortable you don't even need a destination."</w:t>
      </w:r>
      <w:r>
        <w:t xml:space="preserve"> — </w:t>
      </w:r>
      <w:r>
        <w:rPr>
          <w:i/>
        </w:rPr>
        <w:t>Paul Theroux</w:t>
      </w:r>
    </w:p>
    <w:p>
      <w:pPr>
        <w:jc w:val="center"/>
      </w:pPr>
      <w:r>
        <w:t>___________________________________________</w:t>
      </w:r>
    </w:p>
    <w:p>
      <w:pPr>
        <w:pStyle w:val="Heading3"/>
      </w:pPr>
      <w:r>
        <w:rPr>
          <w:b/>
          <w:sz w:val="28"/>
        </w:rPr>
        <w:t>**[ The Essentials ]**</w:t>
      </w:r>
    </w:p>
    <w:p>
      <w:pPr>
        <w:pStyle w:val="ListBullet"/>
      </w:pPr>
      <w:r>
        <w:rPr>
          <w:b/>
        </w:rPr>
        <w:t>Genre:</w:t>
      </w:r>
      <w:r>
        <w:t xml:space="preserve"> Travelogue</w:t>
      </w:r>
    </w:p>
    <w:p>
      <w:pPr>
        <w:pStyle w:val="ListBullet"/>
      </w:pPr>
      <w:r>
        <w:rPr>
          <w:b/>
        </w:rPr>
        <w:t>Sub-Genre:</w:t>
      </w:r>
      <w:r>
        <w:t xml:space="preserve"> Memoir, Railway Literature</w:t>
      </w:r>
    </w:p>
    <w:p>
      <w:pPr>
        <w:pStyle w:val="ListBullet"/>
      </w:pPr>
      <w:r>
        <w:rPr>
          <w:b/>
        </w:rPr>
        <w:t>Keywords:</w:t>
      </w:r>
      <w:r>
        <w:t xml:space="preserve"> </w:t>
      </w:r>
      <w:r>
        <w:rPr>
          <w:i/>
        </w:rPr>
        <w:t>Asia, Trains, Orient Express, Trans-Siberian, 1970s, Solo Travel, Observations, Cultural Critique</w:t>
      </w:r>
    </w:p>
    <w:p>
      <w:pPr>
        <w:pStyle w:val="ListBullet"/>
      </w:pPr>
      <w:r>
        <w:rPr>
          <w:b/>
        </w:rPr>
        <w:t>Traveler Profile:</w:t>
      </w:r>
      <w:r>
        <w:t xml:space="preserve"> </w:t>
      </w:r>
      <w:r>
        <w:rPr>
          <w:b/>
        </w:rPr>
        <w:t>The Cynical Voyager.</w:t>
      </w:r>
      <w:r>
        <w:t xml:space="preserve"> You enjoy people-watching from a distance and prefer a sharp, honest truth over a postcard fantasy.</w:t>
      </w:r>
    </w:p>
    <w:p>
      <w:pPr>
        <w:jc w:val="center"/>
      </w:pPr>
      <w:r>
        <w:t>___________________________________________</w:t>
      </w:r>
    </w:p>
    <w:p>
      <w:pPr>
        <w:pStyle w:val="Heading3"/>
      </w:pPr>
      <w:r>
        <w:rPr>
          <w:b/>
          <w:sz w:val="28"/>
        </w:rPr>
        <w:t>**[ The Journey ]**</w:t>
      </w:r>
    </w:p>
    <w:p>
      <w:r>
        <w:t>In 1973, Paul Theroux walked out of his house in London and headed for the station. He did not just want to see Asia. He wanted to live on its rails. He spent four months looping across the world on legendary trains. He rode the Orient Express and the Frontier Mail. He ended his epic loop on the frozen tracks of the Trans-Siberian Express.</w:t>
      </w:r>
    </w:p>
    <w:p>
      <w:r>
        <w:t>Theroux is not your typical happy-go-lucky traveler. He is famously grumpy and incredibly observant. He stays on the move to avoid the boredom of his own mind. He finds drama in the cramped cabins and the dining cars. He talks to everyone from hippies to diplomats. He records their strange stories with a wit that is often biting and always honest.</w:t>
      </w:r>
    </w:p>
    <w:p>
      <w:r>
        <w:t>The book is a time capsule of a lost world. He passes through Afghanistan before the wars began. He sees Vietnam as the conflict there was still raw. He captures the grit of the Indian railway system. He describes the scent of coal smoke and the taste of tepid beer. It is a sensory explosion.</w:t>
      </w:r>
    </w:p>
    <w:p>
      <w:r>
        <w:t>This journey is as much about the passengers as the scenery. Theroux believes that a train contains the soul of a nation. He shows us that the best part of travel is the friction of meeting strangers. By the time he returns to London, he is exhausted but transformed. This book changed travel writing forever. It made the journey itself more important than the destination.</w:t>
      </w:r>
    </w:p>
    <w:p>
      <w:pPr>
        <w:jc w:val="center"/>
      </w:pPr>
      <w:r>
        <w:t>___________________________________________</w:t>
      </w:r>
    </w:p>
    <w:p>
      <w:pPr>
        <w:pStyle w:val="Heading3"/>
      </w:pPr>
      <w:r>
        <w:rPr>
          <w:b/>
          <w:sz w:val="28"/>
        </w:rPr>
        <w:t>**[ Destinations Explored ]**</w:t>
      </w:r>
    </w:p>
    <w:p>
      <w:pPr>
        <w:pStyle w:val="ListBullet"/>
      </w:pPr>
      <w:r>
        <w:rPr>
          <w:b/>
        </w:rPr>
        <w:t>Istanbul:</w:t>
      </w:r>
      <w:r>
        <w:t xml:space="preserve"> The gateway where the familiar European rails meet the chaos and mystery of the East.</w:t>
      </w:r>
    </w:p>
    <w:p>
      <w:pPr>
        <w:pStyle w:val="ListBullet"/>
      </w:pPr>
      <w:r>
        <w:rPr>
          <w:b/>
        </w:rPr>
        <w:t>The Khyber Pass:</w:t>
      </w:r>
      <w:r>
        <w:t xml:space="preserve"> A rugged and tense transit point between Afghanistan and Pakistan where the geography feels ancient.</w:t>
      </w:r>
    </w:p>
    <w:p>
      <w:pPr>
        <w:pStyle w:val="ListBullet"/>
      </w:pPr>
      <w:r>
        <w:rPr>
          <w:b/>
        </w:rPr>
        <w:t>Shimla:</w:t>
      </w:r>
      <w:r>
        <w:t xml:space="preserve"> A fading hill station in India where the ghosts of the British Raj still haunt the mountain air.</w:t>
      </w:r>
    </w:p>
    <w:p>
      <w:pPr>
        <w:pStyle w:val="ListBullet"/>
      </w:pPr>
      <w:r>
        <w:rPr>
          <w:b/>
        </w:rPr>
        <w:t>Siberia:</w:t>
      </w:r>
      <w:r>
        <w:t xml:space="preserve"> A vast and lonely expanse of white hills viewed through the frost-crusted window of a moving train.</w:t>
      </w:r>
    </w:p>
    <w:p>
      <w:pPr>
        <w:jc w:val="center"/>
      </w:pPr>
      <w:r>
        <w:t>___________________________________________</w:t>
      </w:r>
    </w:p>
    <w:p>
      <w:pPr>
        <w:pStyle w:val="Heading3"/>
      </w:pPr>
      <w:r>
        <w:rPr>
          <w:b/>
          <w:sz w:val="28"/>
        </w:rPr>
        <w:t>**[ Further Reading ]**</w:t>
      </w:r>
    </w:p>
    <w:p>
      <w:r>
        <w:rPr>
          <w:b/>
        </w:rPr>
        <w:t>By Theroux:</w:t>
      </w:r>
    </w:p>
    <w:p>
      <w:pPr>
        <w:pStyle w:val="ListBullet"/>
      </w:pPr>
      <w:r>
        <w:rPr>
          <w:b/>
        </w:rPr>
        <w:t>*Ghost Train to the Eastern Star</w:t>
      </w:r>
      <w:r>
        <w:t>*: A return journey decades later to see how the world and the rails have changed.</w:t>
      </w:r>
    </w:p>
    <w:p>
      <w:pPr>
        <w:pStyle w:val="ListBullet"/>
      </w:pPr>
      <w:r>
        <w:rPr>
          <w:b/>
        </w:rPr>
        <w:t>*The Old Patagonian Express</w:t>
      </w:r>
      <w:r>
        <w:t>*: A legendary trip by train from Boston all the way down to the tip of South America.</w:t>
      </w:r>
    </w:p>
    <w:p>
      <w:r>
        <w:rPr>
          <w:b/>
        </w:rPr>
        <w:t>In a Similar Vein:</w:t>
      </w:r>
    </w:p>
    <w:p>
      <w:pPr>
        <w:pStyle w:val="ListBullet"/>
      </w:pPr>
      <w:r>
        <w:rPr>
          <w:b/>
        </w:rPr>
        <w:t>*The Road to Oxiana</w:t>
      </w:r>
      <w:r>
        <w:t>* by Robert Byron: A witty and scholarly masterpiece of travel through the Middle East.</w:t>
      </w:r>
    </w:p>
    <w:p>
      <w:pPr>
        <w:pStyle w:val="ListBullet"/>
      </w:pPr>
      <w:r>
        <w:rPr>
          <w:b/>
        </w:rPr>
        <w:t>*In Patagonia</w:t>
      </w:r>
      <w:r>
        <w:t>* by Bruce Chatwin: A beautifully written and slightly surreal hunt for a piece of prehistoric skin.</w:t>
      </w:r>
    </w:p>
    <w:p>
      <w:pPr>
        <w:jc w:val="center"/>
      </w:pPr>
      <w:r>
        <w:t>___________________________________________</w:t>
      </w:r>
    </w:p>
    <w:p>
      <w:pPr>
        <w:pStyle w:val="Heading3"/>
      </w:pPr>
      <w:r>
        <w:rPr>
          <w:b/>
          <w:sz w:val="28"/>
        </w:rPr>
        <w:t>**[ The Signature Line ]**</w:t>
      </w:r>
    </w:p>
    <w:p>
      <w:pPr>
        <w:pStyle w:val="Quote"/>
        <w:ind w:left="720" w:right="720"/>
      </w:pPr>
      <w:r>
        <w:rPr>
          <w:i/>
        </w:rPr>
        <w:t>"Anything is possible on a train: a great meal, a binge, a visit from card players, an intrigue, a good night's sleep, and strangers' monologues framed like Russian short stories."</w:t>
      </w:r>
    </w:p>
    <w:p>
      <w:pPr>
        <w:pStyle w:val="Heading3"/>
      </w:pPr>
      <w:r>
        <w:rPr>
          <w:b/>
          <w:sz w:val="28"/>
        </w:rPr>
        <w:t>**[ The Perfect Pairing ]**</w:t>
      </w:r>
    </w:p>
    <w:p>
      <w:pPr>
        <w:pStyle w:val="ListBullet"/>
      </w:pPr>
      <w:r>
        <w:rPr>
          <w:b/>
        </w:rPr>
        <w:t>The Drink:</w:t>
      </w:r>
      <w:r>
        <w:t xml:space="preserve"> A warm, flat beer served in a plastic cup or a strong gin and tonic.</w:t>
      </w:r>
    </w:p>
    <w:p>
      <w:pPr>
        <w:pStyle w:val="ListBullet"/>
      </w:pPr>
      <w:r>
        <w:rPr>
          <w:b/>
        </w:rPr>
        <w:t>The Soundtrack:</w:t>
      </w:r>
      <w:r>
        <w:t xml:space="preserve"> The rhythmic, hypnotic clatter of steel wheels on iron tracks.</w:t>
      </w:r>
    </w:p>
    <w:p>
      <w:pPr>
        <w:pStyle w:val="ListBullet"/>
      </w:pPr>
      <w:r>
        <w:rPr>
          <w:b/>
        </w:rPr>
        <w:t>The Setting:</w:t>
      </w:r>
      <w:r>
        <w:t xml:space="preserve"> A comfortable armchair near a window on a rainy afternoon while the world rushes past.</w:t>
      </w:r>
    </w:p>
    <w:p>
      <w:pPr>
        <w:jc w:val="center"/>
      </w:pPr>
      <w:r>
        <w:t>___________________________________________</w:t>
      </w:r>
    </w:p>
    <w:p/>
    <w:p>
      <w:pPr>
        <w:pStyle w:val="Heading1"/>
      </w:pPr>
      <w:r>
        <w:rPr>
          <w:b/>
          <w:sz w:val="48"/>
        </w:rPr>
        <w:t>61 — Jupiter’s Travels</w:t>
      </w:r>
    </w:p>
    <w:p>
      <w:pPr>
        <w:pStyle w:val="Heading3"/>
      </w:pPr>
      <w:r>
        <w:rPr>
          <w:b/>
          <w:sz w:val="28"/>
        </w:rPr>
        <w:t>*Ted Simon*</w:t>
      </w:r>
    </w:p>
    <w:p>
      <w:r>
        <w:rPr>
          <w:b/>
        </w:rPr>
        <w:t>"I was traveling to see the world, but the world was really a way of seeing myself."</w:t>
      </w:r>
      <w:r>
        <w:t xml:space="preserve"> — </w:t>
      </w:r>
      <w:r>
        <w:rPr>
          <w:i/>
        </w:rPr>
        <w:t>Ted Simon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Adventure</w:t>
      </w:r>
    </w:p>
    <w:p>
      <w:pPr>
        <w:pStyle w:val="ListBullet"/>
      </w:pPr>
      <w:r>
        <w:rPr>
          <w:b/>
        </w:rPr>
        <w:t>Sub-Genre:</w:t>
      </w:r>
      <w:r>
        <w:t xml:space="preserve"> Motorcycling</w:t>
      </w:r>
    </w:p>
    <w:p>
      <w:pPr>
        <w:pStyle w:val="ListBullet"/>
      </w:pPr>
      <w:r>
        <w:rPr>
          <w:b/>
        </w:rPr>
        <w:t>Keywords:</w:t>
      </w:r>
      <w:r>
        <w:t xml:space="preserve"> </w:t>
      </w:r>
      <w:r>
        <w:rPr>
          <w:i/>
        </w:rPr>
        <w:t>Circumnavigation, Triumph Tiger, 1970s, Solitude, Freedom, Breakdown, Identity</w:t>
      </w:r>
    </w:p>
    <w:p>
      <w:pPr>
        <w:pStyle w:val="ListBullet"/>
      </w:pPr>
      <w:r>
        <w:rPr>
          <w:b/>
        </w:rPr>
        <w:t>Traveler Profile:</w:t>
      </w:r>
      <w:r>
        <w:t xml:space="preserve"> </w:t>
      </w:r>
      <w:r>
        <w:rPr>
          <w:b/>
        </w:rPr>
        <w:t>The Philosophical Rider.</w:t>
      </w:r>
      <w:r>
        <w:t xml:space="preserve"> You believe the best way to see the world is through a helmet visor with the wind trying to push you off the road.</w:t>
      </w:r>
    </w:p>
    <w:p>
      <w:pPr>
        <w:jc w:val="center"/>
      </w:pPr>
      <w:r>
        <w:t>___________________________________________</w:t>
      </w:r>
    </w:p>
    <w:p>
      <w:pPr>
        <w:pStyle w:val="Heading3"/>
      </w:pPr>
      <w:r>
        <w:rPr>
          <w:b/>
          <w:sz w:val="28"/>
        </w:rPr>
        <w:t>**[ The Author: Ted Simon (1931–Present) ]**</w:t>
      </w:r>
    </w:p>
    <w:p>
      <w:r>
        <w:t>Ted Simon is the patron saint of long-distance motorcyclists. In 1973 he was a journalist in London who felt like he was stagnating. He wasn't a master mechanic and he wasn't a professional racer. He was just a man with a wild idea. He decided to ride a motorcycle around the world alone. He spent four years on the road covering 64,000 miles through 45 countries. He writes with a quiet and thoughtful dignity. He doesn't brag about his speed. He reflects on his fear and his wonder. He is a man who went looking for the "oneness" of humanity and found it in the dirt of a dozen different borders.</w:t>
      </w:r>
    </w:p>
    <w:p>
      <w:pPr>
        <w:pStyle w:val="Heading3"/>
      </w:pPr>
      <w:r>
        <w:rPr>
          <w:b/>
          <w:sz w:val="28"/>
        </w:rPr>
        <w:t>**[ The Book: *Jupiter’s Travels* ]**</w:t>
      </w:r>
    </w:p>
    <w:p>
      <w:r>
        <w:t>This is the book that launched a thousand journeys. It is the bible of "overlanding." Ted Simon set off on a 500cc Triumph Tiger 100 at a time when there were no GPS devices and no cell phones. If he broke down in the middle of the Ethiopian desert he had to fix it himself or wait for a miracle.</w:t>
      </w:r>
    </w:p>
    <w:p>
      <w:r>
        <w:t>The writing is conversational and deeply personal. Simon doesn't just describe the scenery. He describes the psychological toll of being alone for years. He writes about the "Jupiter" in him—the part of his personality that pushed him forward even when he was exhausted or terrified. He uses small paragraphs to capture the suddenness of a crash or the beauty of a sunset in the Andes. He has a dramatic flair for describing the people he met—from high-ranking officials to peasants who shared their last bit of bread with him.</w:t>
      </w:r>
    </w:p>
    <w:p>
      <w:r>
        <w:t>He spent time in an Israeli jail and worked on a commune in California. He survived tropical diseases and mechanical failures that would have sent most people home. The book is about the "interconnectedness" of the world. He shows that despite the wars and the borders people everywhere are essentially the same. They want to be heard and they want to be helpful. It is a story about the ultimate loss of ego. By the time he returns to London he is a completely different man.</w:t>
      </w:r>
    </w:p>
    <w:p>
      <w:pPr>
        <w:jc w:val="center"/>
      </w:pPr>
      <w:r>
        <w:t>___________________________________________</w:t>
      </w:r>
    </w:p>
    <w:p>
      <w:pPr>
        <w:pStyle w:val="Heading3"/>
      </w:pPr>
      <w:r>
        <w:rPr>
          <w:b/>
          <w:sz w:val="28"/>
        </w:rPr>
        <w:t>**[ Destinations Explored ]**</w:t>
      </w:r>
    </w:p>
    <w:p>
      <w:pPr>
        <w:pStyle w:val="ListBullet"/>
      </w:pPr>
      <w:r>
        <w:rPr>
          <w:b/>
        </w:rPr>
        <w:t>Africa:</w:t>
      </w:r>
      <w:r>
        <w:t xml:space="preserve"> A brutal and beautiful trek from Tunisia to the Cape of Good Hope.</w:t>
      </w:r>
    </w:p>
    <w:p>
      <w:pPr>
        <w:pStyle w:val="ListBullet"/>
      </w:pPr>
      <w:r>
        <w:rPr>
          <w:b/>
        </w:rPr>
        <w:t>South America:</w:t>
      </w:r>
      <w:r>
        <w:t xml:space="preserve"> Where he battled the mud of the Amazon and the heights of the Andes.</w:t>
      </w:r>
    </w:p>
    <w:p>
      <w:pPr>
        <w:pStyle w:val="ListBullet"/>
      </w:pPr>
      <w:r>
        <w:rPr>
          <w:b/>
        </w:rPr>
        <w:t>Australia:</w:t>
      </w:r>
      <w:r>
        <w:t xml:space="preserve"> The long and lonely stretches of the Nullarbor Plain.</w:t>
      </w:r>
    </w:p>
    <w:p>
      <w:pPr>
        <w:pStyle w:val="ListBullet"/>
      </w:pPr>
      <w:r>
        <w:rPr>
          <w:b/>
        </w:rPr>
        <w:t>India:</w:t>
      </w:r>
      <w:r>
        <w:t xml:space="preserve"> A place that challenged his senses and his spirit in equal measure.</w:t>
      </w:r>
    </w:p>
    <w:p>
      <w:pPr>
        <w:jc w:val="center"/>
      </w:pPr>
      <w:r>
        <w:t>___________________________________________</w:t>
      </w:r>
    </w:p>
    <w:p>
      <w:pPr>
        <w:pStyle w:val="Heading3"/>
      </w:pPr>
      <w:r>
        <w:rPr>
          <w:b/>
          <w:sz w:val="28"/>
        </w:rPr>
        <w:t>**[ Further Reading ]**</w:t>
      </w:r>
    </w:p>
    <w:p>
      <w:r>
        <w:rPr>
          <w:b/>
        </w:rPr>
        <w:t>By Simon:</w:t>
      </w:r>
    </w:p>
    <w:p>
      <w:pPr>
        <w:pStyle w:val="ListBullet"/>
      </w:pPr>
      <w:r>
        <w:rPr>
          <w:b/>
        </w:rPr>
        <w:t>*Dreaming of Jupiter</w:t>
      </w:r>
      <w:r>
        <w:t>*: His account of retracing the same journey 30 years later at the age of 70.</w:t>
      </w:r>
    </w:p>
    <w:p>
      <w:pPr>
        <w:pStyle w:val="ListBullet"/>
      </w:pPr>
      <w:r>
        <w:rPr>
          <w:b/>
        </w:rPr>
        <w:t>*The Gypsy in Me</w:t>
      </w:r>
      <w:r>
        <w:t>*: An exploration of his ancestral roots in Eastern Europe.</w:t>
      </w:r>
    </w:p>
    <w:p>
      <w:r>
        <w:rPr>
          <w:b/>
        </w:rPr>
        <w:t>In a Similar Vein:</w:t>
      </w:r>
    </w:p>
    <w:p>
      <w:pPr>
        <w:pStyle w:val="ListBullet"/>
      </w:pPr>
      <w:r>
        <w:rPr>
          <w:b/>
        </w:rPr>
        <w:t>*Long Way Round</w:t>
      </w:r>
      <w:r>
        <w:t>* by Ewan McGregor and Charley Boorman: A modern, high-tech version of the same dream.</w:t>
      </w:r>
    </w:p>
    <w:p>
      <w:pPr>
        <w:pStyle w:val="ListBullet"/>
      </w:pPr>
      <w:r>
        <w:rPr>
          <w:b/>
        </w:rPr>
        <w:t>*Zen and the Art of Motorcycle Maintenance</w:t>
      </w:r>
      <w:r>
        <w:t>* by Robert Pirsig: For a deeper dive into the philosophy of the machine and the mind.</w:t>
      </w:r>
    </w:p>
    <w:p>
      <w:pPr>
        <w:jc w:val="center"/>
      </w:pPr>
      <w:r>
        <w:t>___________________________________________</w:t>
      </w:r>
    </w:p>
    <w:p>
      <w:pPr>
        <w:pStyle w:val="Heading3"/>
      </w:pPr>
      <w:r>
        <w:rPr>
          <w:b/>
          <w:sz w:val="28"/>
        </w:rPr>
        <w:t>**[ The Signature Line ]**</w:t>
      </w:r>
    </w:p>
    <w:p>
      <w:pPr>
        <w:pStyle w:val="Quote"/>
        <w:ind w:left="720" w:right="720"/>
      </w:pPr>
      <w:r>
        <w:rPr>
          <w:i/>
        </w:rPr>
        <w:t>"The interruptions are the journey."</w:t>
      </w:r>
    </w:p>
    <w:p>
      <w:pPr>
        <w:pStyle w:val="Heading3"/>
      </w:pPr>
      <w:r>
        <w:rPr>
          <w:b/>
          <w:sz w:val="28"/>
        </w:rPr>
        <w:t>**[ The Perfect Pairing ]**</w:t>
      </w:r>
    </w:p>
    <w:p>
      <w:pPr>
        <w:pStyle w:val="ListBullet"/>
      </w:pPr>
      <w:r>
        <w:rPr>
          <w:b/>
        </w:rPr>
        <w:t>The Drink:</w:t>
      </w:r>
      <w:r>
        <w:t xml:space="preserve"> A lukewarm beer in a dusty roadside tavern.</w:t>
      </w:r>
    </w:p>
    <w:p>
      <w:pPr>
        <w:pStyle w:val="ListBullet"/>
      </w:pPr>
      <w:r>
        <w:rPr>
          <w:b/>
        </w:rPr>
        <w:t>The Soundtrack:</w:t>
      </w:r>
      <w:r>
        <w:t xml:space="preserve"> The steady, rhythmic thrum of a parallel-twin engine and the whistling of the wind in your ears.</w:t>
      </w:r>
    </w:p>
    <w:p>
      <w:pPr>
        <w:pStyle w:val="ListBullet"/>
      </w:pPr>
      <w:r>
        <w:rPr>
          <w:b/>
        </w:rPr>
        <w:t>The Setting:</w:t>
      </w:r>
      <w:r>
        <w:t xml:space="preserve"> A campsite by the side of a road that leads to a horizon you haven't seen yet.</w:t>
      </w:r>
    </w:p>
    <w:p/>
    <w:p>
      <w:pPr>
        <w:pStyle w:val="Heading1"/>
      </w:pPr>
      <w:r>
        <w:rPr>
          <w:b/>
          <w:sz w:val="48"/>
        </w:rPr>
        <w:t>Blue Highways</w:t>
      </w:r>
    </w:p>
    <w:p>
      <w:pPr>
        <w:pStyle w:val="Heading3"/>
      </w:pPr>
      <w:r>
        <w:rPr>
          <w:b/>
          <w:sz w:val="28"/>
        </w:rPr>
        <w:t>*A Journey into America*</w:t>
      </w:r>
    </w:p>
    <w:p>
      <w:r>
        <w:rPr>
          <w:b/>
        </w:rPr>
        <w:t>"Beware thoughts that come in the night. They aren't turned properly; they come in askew, free of sense and restriction, deriving from the most remote of sources."</w:t>
      </w:r>
      <w:r>
        <w:t xml:space="preserve"> — </w:t>
      </w:r>
      <w:r>
        <w:rPr>
          <w:i/>
        </w:rPr>
        <w:t>William Least Heat-Moon</w:t>
      </w:r>
    </w:p>
    <w:p>
      <w:pPr>
        <w:jc w:val="center"/>
      </w:pPr>
      <w:r>
        <w:t>___________________________________________</w:t>
      </w:r>
    </w:p>
    <w:p>
      <w:pPr>
        <w:pStyle w:val="Heading3"/>
      </w:pPr>
      <w:r>
        <w:rPr>
          <w:b/>
          <w:sz w:val="28"/>
        </w:rPr>
        <w:t>**[ The Essentials ]**</w:t>
      </w:r>
    </w:p>
    <w:p>
      <w:pPr>
        <w:pStyle w:val="ListBullet"/>
      </w:pPr>
      <w:r>
        <w:rPr>
          <w:b/>
        </w:rPr>
        <w:t>Genre:</w:t>
      </w:r>
      <w:r>
        <w:t xml:space="preserve"> Road Trip Memoir / American Odyssey</w:t>
      </w:r>
    </w:p>
    <w:p>
      <w:pPr>
        <w:pStyle w:val="ListBullet"/>
      </w:pPr>
      <w:r>
        <w:rPr>
          <w:b/>
        </w:rPr>
        <w:t>Sub-Genre:</w:t>
      </w:r>
      <w:r>
        <w:t xml:space="preserve"> Travel Philosophy, Cultural Anthropology</w:t>
      </w:r>
    </w:p>
    <w:p>
      <w:pPr>
        <w:pStyle w:val="ListBullet"/>
      </w:pPr>
      <w:r>
        <w:rPr>
          <w:b/>
        </w:rPr>
        <w:t>Keywords:</w:t>
      </w:r>
      <w:r>
        <w:t xml:space="preserve"> </w:t>
      </w:r>
      <w:r>
        <w:rPr>
          <w:i/>
        </w:rPr>
        <w:t>Back Roads, Reinvention, Small Towns, Diners, Ghost Dancing, Listening, America, Circular Journey</w:t>
      </w:r>
    </w:p>
    <w:p>
      <w:pPr>
        <w:pStyle w:val="ListBullet"/>
      </w:pPr>
      <w:r>
        <w:rPr>
          <w:b/>
        </w:rPr>
        <w:t>Traveler Profile:</w:t>
      </w:r>
      <w:r>
        <w:t xml:space="preserve"> </w:t>
      </w:r>
      <w:r>
        <w:rPr>
          <w:b/>
        </w:rPr>
        <w:t>The Seeker Leaving Everything Behind.</w:t>
      </w:r>
      <w:r>
        <w:t xml:space="preserve"> For readers who understand that sometimes you need to lose yourself on the map to find yourself in the world.</w:t>
      </w:r>
    </w:p>
    <w:p>
      <w:pPr>
        <w:jc w:val="center"/>
      </w:pPr>
      <w:r>
        <w:t>___________________________________________</w:t>
      </w:r>
    </w:p>
    <w:p>
      <w:pPr>
        <w:pStyle w:val="Heading3"/>
      </w:pPr>
      <w:r>
        <w:rPr>
          <w:b/>
          <w:sz w:val="28"/>
        </w:rPr>
        <w:t>**[ The Author: William Least Heat-Moon (b. 1939) ]**</w:t>
      </w:r>
    </w:p>
    <w:p>
      <w:r>
        <w:t xml:space="preserve">Born William Lewis Trogdon in Kansas City, Missouri, on August 27, 1939, he carries English, Irish, and Osage heritage in varying measures. His father, a lawyer, called himself "Heat Moon," his elder brother became "Little Heat Moon," and William, arriving last, became "Least." The name, drawn from Osage tradition, remained dormant until crisis brought it forward. At 38, teaching English at a Missouri college, his life collapsed simultaneously: his wife left, his job vanished, enrollment declined, doors shut. On February 17, 1978—"a day of canceled expectations"—everything that defined William Trogdon ceased to hold. So he outfitted a Ford Econoline van with a bunk, camping stove, portable toilet, copies of Whitman's </w:t>
      </w:r>
      <w:r>
        <w:rPr>
          <w:i/>
        </w:rPr>
        <w:t>Leaves of Grass</w:t>
      </w:r>
      <w:r>
        <w:t xml:space="preserve"> and Neihardt's </w:t>
      </w:r>
      <w:r>
        <w:rPr>
          <w:i/>
        </w:rPr>
        <w:t>Black Elk Speaks</w:t>
      </w:r>
      <w:r>
        <w:t xml:space="preserve">, named it "Ghost Dancing" after the Native American resurrection ritual, and drove away from himself. The three-month, 13,000-mile circular journey that followed would take four years to write, suffer rejection from ten publishers, then explode onto the </w:t>
      </w:r>
      <w:r>
        <w:rPr>
          <w:i/>
        </w:rPr>
        <w:t>New York Times</w:t>
      </w:r>
      <w:r>
        <w:t xml:space="preserve"> bestseller list for 42 weeks in 1982-83. Robert Penn Warren called it "a masterpiece." Least Heat-Moon spent the next decades producing equally obsessive works: </w:t>
      </w:r>
      <w:r>
        <w:rPr>
          <w:i/>
        </w:rPr>
        <w:t>PrairyErth</w:t>
      </w:r>
      <w:r>
        <w:t xml:space="preserve">, a "deep map" of a single Kansas county; </w:t>
      </w:r>
      <w:r>
        <w:rPr>
          <w:i/>
        </w:rPr>
        <w:t>River-Horse</w:t>
      </w:r>
      <w:r>
        <w:t xml:space="preserve">, documenting a cross-country voyage by water; </w:t>
      </w:r>
      <w:r>
        <w:rPr>
          <w:i/>
        </w:rPr>
        <w:t>Roads to Quoz</w:t>
      </w:r>
      <w:r>
        <w:t>, pursuing curiosities. He lives on an old Missouri tobacco farm he's returning to forest, writing with the deliberate precision of someone who learned revision is redemption.</w:t>
      </w:r>
    </w:p>
    <w:p>
      <w:pPr>
        <w:pStyle w:val="Heading3"/>
      </w:pPr>
      <w:r>
        <w:rPr>
          <w:b/>
          <w:sz w:val="28"/>
        </w:rPr>
        <w:t>**[ The Book: *Blue Highways* ]**</w:t>
      </w:r>
    </w:p>
    <w:p>
      <w:r>
        <w:t>The "blue highways" are those secondary routes drawn in blue on old Rand McNally atlases—the forgotten roads connecting places that barely make the map: Remote, Oregon; Simplicity, Virginia; New Freedom, Pennsylvania; Why, Arizona; Whynot, Mississippi. Least Heat-Moon's quest is deceptively simple: circle America's perimeter, stick to the blue highways, stop at towns with interesting names, talk to whoever will talk. What transforms travelogue into literature is the quality of attention. He doesn't just pass through; he listens. A Seventh-day Adventist hitchhiker. A boat builder. A monk. An Appalachian log cabin restorer. A Hopi medical student. Chesapeake Bay island dwellers. A rural Nevada prostitute. He asks about their lives, their towns, their histories. He researches local lore. He sits in diners long enough to understand their rhythms.</w:t>
      </w:r>
    </w:p>
    <w:p>
      <w:r>
        <w:t>The prose operates at multiple registers. There's the straightforward journey narrative—where he went, whom he met, what happened. Then there's the deeper current: philosophical meditations on place, belonging, American identity, the difference between motion and progress. Least Heat-Moon writes like a man paying extreme attention because attention is all he has left. He describes entering a café and evaluating it by the number of calendars on the wall—multiple calendars suggest authenticity, a place locals actually use. He notices the color blue returning to the old roads "in those brevities just before dawn and a little after dusk," when "the pull of the blue highway is strongest." The writing is careful, precise, occasionally mystical—influenced by his reawakening Osage consciousness about circular rather than linear time, about seeing patterns instead of mere facts.</w:t>
      </w:r>
    </w:p>
    <w:p>
      <w:r>
        <w:t>What saves the book from being merely anthropological is Least Heat-Moon's willingness to admit confusion. He doesn't return home "fixed." He doesn't offer seven steps to finding yourself. What he discovers is more ambiguous: that America contains multitudes, that small places hold as much complexity as large ones, that listening is harder than talking, that you can drive 13,000 miles and still not arrive anywhere conclusive. The journey's power lies not in destination but in the deliberate act of paying attention to what most people speed past.</w:t>
      </w:r>
    </w:p>
    <w:p>
      <w:pPr>
        <w:jc w:val="center"/>
      </w:pPr>
      <w:r>
        <w:t>___________________________________________</w:t>
      </w:r>
    </w:p>
    <w:p>
      <w:pPr>
        <w:pStyle w:val="Heading3"/>
      </w:pPr>
      <w:r>
        <w:rPr>
          <w:b/>
          <w:sz w:val="28"/>
        </w:rPr>
        <w:t>**[ Destinations Explored ]**</w:t>
      </w:r>
    </w:p>
    <w:p>
      <w:pPr>
        <w:pStyle w:val="ListBullet"/>
      </w:pPr>
      <w:r>
        <w:rPr>
          <w:b/>
        </w:rPr>
        <w:t>Nameless, Tennessee:</w:t>
      </w:r>
      <w:r>
        <w:t xml:space="preserve"> A community so small it defied naming, where Least Heat-Moon stops at a country store and learns entire histories from a jar of pickled eggs.</w:t>
      </w:r>
    </w:p>
    <w:p>
      <w:pPr>
        <w:pStyle w:val="ListBullet"/>
      </w:pPr>
      <w:r>
        <w:rPr>
          <w:b/>
        </w:rPr>
        <w:t>Dime Box, Texas:</w:t>
      </w:r>
      <w:r>
        <w:t xml:space="preserve"> Population 223, named for the cost of mail service—the kind of place cartographers fill blank spaces with.</w:t>
      </w:r>
    </w:p>
    <w:p>
      <w:pPr>
        <w:pStyle w:val="ListBullet"/>
      </w:pPr>
      <w:r>
        <w:rPr>
          <w:b/>
        </w:rPr>
        <w:t>Smith Island, Maryland:</w:t>
      </w:r>
      <w:r>
        <w:t xml:space="preserve"> A Chesapeake Bay community where residents speak in accents unchanged for centuries, accessible only by boat.</w:t>
      </w:r>
    </w:p>
    <w:p>
      <w:pPr>
        <w:pStyle w:val="ListBullet"/>
      </w:pPr>
      <w:r>
        <w:rPr>
          <w:b/>
        </w:rPr>
        <w:t>Hopi Reservation, Arizona:</w:t>
      </w:r>
      <w:r>
        <w:t xml:space="preserve"> Where Least Heat-Moon encounters Native perspectives on time, medicine, and what it means to belong to a place rather than merely visit it.</w:t>
      </w:r>
    </w:p>
    <w:p>
      <w:pPr>
        <w:pStyle w:val="ListBullet"/>
      </w:pPr>
      <w:r>
        <w:rPr>
          <w:b/>
        </w:rPr>
        <w:t>Selma, Alabama:</w:t>
      </w:r>
      <w:r>
        <w:t xml:space="preserve"> Where history isn't past but present, and conversations about civil rights feel less like reminiscence than ongoing negotiation.</w:t>
      </w:r>
    </w:p>
    <w:p>
      <w:pPr>
        <w:jc w:val="center"/>
      </w:pPr>
      <w:r>
        <w:t>___________________________________________</w:t>
      </w:r>
    </w:p>
    <w:p>
      <w:pPr>
        <w:pStyle w:val="Heading3"/>
      </w:pPr>
      <w:r>
        <w:rPr>
          <w:b/>
          <w:sz w:val="28"/>
        </w:rPr>
        <w:t>**[ Further Reading ]**</w:t>
      </w:r>
    </w:p>
    <w:p>
      <w:r>
        <w:rPr>
          <w:b/>
        </w:rPr>
        <w:t>By William Least Heat-Moon:</w:t>
      </w:r>
    </w:p>
    <w:p>
      <w:pPr>
        <w:pStyle w:val="ListBullet"/>
      </w:pPr>
      <w:r>
        <w:rPr>
          <w:b/>
        </w:rPr>
        <w:t>*PrairyErth (A Deep Map)</w:t>
      </w:r>
      <w:r>
        <w:rPr>
          <w:i/>
        </w:rPr>
        <w:t xml:space="preserve">: His obsessive, 650-page meditation on Chase County, Kansas—if </w:t>
      </w:r>
      <w:r>
        <w:t>Blue Highways* goes wide, this one goes deep.</w:t>
      </w:r>
    </w:p>
    <w:p>
      <w:pPr>
        <w:pStyle w:val="ListBullet"/>
      </w:pPr>
      <w:r>
        <w:rPr>
          <w:b/>
        </w:rPr>
        <w:t>*Writing Blue Highways</w:t>
      </w:r>
      <w:r>
        <w:t>*: His 2014 account of composing the book—for those who want to understand how four years of revision creates 42 weeks on the bestseller list.</w:t>
      </w:r>
    </w:p>
    <w:p>
      <w:r>
        <w:rPr>
          <w:b/>
        </w:rPr>
        <w:t>In a Similar Vein:</w:t>
      </w:r>
    </w:p>
    <w:p>
      <w:pPr>
        <w:pStyle w:val="ListBullet"/>
      </w:pPr>
      <w:r>
        <w:rPr>
          <w:b/>
        </w:rPr>
        <w:t>*Travels with Charley</w:t>
      </w:r>
      <w:r>
        <w:t>* by John Steinbeck: The obvious predecessor—another man, another dog, another crisis, another van, same America.</w:t>
      </w:r>
    </w:p>
    <w:p>
      <w:pPr>
        <w:pStyle w:val="ListBullet"/>
      </w:pPr>
      <w:r>
        <w:rPr>
          <w:b/>
        </w:rPr>
        <w:t>*On the Road</w:t>
      </w:r>
      <w:r>
        <w:t>* by Jack Kerouac: The manic yang to Least Heat-Moon's contemplative yin—where Kerouac races, Heat-Moon lingers.</w:t>
      </w:r>
    </w:p>
    <w:p>
      <w:pPr>
        <w:jc w:val="center"/>
      </w:pPr>
      <w:r>
        <w:t>___________________________________________</w:t>
      </w:r>
    </w:p>
    <w:p>
      <w:pPr>
        <w:pStyle w:val="Heading3"/>
      </w:pPr>
      <w:r>
        <w:rPr>
          <w:b/>
          <w:sz w:val="28"/>
        </w:rPr>
        <w:t>**[ The Signature Line ]**</w:t>
      </w:r>
    </w:p>
    <w:p>
      <w:pPr>
        <w:pStyle w:val="Quote"/>
        <w:ind w:left="720" w:right="720"/>
      </w:pPr>
      <w:r>
        <w:rPr>
          <w:i/>
        </w:rPr>
        <w:t>"The open road is a beckoning, a strangeness, a place where a man can lose himself."</w:t>
      </w:r>
    </w:p>
    <w:p>
      <w:pPr>
        <w:pStyle w:val="Heading3"/>
      </w:pPr>
      <w:r>
        <w:rPr>
          <w:b/>
          <w:sz w:val="28"/>
        </w:rPr>
        <w:t>**[ The Perfect Pairing ]**</w:t>
      </w:r>
    </w:p>
    <w:p>
      <w:pPr>
        <w:pStyle w:val="ListBullet"/>
      </w:pPr>
      <w:r>
        <w:rPr>
          <w:b/>
        </w:rPr>
        <w:t>The Drink:</w:t>
      </w:r>
      <w:r>
        <w:t xml:space="preserve"> Coffee at a small-town diner with at least three calendars on the wall—the more calendars, the better the coffee.</w:t>
      </w:r>
    </w:p>
    <w:p>
      <w:pPr>
        <w:pStyle w:val="ListBullet"/>
      </w:pPr>
      <w:r>
        <w:rPr>
          <w:b/>
        </w:rPr>
        <w:t>The Soundtrack:</w:t>
      </w:r>
      <w:r>
        <w:t xml:space="preserve"> Silence, punctuated by the hum of tires on asphalt and whatever's playing on AM radio in rural counties—farm reports, gospel, static.</w:t>
      </w:r>
    </w:p>
    <w:p>
      <w:pPr>
        <w:pStyle w:val="ListBullet"/>
      </w:pPr>
      <w:r>
        <w:rPr>
          <w:b/>
        </w:rPr>
        <w:t>The Setting:</w:t>
      </w:r>
      <w:r>
        <w:t xml:space="preserve"> A Ford van parked somewhere anonymous at dawn, when the blue highways briefly return their color to the sky and anything still seems possible.</w:t>
      </w:r>
    </w:p>
    <w:p>
      <w:pPr>
        <w:jc w:val="center"/>
      </w:pPr>
      <w:r>
        <w:t>___________________________________________</w:t>
      </w:r>
    </w:p>
    <w:p/>
    <w:p>
      <w:pPr>
        <w:pStyle w:val="Heading1"/>
      </w:pPr>
      <w:r>
        <w:rPr>
          <w:b/>
          <w:sz w:val="48"/>
        </w:rPr>
        <w:t>63 — Into the Heart of Borneo</w:t>
      </w:r>
    </w:p>
    <w:p>
      <w:pPr>
        <w:pStyle w:val="Heading3"/>
      </w:pPr>
      <w:r>
        <w:rPr>
          <w:b/>
          <w:sz w:val="28"/>
        </w:rPr>
        <w:t>*Redmond O’Hanlon*</w:t>
      </w:r>
    </w:p>
    <w:p>
      <w:r>
        <w:rPr>
          <w:b/>
        </w:rPr>
        <w:t>"We were going to the interior of Borneo in search of a rhinoceros that might already be extinct, and it seemed only polite to be as ill-prepared as possible."</w:t>
      </w:r>
      <w:r>
        <w:t xml:space="preserve"> — </w:t>
      </w:r>
      <w:r>
        <w:rPr>
          <w:i/>
        </w:rPr>
        <w:t>Redmond O’Hanlon</w:t>
      </w:r>
    </w:p>
    <w:p>
      <w:pPr>
        <w:jc w:val="center"/>
      </w:pPr>
      <w:r>
        <w:t>___________________________________________</w:t>
      </w:r>
    </w:p>
    <w:p>
      <w:pPr>
        <w:pStyle w:val="Heading3"/>
      </w:pPr>
      <w:r>
        <w:rPr>
          <w:b/>
          <w:sz w:val="28"/>
        </w:rPr>
        <w:t>**[ The Essentials ]**</w:t>
      </w:r>
    </w:p>
    <w:p>
      <w:pPr>
        <w:pStyle w:val="ListBullet"/>
      </w:pPr>
      <w:r>
        <w:rPr>
          <w:b/>
        </w:rPr>
        <w:t>Genre:</w:t>
      </w:r>
      <w:r>
        <w:t xml:space="preserve"> Tropical Expedition Memoir</w:t>
      </w:r>
    </w:p>
    <w:p>
      <w:pPr>
        <w:pStyle w:val="ListBullet"/>
      </w:pPr>
      <w:r>
        <w:rPr>
          <w:b/>
        </w:rPr>
        <w:t>Sub-Genre:</w:t>
      </w:r>
      <w:r>
        <w:t xml:space="preserve"> Comic Natural History / River Adventure</w:t>
      </w:r>
    </w:p>
    <w:p>
      <w:pPr>
        <w:pStyle w:val="ListBullet"/>
      </w:pPr>
      <w:r>
        <w:rPr>
          <w:b/>
        </w:rPr>
        <w:t>Keywords:</w:t>
      </w:r>
      <w:r>
        <w:t xml:space="preserve"> </w:t>
      </w:r>
      <w:r>
        <w:rPr>
          <w:i/>
        </w:rPr>
        <w:t>Sarawak, Iban, Longboats, Rainforest, Leeches, Rhinoceros, Farce</w:t>
      </w:r>
    </w:p>
    <w:p>
      <w:pPr>
        <w:pStyle w:val="ListBullet"/>
      </w:pPr>
      <w:r>
        <w:rPr>
          <w:b/>
        </w:rPr>
        <w:t>Traveler Profile:</w:t>
      </w:r>
      <w:r>
        <w:t xml:space="preserve"> </w:t>
      </w:r>
      <w:r>
        <w:rPr>
          <w:b/>
        </w:rPr>
        <w:t>The Hardy Humorist.</w:t>
      </w:r>
      <w:r>
        <w:t xml:space="preserve"> You enjoy serious jungles with decidedly unserious companions, believing that a biological quest is best served with a side of self-mockery and a high tolerance for leeches.</w:t>
      </w:r>
    </w:p>
    <w:p>
      <w:pPr>
        <w:jc w:val="center"/>
      </w:pPr>
      <w:r>
        <w:t>___________________________________________</w:t>
      </w:r>
    </w:p>
    <w:p>
      <w:pPr>
        <w:pStyle w:val="Heading3"/>
      </w:pPr>
      <w:r>
        <w:rPr>
          <w:b/>
          <w:sz w:val="28"/>
        </w:rPr>
        <w:t>**[ The Author: Redmond O’Hanlon (b. 1947) ]**</w:t>
      </w:r>
    </w:p>
    <w:p>
      <w:r>
        <w:t>Redmond O’Hanlon is an Oxford-educated literary scholar who decided that the best way to understand the Victorian explorers was to go out and suffer just as they did. He is a man of massive intellect and even larger eccentricities. O’Hanlon doesn't just travel; he collapses into the "blank spots" of the map with exuberant clumsiness. He is a serious naturalist with a gift for slapstick, a man who can identify a rare kingfisher while being bitten by a dozen insects he hasn't yet named. He represents the late 20th-century peak of British travel writing: scientifically rigorous, deeply well-read, and hilariously self-deprecating.</w:t>
      </w:r>
    </w:p>
    <w:p>
      <w:pPr>
        <w:pStyle w:val="Heading3"/>
      </w:pPr>
      <w:r>
        <w:rPr>
          <w:b/>
          <w:sz w:val="28"/>
        </w:rPr>
        <w:t>**[ The Book: *Into the Heart of Borneo* ]**</w:t>
      </w:r>
    </w:p>
    <w:p>
      <w:r>
        <w:t>First published in 1984, this is the story of O’Hanlon and his friend, the poet James Fenton, as they attempt to retrace a 1926 expedition to the remote Mount Batu Tiban. Their goal was to find the elusive Bornean rhinoceros, but the journey became a legendary test of amateur endurance.</w:t>
      </w:r>
    </w:p>
    <w:p>
      <w:r>
        <w:t>The writing is direct, vibrant, and incredibly funny. O’Hanlon avoids the "noble explorer" trope entirely. He uses small paragraphs to capture the sensory overload of the jungle—the oppressive heat, the "sodden kit," and the relentless swarms of leeches. He has a dramatic flair for the absurdity of two Englishmen depending on three Iban guides to keep them alive while they argue about poetry and birds.</w:t>
      </w:r>
    </w:p>
    <w:p>
      <w:r>
        <w:t xml:space="preserve">He provides colorful detail about the Iban people. He writes about longhouse hospitality, the potent effects of </w:t>
      </w:r>
      <w:r>
        <w:rPr>
          <w:i/>
        </w:rPr>
        <w:t>tuak</w:t>
      </w:r>
      <w:r>
        <w:t xml:space="preserve"> (rice wine), and the lingering echoes of head-hunting history with genuine respect and zero romanticism.</w:t>
      </w:r>
    </w:p>
    <w:p>
      <w:r>
        <w:t>Amidst the jokes about his own discomfort, O’Hanlon offers precise observations on the flora and fauna of a rainforest already threatened by logging. It is a story of a man who found that the "heart of darkness" was actually full of light, laughter, and an overwhelming amount of life.</w:t>
      </w:r>
    </w:p>
    <w:p>
      <w:pPr>
        <w:jc w:val="center"/>
      </w:pPr>
      <w:r>
        <w:t>___________________________________________</w:t>
      </w:r>
    </w:p>
    <w:p>
      <w:pPr>
        <w:pStyle w:val="Heading3"/>
      </w:pPr>
      <w:r>
        <w:rPr>
          <w:b/>
          <w:sz w:val="28"/>
        </w:rPr>
        <w:t>**[ Destinations Explored ]**</w:t>
      </w:r>
    </w:p>
    <w:p>
      <w:pPr>
        <w:pStyle w:val="ListBullet"/>
      </w:pPr>
      <w:r>
        <w:rPr>
          <w:b/>
        </w:rPr>
        <w:t>Kuching:</w:t>
      </w:r>
      <w:r>
        <w:t xml:space="preserve"> The charming riverside capital of Sarawak, where the duo made their final, futile preparations.</w:t>
      </w:r>
    </w:p>
    <w:p>
      <w:pPr>
        <w:pStyle w:val="ListBullet"/>
      </w:pPr>
      <w:r>
        <w:rPr>
          <w:b/>
        </w:rPr>
        <w:t>The Batang Rejang:</w:t>
      </w:r>
      <w:r>
        <w:t xml:space="preserve"> The great river highway of the interior, a world of treacherous rapids and sudden tropical storms.</w:t>
      </w:r>
    </w:p>
    <w:p>
      <w:pPr>
        <w:pStyle w:val="ListBullet"/>
      </w:pPr>
      <w:r>
        <w:rPr>
          <w:b/>
        </w:rPr>
        <w:t>The Longhouses:</w:t>
      </w:r>
      <w:r>
        <w:t xml:space="preserve"> Communal jungle homes where the travelers were treated to feasts, stories, and the occasional terrifying local ritual.</w:t>
      </w:r>
    </w:p>
    <w:p>
      <w:pPr>
        <w:pStyle w:val="ListBullet"/>
      </w:pPr>
      <w:r>
        <w:rPr>
          <w:b/>
        </w:rPr>
        <w:t>Mount Batu Tiban:</w:t>
      </w:r>
      <w:r>
        <w:t xml:space="preserve"> The remote, cloud-shrouded peak on the Indonesian border, representing the "middle of the map."</w:t>
      </w:r>
    </w:p>
    <w:p>
      <w:pPr>
        <w:jc w:val="center"/>
      </w:pPr>
      <w:r>
        <w:t>___________________________________________</w:t>
      </w:r>
    </w:p>
    <w:p>
      <w:pPr>
        <w:pStyle w:val="Heading3"/>
      </w:pPr>
      <w:r>
        <w:rPr>
          <w:b/>
          <w:sz w:val="28"/>
        </w:rPr>
        <w:t>**[ Further Reading ]**</w:t>
      </w:r>
    </w:p>
    <w:p>
      <w:r>
        <w:rPr>
          <w:b/>
        </w:rPr>
        <w:t>By O’Hanlon:</w:t>
      </w:r>
    </w:p>
    <w:p>
      <w:pPr>
        <w:pStyle w:val="ListBullet"/>
      </w:pPr>
      <w:r>
        <w:rPr>
          <w:b/>
        </w:rPr>
        <w:t>*In Trouble Again</w:t>
      </w:r>
      <w:r>
        <w:t>*: An even more hazardous journey up the Orinoco, where the comedy is balanced by real danger in the Venezuelan jungle.</w:t>
      </w:r>
    </w:p>
    <w:p>
      <w:pPr>
        <w:pStyle w:val="ListBullet"/>
      </w:pPr>
      <w:r>
        <w:rPr>
          <w:b/>
        </w:rPr>
        <w:t>*Congo Journey</w:t>
      </w:r>
      <w:r>
        <w:t>*: A darker, more hallucinatory look at the ecological and human fragility of the Congo Basin.</w:t>
      </w:r>
    </w:p>
    <w:p>
      <w:r>
        <w:rPr>
          <w:b/>
        </w:rPr>
        <w:t>In a Similar Vein:</w:t>
      </w:r>
    </w:p>
    <w:p>
      <w:pPr>
        <w:pStyle w:val="ListBullet"/>
      </w:pPr>
      <w:r>
        <w:rPr>
          <w:b/>
        </w:rPr>
        <w:t>*A Short Walk in the Hindu Kush</w:t>
      </w:r>
      <w:r>
        <w:t>* by Eric Newby: The gold standard for the "ill-prepared Englishman" travel genre.</w:t>
      </w:r>
    </w:p>
    <w:p>
      <w:pPr>
        <w:pStyle w:val="ListBullet"/>
      </w:pPr>
      <w:r>
        <w:rPr>
          <w:b/>
        </w:rPr>
        <w:t>*The Songlines</w:t>
      </w:r>
      <w:r>
        <w:t>* by Bruce Chatwin: For a more philosophical and restless exploration of how humans move through the world.</w:t>
      </w:r>
    </w:p>
    <w:p>
      <w:pPr>
        <w:jc w:val="center"/>
      </w:pPr>
      <w:r>
        <w:t>___________________________________________</w:t>
      </w:r>
    </w:p>
    <w:p>
      <w:pPr>
        <w:pStyle w:val="Heading3"/>
      </w:pPr>
      <w:r>
        <w:rPr>
          <w:b/>
          <w:sz w:val="28"/>
        </w:rPr>
        <w:t>**[ The Signature Line ]**</w:t>
      </w:r>
    </w:p>
    <w:p>
      <w:pPr>
        <w:pStyle w:val="Quote"/>
        <w:ind w:left="720" w:right="720"/>
      </w:pPr>
      <w:r>
        <w:rPr>
          <w:i/>
        </w:rPr>
        <w:t>"The jungle is a place where every inch of the world around you crawls, slithers, bites, or drips—and yet, despite the misery, you find yourself exhilarated."</w:t>
      </w:r>
    </w:p>
    <w:p>
      <w:pPr>
        <w:jc w:val="center"/>
      </w:pPr>
      <w:r>
        <w:t>___________________________________________</w:t>
      </w:r>
    </w:p>
    <w:p>
      <w:pPr>
        <w:pStyle w:val="Heading3"/>
      </w:pPr>
      <w:r>
        <w:rPr>
          <w:b/>
          <w:sz w:val="28"/>
        </w:rPr>
        <w:t>**[ The Perfect Pairing ]**</w:t>
      </w:r>
    </w:p>
    <w:p>
      <w:pPr>
        <w:pStyle w:val="ListBullet"/>
      </w:pPr>
      <w:r>
        <w:rPr>
          <w:b/>
        </w:rPr>
        <w:t>The Drink:</w:t>
      </w:r>
      <w:r>
        <w:t xml:space="preserve"> A warm, dubious glass of </w:t>
      </w:r>
      <w:r>
        <w:rPr>
          <w:i/>
        </w:rPr>
        <w:t>tuak</w:t>
      </w:r>
      <w:r>
        <w:t xml:space="preserve"> offered by a smiling host, or a very cold lager back in the safety of a hotel bar.</w:t>
      </w:r>
    </w:p>
    <w:p>
      <w:pPr>
        <w:pStyle w:val="ListBullet"/>
      </w:pPr>
      <w:r>
        <w:rPr>
          <w:b/>
        </w:rPr>
        <w:t>The Soundtrack:</w:t>
      </w:r>
      <w:r>
        <w:t xml:space="preserve"> A deafening wall of sound from cicadas and frogs, punctuated by the rhythmic splash of a paddle.</w:t>
      </w:r>
    </w:p>
    <w:p>
      <w:pPr>
        <w:pStyle w:val="ListBullet"/>
      </w:pPr>
      <w:r>
        <w:rPr>
          <w:b/>
        </w:rPr>
        <w:t>The Setting:</w:t>
      </w:r>
      <w:r>
        <w:t xml:space="preserve"> A porch with a lazily spinning ceiling fan, a thick layer of humidity, and a very large bottle of insect repellent.</w:t>
      </w:r>
    </w:p>
    <w:p/>
    <w:p>
      <w:pPr>
        <w:pStyle w:val="Heading1"/>
      </w:pPr>
      <w:r>
        <w:rPr>
          <w:b/>
          <w:sz w:val="48"/>
        </w:rPr>
        <w:t>Motoring with Mohammed</w:t>
      </w:r>
    </w:p>
    <w:p>
      <w:pPr>
        <w:pStyle w:val="Heading3"/>
      </w:pPr>
      <w:r>
        <w:rPr>
          <w:b/>
          <w:sz w:val="28"/>
        </w:rPr>
        <w:t>*Journeys to Yemen and the Red Sea*</w:t>
      </w:r>
    </w:p>
    <w:p>
      <w:r>
        <w:rPr>
          <w:b/>
        </w:rPr>
        <w:t>"The sheep won't mind."</w:t>
      </w:r>
      <w:r>
        <w:t xml:space="preserve"> — </w:t>
      </w:r>
      <w:r>
        <w:rPr>
          <w:i/>
        </w:rPr>
        <w:t>Mohammed, when moving a sheep into the back seat for a five-day journey</w:t>
      </w:r>
    </w:p>
    <w:p>
      <w:pPr>
        <w:jc w:val="center"/>
      </w:pPr>
      <w:r>
        <w:t>___________________________________________</w:t>
      </w:r>
    </w:p>
    <w:p>
      <w:pPr>
        <w:pStyle w:val="Heading3"/>
      </w:pPr>
      <w:r>
        <w:rPr>
          <w:b/>
          <w:sz w:val="28"/>
        </w:rPr>
        <w:t>**[ The Essentials ]**</w:t>
      </w:r>
    </w:p>
    <w:p>
      <w:pPr>
        <w:pStyle w:val="ListBullet"/>
      </w:pPr>
      <w:r>
        <w:rPr>
          <w:b/>
        </w:rPr>
        <w:t>Genre:</w:t>
      </w:r>
      <w:r>
        <w:t xml:space="preserve"> Adventure / Misadventure Memoir</w:t>
      </w:r>
    </w:p>
    <w:p>
      <w:pPr>
        <w:pStyle w:val="ListBullet"/>
      </w:pPr>
      <w:r>
        <w:rPr>
          <w:b/>
        </w:rPr>
        <w:t>Sub-Genre:</w:t>
      </w:r>
      <w:r>
        <w:t xml:space="preserve"> Quest Narrative, Comedic Travel</w:t>
      </w:r>
    </w:p>
    <w:p>
      <w:pPr>
        <w:pStyle w:val="ListBullet"/>
      </w:pPr>
      <w:r>
        <w:rPr>
          <w:b/>
        </w:rPr>
        <w:t>Keywords:</w:t>
      </w:r>
      <w:r>
        <w:t xml:space="preserve"> </w:t>
      </w:r>
      <w:r>
        <w:rPr>
          <w:i/>
        </w:rPr>
        <w:t>Shipwreck, Yemen, Qat, Journals, Bureaucracy, Red Sea, Absurdity, Hospitality</w:t>
      </w:r>
    </w:p>
    <w:p>
      <w:pPr>
        <w:pStyle w:val="ListBullet"/>
      </w:pPr>
      <w:r>
        <w:rPr>
          <w:b/>
        </w:rPr>
        <w:t>Traveler Profile:</w:t>
      </w:r>
      <w:r>
        <w:t xml:space="preserve"> </w:t>
      </w:r>
      <w:r>
        <w:rPr>
          <w:b/>
        </w:rPr>
        <w:t>The Accidental Adventurer.</w:t>
      </w:r>
      <w:r>
        <w:t xml:space="preserve"> For readers who appreciate travel stories where nothing goes according to plan but everything turns out hilariously, oddly right.</w:t>
      </w:r>
    </w:p>
    <w:p>
      <w:pPr>
        <w:jc w:val="center"/>
      </w:pPr>
      <w:r>
        <w:t>___________________________________________</w:t>
      </w:r>
    </w:p>
    <w:p>
      <w:pPr>
        <w:pStyle w:val="Heading3"/>
      </w:pPr>
      <w:r>
        <w:rPr>
          <w:b/>
          <w:sz w:val="28"/>
        </w:rPr>
        <w:t>**[ The Author: Eric Hansen (b. c. 1947) ]**</w:t>
      </w:r>
    </w:p>
    <w:p>
      <w:r>
        <w:t xml:space="preserve">Born around 1947, Eric Hansen studied industrial art and environmental design at the University of California before abandoning conventional career paths for a life of improbable journeys. He made his name in 1988 with </w:t>
      </w:r>
      <w:r>
        <w:rPr>
          <w:i/>
        </w:rPr>
        <w:t>Stranger in the Forest</w:t>
      </w:r>
      <w:r>
        <w:t xml:space="preserve">, documenting his seven-month, 1,500-mile trek across Borneo with Penan nomads—the first Westerner to accomplish the crossing on foot. Hansen approaches travel with a peculiar combination of meticulous preparation and willingness to throw plans out the window entirely. Based in San Francisco but rarely there, he has wandered through Europe, the Middle East, Australia, Nepal, and Southeast Asia for over four decades, somehow accumulating adventures that sound invented but are meticulously documented. His writing blends deadpan humor with genuine respect for the cultures he encounters, never positioning himself as the hero. He worked briefly at the Grand Hotel on Thursday Island as a maintenance worker in 1975, which tells you something about his relationship with conventional employment. His later work includes </w:t>
      </w:r>
      <w:r>
        <w:rPr>
          <w:i/>
        </w:rPr>
        <w:t>Orchid Fever</w:t>
      </w:r>
      <w:r>
        <w:t xml:space="preserve">, about the obsessive world of orchid smuggling, and </w:t>
      </w:r>
      <w:r>
        <w:rPr>
          <w:i/>
        </w:rPr>
        <w:t>The Bird Man and the Lap Dancer</w:t>
      </w:r>
      <w:r>
        <w:t xml:space="preserve">, a collection of encounters with strangers. Hansen writes for </w:t>
      </w:r>
      <w:r>
        <w:rPr>
          <w:i/>
        </w:rPr>
        <w:t>National Geographic</w:t>
      </w:r>
      <w:r>
        <w:t xml:space="preserve">, </w:t>
      </w:r>
      <w:r>
        <w:rPr>
          <w:i/>
        </w:rPr>
        <w:t>The New York Times</w:t>
      </w:r>
      <w:r>
        <w:t xml:space="preserve">, and </w:t>
      </w:r>
      <w:r>
        <w:rPr>
          <w:i/>
        </w:rPr>
        <w:t>Outside</w:t>
      </w:r>
      <w:r>
        <w:t>, among others, always seeking what's strange, unruly, and gloriously improbable.</w:t>
      </w:r>
    </w:p>
    <w:p>
      <w:pPr>
        <w:pStyle w:val="Heading3"/>
      </w:pPr>
      <w:r>
        <w:rPr>
          <w:b/>
          <w:sz w:val="28"/>
        </w:rPr>
        <w:t>**[ The Book: *Motoring with Mohammed* ]**</w:t>
      </w:r>
    </w:p>
    <w:p>
      <w:r>
        <w:t>This book begins with catastrophe: a 1978 storm in the Red Sea that leaves Hansen and four companions shipwrecked on an uninhabited island off Yemen's coast. Rescued by goat smugglers after burying seven years' worth of travel journals in the sand, Hansen arrives in North Yemen—a country he'd never intended to visit, having heard only that men wore skirts, chewed narcotic leaves, and celebrated circumcisions by throwing foreskins into jubilant crowds. A decade later in 1988, he returns to retrieve those journals, expecting a quick expedition. What follows is months of bureaucratic tangles, qat-chewing sessions, close calls near the Empty Quarter, and traveling with Mohammed, a guide perpetually seeking to cram one more sheep into his taxi's back seat.</w:t>
      </w:r>
    </w:p>
    <w:p>
      <w:r>
        <w:t>The book's structure mirrors its subject: chaotic, digressive, yet somehow arriving exactly where it needs to be. Hansen encounters American expatriates counting bathroom patrons in Sana'a, a myopic British ornithologist, smugglers, fixers, gun runners, and an aging Frenchwoman under what he calls "a tragic spell." He describes the mud-brick skyscrapers of Sana'a, perched impossibly on cliff edges, the ancient dam at Ma'rib, and terrifying mountain passes where one wrong turn means plunging into the void. Throughout, there's qat—the mildly narcotic leaf Yemenis chew communally for hours, conducting business and friendship in a state of gentle intoxication.</w:t>
      </w:r>
    </w:p>
    <w:p>
      <w:r>
        <w:t>The writing is light-handed and self-deprecating, Hansen presenting himself as perpetually befuddled by Yemen's customs yet embraced by its legendary hospitality. Speaking almost no Arabic, he nonetheless finds his way into conversations, bathhouses, prisons, and situations no sensible traveler would seek. The quest for the journals becomes almost MacGuffin-like; the real treasure is Hansen's portrait of a Yemen that no longer exists—pre-civil war, pre-famine, when the country remained one of the Arabian Peninsula's most enigmatic corners. The book delivers both laugh-out-loud comedy (that sheep really does ride in the back seat for days) and genuine adventure, all told with the timing of someone who knows the value of understatement.</w:t>
      </w:r>
    </w:p>
    <w:p>
      <w:pPr>
        <w:jc w:val="center"/>
      </w:pPr>
      <w:r>
        <w:t>___________________________________________</w:t>
      </w:r>
    </w:p>
    <w:p>
      <w:pPr>
        <w:pStyle w:val="Heading3"/>
      </w:pPr>
      <w:r>
        <w:rPr>
          <w:b/>
          <w:sz w:val="28"/>
        </w:rPr>
        <w:t>**[ Destinations Explored ]**</w:t>
      </w:r>
    </w:p>
    <w:p>
      <w:pPr>
        <w:pStyle w:val="ListBullet"/>
      </w:pPr>
      <w:r>
        <w:rPr>
          <w:b/>
        </w:rPr>
        <w:t>Uqban Island, Red Sea:</w:t>
      </w:r>
      <w:r>
        <w:t xml:space="preserve"> An uninhabited speck where Hansen buried his journals and survived shipwreck—twenty miles from Yemen, a world away from anywhere.</w:t>
      </w:r>
    </w:p>
    <w:p>
      <w:pPr>
        <w:pStyle w:val="ListBullet"/>
      </w:pPr>
      <w:r>
        <w:rPr>
          <w:b/>
        </w:rPr>
        <w:t>Sana'a:</w:t>
      </w:r>
      <w:r>
        <w:t xml:space="preserve"> Yemen's capital, a city of mud-brick towers that rise seven stories, decorated with white gypsum tracery and stained-glass windows—architectural poetry in the high desert.</w:t>
      </w:r>
    </w:p>
    <w:p>
      <w:pPr>
        <w:pStyle w:val="ListBullet"/>
      </w:pPr>
      <w:r>
        <w:rPr>
          <w:b/>
        </w:rPr>
        <w:t>The Tihama:</w:t>
      </w:r>
      <w:r>
        <w:t xml:space="preserve"> Yemen's scorching coastal plain, where temperatures soar and the Red Sea shimmers with mirages.</w:t>
      </w:r>
    </w:p>
    <w:p>
      <w:pPr>
        <w:pStyle w:val="ListBullet"/>
      </w:pPr>
      <w:r>
        <w:rPr>
          <w:b/>
        </w:rPr>
        <w:t>Ma'rib:</w:t>
      </w:r>
      <w:r>
        <w:t xml:space="preserve"> Site of the ancient Sabaean dam and the legendary Kingdom of Sheba, now surrounded by endless desert.</w:t>
      </w:r>
    </w:p>
    <w:p>
      <w:pPr>
        <w:pStyle w:val="ListBullet"/>
      </w:pPr>
      <w:r>
        <w:rPr>
          <w:b/>
        </w:rPr>
        <w:t>The Edge of the Empty Quarter:</w:t>
      </w:r>
      <w:r>
        <w:t xml:space="preserve"> Where Hansen clings to precipitous cliffs in driving rain, overlooking the Rub' al-Khali—one of Earth's great blank spaces.</w:t>
      </w:r>
    </w:p>
    <w:p>
      <w:pPr>
        <w:jc w:val="center"/>
      </w:pPr>
      <w:r>
        <w:t>___________________________________________</w:t>
      </w:r>
    </w:p>
    <w:p>
      <w:pPr>
        <w:pStyle w:val="Heading3"/>
      </w:pPr>
      <w:r>
        <w:rPr>
          <w:b/>
          <w:sz w:val="28"/>
        </w:rPr>
        <w:t>**[ Further Reading ]**</w:t>
      </w:r>
    </w:p>
    <w:p>
      <w:r>
        <w:rPr>
          <w:b/>
        </w:rPr>
        <w:t>By Eric Hansen:</w:t>
      </w:r>
    </w:p>
    <w:p>
      <w:pPr>
        <w:pStyle w:val="ListBullet"/>
      </w:pPr>
      <w:r>
        <w:rPr>
          <w:b/>
        </w:rPr>
        <w:t>*Stranger in the Forest</w:t>
      </w:r>
      <w:r>
        <w:t>*: Hansen's earlier masterpiece about walking across Borneo—more ambitious in scope, equally humble in tone.</w:t>
      </w:r>
    </w:p>
    <w:p>
      <w:pPr>
        <w:pStyle w:val="ListBullet"/>
      </w:pPr>
      <w:r>
        <w:rPr>
          <w:b/>
        </w:rPr>
        <w:t>*Orchid Fever</w:t>
      </w:r>
      <w:r>
        <w:t>*: His investigation into the obsessive world of orchid collectors and smugglers—proof that his attraction to eccentric subjects is no accident.</w:t>
      </w:r>
    </w:p>
    <w:p>
      <w:r>
        <w:rPr>
          <w:b/>
        </w:rPr>
        <w:t>In a Similar Vein:</w:t>
      </w:r>
    </w:p>
    <w:p>
      <w:pPr>
        <w:pStyle w:val="ListBullet"/>
      </w:pPr>
      <w:r>
        <w:rPr>
          <w:b/>
        </w:rPr>
        <w:t>*The Road to Oxiana</w:t>
      </w:r>
      <w:r>
        <w:t>* by Robert Byron: Another traveler bumbling through Middle Eastern bureaucracy and absurdity while documenting architectural marvels—a spiritual predecessor.</w:t>
      </w:r>
    </w:p>
    <w:p>
      <w:pPr>
        <w:pStyle w:val="ListBullet"/>
      </w:pPr>
      <w:r>
        <w:rPr>
          <w:b/>
        </w:rPr>
        <w:t>*A Year in Provence</w:t>
      </w:r>
      <w:r>
        <w:t>* by Peter Mayle: For the comedy of cross-cultural confusion, though substitute sheep for Provençal markets and qat sessions for wine.</w:t>
      </w:r>
    </w:p>
    <w:p>
      <w:pPr>
        <w:jc w:val="center"/>
      </w:pPr>
      <w:r>
        <w:t>___________________________________________</w:t>
      </w:r>
    </w:p>
    <w:p>
      <w:pPr>
        <w:pStyle w:val="Heading3"/>
      </w:pPr>
      <w:r>
        <w:rPr>
          <w:b/>
          <w:sz w:val="28"/>
        </w:rPr>
        <w:t>**[ The Signature Line ]**</w:t>
      </w:r>
    </w:p>
    <w:p>
      <w:pPr>
        <w:pStyle w:val="Quote"/>
        <w:ind w:left="720" w:right="720"/>
      </w:pPr>
      <w:r>
        <w:rPr>
          <w:i/>
        </w:rPr>
        <w:t>"I had never considered visiting North Yemen. I arrived quite by accident while sailing with four others from the Maldives to Athens by way of the Red Sea."</w:t>
      </w:r>
    </w:p>
    <w:p>
      <w:pPr>
        <w:pStyle w:val="Heading3"/>
      </w:pPr>
      <w:r>
        <w:rPr>
          <w:b/>
          <w:sz w:val="28"/>
        </w:rPr>
        <w:t>**[ The Perfect Pairing ]**</w:t>
      </w:r>
    </w:p>
    <w:p>
      <w:pPr>
        <w:pStyle w:val="ListBullet"/>
      </w:pPr>
      <w:r>
        <w:rPr>
          <w:b/>
        </w:rPr>
        <w:t>The Drink:</w:t>
      </w:r>
      <w:r>
        <w:t xml:space="preserve"> Strong, sweet Yemeni coffee spiced with cardamom, served in tiny cups—drink many, as you'll be offered refills for hours.</w:t>
      </w:r>
    </w:p>
    <w:p>
      <w:pPr>
        <w:pStyle w:val="ListBullet"/>
      </w:pPr>
      <w:r>
        <w:rPr>
          <w:b/>
        </w:rPr>
        <w:t>The Soundtrack:</w:t>
      </w:r>
      <w:r>
        <w:t xml:space="preserve"> The call to prayer echoing across Sana'a's rooftops at dawn, when the city turns golden.</w:t>
      </w:r>
    </w:p>
    <w:p>
      <w:pPr>
        <w:pStyle w:val="ListBullet"/>
      </w:pPr>
      <w:r>
        <w:rPr>
          <w:b/>
        </w:rPr>
        <w:t>The Setting:</w:t>
      </w:r>
      <w:r>
        <w:t xml:space="preserve"> Anywhere you can't go—the Yemen Hansen describes is locked behind civil war and crisis, making this book a time capsule of a vanished world.</w:t>
      </w:r>
    </w:p>
    <w:p>
      <w:pPr>
        <w:jc w:val="center"/>
      </w:pPr>
      <w:r>
        <w:t>___________________________________________</w:t>
      </w:r>
    </w:p>
    <w:p/>
    <w:p>
      <w:pPr>
        <w:pStyle w:val="Heading1"/>
      </w:pPr>
      <w:r>
        <w:rPr>
          <w:b/>
          <w:sz w:val="48"/>
        </w:rPr>
        <w:t>65 — The River at the Center of the World</w:t>
      </w:r>
    </w:p>
    <w:p>
      <w:pPr>
        <w:pStyle w:val="Heading3"/>
      </w:pPr>
      <w:r>
        <w:rPr>
          <w:b/>
          <w:sz w:val="28"/>
        </w:rPr>
        <w:t>*A Journey Up the Yangtze &amp; Back in Chinese Time*</w:t>
      </w:r>
    </w:p>
    <w:p>
      <w:r>
        <w:rPr>
          <w:b/>
        </w:rPr>
        <w:t>"The Yangtze is the very soul of the nation."</w:t>
      </w:r>
      <w:r>
        <w:t xml:space="preserve"> — </w:t>
      </w:r>
      <w:r>
        <w:rPr>
          <w:i/>
        </w:rPr>
        <w:t>Simon Winchester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Narrative History, Sinology</w:t>
      </w:r>
    </w:p>
    <w:p>
      <w:pPr>
        <w:pStyle w:val="ListBullet"/>
      </w:pPr>
      <w:r>
        <w:rPr>
          <w:b/>
        </w:rPr>
        <w:t>Keywords:</w:t>
      </w:r>
      <w:r>
        <w:t xml:space="preserve"> </w:t>
      </w:r>
      <w:r>
        <w:rPr>
          <w:i/>
        </w:rPr>
        <w:t>China, Yangtze River, Three Gorges Dam, Shanghai, Tibet, Colonial History, Mao Zedong</w:t>
      </w:r>
    </w:p>
    <w:p>
      <w:pPr>
        <w:pStyle w:val="ListBullet"/>
      </w:pPr>
      <w:r>
        <w:rPr>
          <w:b/>
        </w:rPr>
        <w:t>Traveler Profile:</w:t>
      </w:r>
      <w:r>
        <w:t xml:space="preserve"> </w:t>
      </w:r>
      <w:r>
        <w:rPr>
          <w:b/>
        </w:rPr>
        <w:t>The Scholar-Explorer.</w:t>
      </w:r>
      <w:r>
        <w:t xml:space="preserve"> You want to understand the deep roots of a superpower while riding a rusty ferry boat.</w:t>
      </w:r>
    </w:p>
    <w:p>
      <w:pPr>
        <w:jc w:val="center"/>
      </w:pPr>
      <w:r>
        <w:t>___________________________________________</w:t>
      </w:r>
    </w:p>
    <w:p>
      <w:pPr>
        <w:pStyle w:val="Heading3"/>
      </w:pPr>
      <w:r>
        <w:rPr>
          <w:b/>
          <w:sz w:val="28"/>
        </w:rPr>
        <w:t>**[ The Journey ]**</w:t>
      </w:r>
    </w:p>
    <w:p>
      <w:r>
        <w:t>Simon Winchester set out to travel 3,900 miles. He started at the mudflats of Shanghai. He ended in the freezing mountains of Tibet. He chose the Yangtze River as his guide. This is the heart of China. It is the river that defines the country. He wanted to see the old China before it vanished forever.</w:t>
      </w:r>
    </w:p>
    <w:p>
      <w:r>
        <w:t>The timing of his trip was critical. The Three Gorges Dam was just beginning to rise. This massive wall of concrete would soon drown thousands of years of history. Winchester captures the tension of a nation in flux. He looks at the river and sees more than just water. He sees a graveyard of empires and a highway for the future.</w:t>
      </w:r>
    </w:p>
    <w:p>
      <w:r>
        <w:t>His writing is packed with color. He talks about the legendary river pilots who knew every rock and eddy. He describes the soot-stained cities and the ancient pagodas that cling to the cliffs. He mixes his own observations with deep history. You learn about the Opium Wars and the Taiping Rebellion. He makes the past feel as urgent as the present.</w:t>
      </w:r>
    </w:p>
    <w:p>
      <w:r>
        <w:t>This is a story about scale. The Yangtze is a monster of a river. It is powerful and unpredictable. Winchester meets the people who live in its shadow. He talks to farmers and officials and survivors. He shows that the river is not just a geographical feature. It is a living thing that has shaped the Chinese soul for millennia.</w:t>
      </w:r>
    </w:p>
    <w:p>
      <w:pPr>
        <w:jc w:val="center"/>
      </w:pPr>
      <w:r>
        <w:t>___________________________________________</w:t>
      </w:r>
    </w:p>
    <w:p>
      <w:pPr>
        <w:pStyle w:val="Heading3"/>
      </w:pPr>
      <w:r>
        <w:rPr>
          <w:b/>
          <w:sz w:val="28"/>
        </w:rPr>
        <w:t>**[ Destinations Explored ]**</w:t>
      </w:r>
    </w:p>
    <w:p>
      <w:pPr>
        <w:pStyle w:val="ListBullet"/>
      </w:pPr>
      <w:r>
        <w:rPr>
          <w:b/>
        </w:rPr>
        <w:t>Shanghai:</w:t>
      </w:r>
      <w:r>
        <w:t xml:space="preserve"> The glittering and crowded mouth of the river where the modern world meets the water.</w:t>
      </w:r>
    </w:p>
    <w:p>
      <w:pPr>
        <w:pStyle w:val="ListBullet"/>
      </w:pPr>
      <w:r>
        <w:rPr>
          <w:b/>
        </w:rPr>
        <w:t>The Three Gorges:</w:t>
      </w:r>
      <w:r>
        <w:t xml:space="preserve"> A stretch of spectacular scenery and narrow canyons that changed forever with the building of the dam.</w:t>
      </w:r>
    </w:p>
    <w:p>
      <w:pPr>
        <w:pStyle w:val="ListBullet"/>
      </w:pPr>
      <w:r>
        <w:rPr>
          <w:b/>
        </w:rPr>
        <w:t>Fengdu:</w:t>
      </w:r>
      <w:r>
        <w:t xml:space="preserve"> Known as the City of Ghosts. It is a place filled with temples and shrines dedicated to the afterlife.</w:t>
      </w:r>
    </w:p>
    <w:p>
      <w:pPr>
        <w:pStyle w:val="ListBullet"/>
      </w:pPr>
      <w:r>
        <w:rPr>
          <w:b/>
        </w:rPr>
        <w:t>The Tibetan Plateau:</w:t>
      </w:r>
      <w:r>
        <w:t xml:space="preserve"> The wild and high-altitude source where the Great River begins as a trickle of ice.</w:t>
      </w:r>
    </w:p>
    <w:p>
      <w:pPr>
        <w:jc w:val="center"/>
      </w:pPr>
      <w:r>
        <w:t>___________________________________________</w:t>
      </w:r>
    </w:p>
    <w:p>
      <w:pPr>
        <w:pStyle w:val="Heading3"/>
      </w:pPr>
      <w:r>
        <w:rPr>
          <w:b/>
          <w:sz w:val="28"/>
        </w:rPr>
        <w:t>**[ Further Reading ]**</w:t>
      </w:r>
    </w:p>
    <w:p>
      <w:r>
        <w:rPr>
          <w:b/>
        </w:rPr>
        <w:t>By Winchester:</w:t>
      </w:r>
    </w:p>
    <w:p>
      <w:pPr>
        <w:pStyle w:val="ListBullet"/>
      </w:pPr>
      <w:r>
        <w:rPr>
          <w:b/>
        </w:rPr>
        <w:t>*The Map That Changed the World</w:t>
      </w:r>
      <w:r>
        <w:t>*: A brilliant look at the birth of modern geology.</w:t>
      </w:r>
    </w:p>
    <w:p>
      <w:pPr>
        <w:pStyle w:val="ListBullet"/>
      </w:pPr>
      <w:r>
        <w:rPr>
          <w:b/>
        </w:rPr>
        <w:t>*The Professor and the Madman</w:t>
      </w:r>
      <w:r>
        <w:t>*: A dramatic tale of murder and the creation of the Oxford English Dictionary.</w:t>
      </w:r>
    </w:p>
    <w:p>
      <w:r>
        <w:rPr>
          <w:b/>
        </w:rPr>
        <w:t>In a Similar Vein:</w:t>
      </w:r>
    </w:p>
    <w:p>
      <w:pPr>
        <w:pStyle w:val="ListBullet"/>
      </w:pPr>
      <w:r>
        <w:rPr>
          <w:b/>
        </w:rPr>
        <w:t>*Oracle Bones</w:t>
      </w:r>
      <w:r>
        <w:t>* by Peter Hessler: A modern classic that explores China through its landscape and its artifacts.</w:t>
      </w:r>
    </w:p>
    <w:p>
      <w:pPr>
        <w:pStyle w:val="ListBullet"/>
      </w:pPr>
      <w:r>
        <w:rPr>
          <w:b/>
        </w:rPr>
        <w:t>*Wild Swans</w:t>
      </w:r>
      <w:r>
        <w:t>* by Jung Chang: A powerful family epic that covers the turbulent history of 20th century China.</w:t>
      </w:r>
    </w:p>
    <w:p>
      <w:pPr>
        <w:jc w:val="center"/>
      </w:pPr>
      <w:r>
        <w:t>___________________________________________</w:t>
      </w:r>
    </w:p>
    <w:p>
      <w:pPr>
        <w:pStyle w:val="Heading3"/>
      </w:pPr>
      <w:r>
        <w:rPr>
          <w:b/>
          <w:sz w:val="28"/>
        </w:rPr>
        <w:t>**[ The Signature Line ]**</w:t>
      </w:r>
    </w:p>
    <w:p>
      <w:pPr>
        <w:pStyle w:val="Quote"/>
        <w:ind w:left="720" w:right="720"/>
      </w:pPr>
      <w:r>
        <w:rPr>
          <w:i/>
        </w:rPr>
        <w:t>"To follow the Yangtze is to follow the main artery of China itself."</w:t>
      </w:r>
    </w:p>
    <w:p>
      <w:pPr>
        <w:pStyle w:val="Heading3"/>
      </w:pPr>
      <w:r>
        <w:rPr>
          <w:b/>
          <w:sz w:val="28"/>
        </w:rPr>
        <w:t>**[ The Perfect Pairing ]**</w:t>
      </w:r>
    </w:p>
    <w:p>
      <w:pPr>
        <w:pStyle w:val="ListBullet"/>
      </w:pPr>
      <w:r>
        <w:rPr>
          <w:b/>
        </w:rPr>
        <w:t>The Drink:</w:t>
      </w:r>
      <w:r>
        <w:t xml:space="preserve"> A cup of smoky Lapsang Souchong tea.</w:t>
      </w:r>
    </w:p>
    <w:p>
      <w:pPr>
        <w:pStyle w:val="ListBullet"/>
      </w:pPr>
      <w:r>
        <w:rPr>
          <w:b/>
        </w:rPr>
        <w:t>The Soundtrack:</w:t>
      </w:r>
      <w:r>
        <w:t xml:space="preserve"> The sharp and rhythmic plucking of a traditional Chinese pipa.</w:t>
      </w:r>
    </w:p>
    <w:p>
      <w:pPr>
        <w:pStyle w:val="ListBullet"/>
      </w:pPr>
      <w:r>
        <w:rPr>
          <w:b/>
        </w:rPr>
        <w:t>The Setting:</w:t>
      </w:r>
      <w:r>
        <w:t xml:space="preserve"> A quiet room with a large atlas spread out on the table.</w:t>
      </w:r>
    </w:p>
    <w:p>
      <w:pPr>
        <w:jc w:val="center"/>
      </w:pPr>
      <w:r>
        <w:t>___________________________________________</w:t>
      </w:r>
    </w:p>
    <w:p/>
    <w:p>
      <w:pPr>
        <w:pStyle w:val="Heading1"/>
      </w:pPr>
      <w:r>
        <w:rPr>
          <w:b/>
          <w:sz w:val="48"/>
        </w:rPr>
        <w:t>66 — A Fortune-Teller Told Me</w:t>
      </w:r>
    </w:p>
    <w:p>
      <w:pPr>
        <w:pStyle w:val="Heading3"/>
      </w:pPr>
      <w:r>
        <w:rPr>
          <w:b/>
          <w:sz w:val="28"/>
        </w:rPr>
        <w:t>*Tiziano Terzani*</w:t>
      </w:r>
    </w:p>
    <w:p>
      <w:r>
        <w:rPr>
          <w:b/>
        </w:rPr>
        <w:t>"The best way to know a place is to listen to its ghosts."</w:t>
      </w:r>
      <w:r>
        <w:t xml:space="preserve"> — </w:t>
      </w:r>
      <w:r>
        <w:rPr>
          <w:i/>
        </w:rPr>
        <w:t>Tiziano Terzani</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Philosophy</w:t>
      </w:r>
    </w:p>
    <w:p>
      <w:pPr>
        <w:pStyle w:val="ListBullet"/>
      </w:pPr>
      <w:r>
        <w:rPr>
          <w:b/>
        </w:rPr>
        <w:t>Sub-Genre:</w:t>
      </w:r>
      <w:r>
        <w:t xml:space="preserve"> Modern Spiritual Adventure</w:t>
      </w:r>
    </w:p>
    <w:p>
      <w:pPr>
        <w:pStyle w:val="ListBullet"/>
      </w:pPr>
      <w:r>
        <w:rPr>
          <w:b/>
        </w:rPr>
        <w:t>Keywords:</w:t>
      </w:r>
      <w:r>
        <w:t xml:space="preserve"> </w:t>
      </w:r>
      <w:r>
        <w:rPr>
          <w:i/>
        </w:rPr>
        <w:t>Asia, Prophecy, Astrology, 1993, Superstition, Vietnam, Thailand, Burma</w:t>
      </w:r>
    </w:p>
    <w:p>
      <w:pPr>
        <w:pStyle w:val="ListBullet"/>
      </w:pPr>
      <w:r>
        <w:rPr>
          <w:b/>
        </w:rPr>
        <w:t>Traveler Profile:</w:t>
      </w:r>
      <w:r>
        <w:t xml:space="preserve"> </w:t>
      </w:r>
      <w:r>
        <w:rPr>
          <w:b/>
        </w:rPr>
        <w:t>The Skeptical Romantic.</w:t>
      </w:r>
      <w:r>
        <w:t xml:space="preserve"> You are a hard-nosed journalist who secretly wants to believe that the universe has a plan for you.</w:t>
      </w:r>
    </w:p>
    <w:p>
      <w:pPr>
        <w:jc w:val="center"/>
      </w:pPr>
      <w:r>
        <w:t>___________________________________________</w:t>
      </w:r>
    </w:p>
    <w:p>
      <w:pPr>
        <w:pStyle w:val="Heading3"/>
      </w:pPr>
      <w:r>
        <w:rPr>
          <w:b/>
          <w:sz w:val="28"/>
        </w:rPr>
        <w:t>**[ The Author: Tiziano Terzani (1938–2004) ]**</w:t>
      </w:r>
    </w:p>
    <w:p>
      <w:r>
        <w:t xml:space="preserve">Tiziano Terzani was a legendary Italian journalist. For decades he was the Asia correspondent for </w:t>
      </w:r>
      <w:r>
        <w:rPr>
          <w:i/>
        </w:rPr>
        <w:t>Der Spiegel</w:t>
      </w:r>
      <w:r>
        <w:t>. He witnessed the fall of Saigon and the rise of the Khmer Rouge. He was a man of the world—sharp, political, and deeply experienced. But in 1976 a Chinese fortune-teller in Hong Kong gave him a warning. The man told Terzani that in 1993 he must not fly. If he did he would die. Most people would forget such a thing but Terzani didn't. When 1993 arrived he decided to honor the prophecy. He spent the entire year traveling across Asia without ever leaving the ground.</w:t>
      </w:r>
    </w:p>
    <w:p>
      <w:pPr>
        <w:pStyle w:val="Heading3"/>
      </w:pPr>
      <w:r>
        <w:rPr>
          <w:b/>
          <w:sz w:val="28"/>
        </w:rPr>
        <w:t>**[ The Book: *A Fortune-Teller Told Me* ]**</w:t>
      </w:r>
    </w:p>
    <w:p>
      <w:r>
        <w:t>This book is the record of that year. It is a brilliant blend of travelogue and spiritual inquiry. By giving up planes Terzani was forced to slow down. He traveled by train and boat and bus and elephant. He rediscovered the "texture" of the world that aviation destroys.</w:t>
      </w:r>
    </w:p>
    <w:p>
      <w:r>
        <w:t>The writing is direct and full of dramatic flair. Terzani uses his "no-fly" rule as an excuse to seek out every local seer and mystic he can find. He meets astrologers in Bangkok and palm readers in Rangoon. He writes with a colorful detail about their methods. He is often skeptical but he is never dismissive. He realizes that in Asia "magic" is often just a different way of looking at the truth.</w:t>
      </w:r>
    </w:p>
    <w:p>
      <w:r>
        <w:t>He uses small paragraphs to capture the sensory overload of the journey. He describes the slow chug of a train through the jungle and the smell of incense in a mountain temple. He also writes about the tragedy of "modernization." He sees Asia losing its soul to malls and plastic. He argues that by ignoring the irrational and the spiritual we are becoming poorer as a species.</w:t>
      </w:r>
    </w:p>
    <w:p>
      <w:r>
        <w:t>The climax of the book is chilling. In 1993 a UN helicopter crashed in Cambodia. Every journalist on board died. Terzani was supposed to be on that flight. The prophecy had been right. This realization turns the book from a travel adventure into a deep meditation on fate. It is a story about a man who saved his life by slowing his pace.</w:t>
      </w:r>
    </w:p>
    <w:p>
      <w:pPr>
        <w:jc w:val="center"/>
      </w:pPr>
      <w:r>
        <w:t>___________________________________________</w:t>
      </w:r>
    </w:p>
    <w:p>
      <w:pPr>
        <w:pStyle w:val="Heading3"/>
      </w:pPr>
      <w:r>
        <w:rPr>
          <w:b/>
          <w:sz w:val="28"/>
        </w:rPr>
        <w:t>**[ Destinations Explored ]**</w:t>
      </w:r>
    </w:p>
    <w:p>
      <w:pPr>
        <w:pStyle w:val="ListBullet"/>
      </w:pPr>
      <w:r>
        <w:rPr>
          <w:b/>
        </w:rPr>
        <w:t>Thailand:</w:t>
      </w:r>
      <w:r>
        <w:t xml:space="preserve"> Where he consulted the most famous astrologers in the capital.</w:t>
      </w:r>
    </w:p>
    <w:p>
      <w:pPr>
        <w:pStyle w:val="ListBullet"/>
      </w:pPr>
      <w:r>
        <w:rPr>
          <w:b/>
        </w:rPr>
        <w:t>Burma (Myanmar):</w:t>
      </w:r>
      <w:r>
        <w:t xml:space="preserve"> A land frozen in time where he found the most profound spiritual insights.</w:t>
      </w:r>
    </w:p>
    <w:p>
      <w:pPr>
        <w:pStyle w:val="ListBullet"/>
      </w:pPr>
      <w:r>
        <w:rPr>
          <w:b/>
        </w:rPr>
        <w:t>Laos:</w:t>
      </w:r>
      <w:r>
        <w:t xml:space="preserve"> A sleepy, beautiful country where the river defines the pace of life.</w:t>
      </w:r>
    </w:p>
    <w:p>
      <w:pPr>
        <w:pStyle w:val="ListBullet"/>
      </w:pPr>
      <w:r>
        <w:rPr>
          <w:b/>
        </w:rPr>
        <w:t>The South China Sea:</w:t>
      </w:r>
      <w:r>
        <w:t xml:space="preserve"> Which he crossed by boat to reach the islands of Indonesia.</w:t>
      </w:r>
    </w:p>
    <w:p>
      <w:pPr>
        <w:jc w:val="center"/>
      </w:pPr>
      <w:r>
        <w:t>___________________________________________</w:t>
      </w:r>
    </w:p>
    <w:p>
      <w:pPr>
        <w:pStyle w:val="Heading3"/>
      </w:pPr>
      <w:r>
        <w:rPr>
          <w:b/>
          <w:sz w:val="28"/>
        </w:rPr>
        <w:t>**[ Further Reading ]**</w:t>
      </w:r>
    </w:p>
    <w:p>
      <w:r>
        <w:rPr>
          <w:b/>
        </w:rPr>
        <w:t>By Terzani:</w:t>
      </w:r>
    </w:p>
    <w:p>
      <w:pPr>
        <w:pStyle w:val="ListBullet"/>
      </w:pPr>
      <w:r>
        <w:rPr>
          <w:b/>
        </w:rPr>
        <w:t>*The End Is My Beginning</w:t>
      </w:r>
      <w:r>
        <w:t>*: A final conversation with his son about life and death written as he was dying of cancer.</w:t>
      </w:r>
    </w:p>
    <w:p>
      <w:r>
        <w:rPr>
          <w:b/>
        </w:rPr>
        <w:t>In a Similar Vein:</w:t>
      </w:r>
    </w:p>
    <w:p>
      <w:pPr>
        <w:pStyle w:val="ListBullet"/>
      </w:pPr>
      <w:r>
        <w:rPr>
          <w:b/>
        </w:rPr>
        <w:t>*The Great Railway Bazaar</w:t>
      </w:r>
      <w:r>
        <w:t>* by Paul Theroux: Another classic account of crossing Asia by train.</w:t>
      </w:r>
    </w:p>
    <w:p>
      <w:pPr>
        <w:pStyle w:val="ListBullet"/>
      </w:pPr>
      <w:r>
        <w:rPr>
          <w:b/>
        </w:rPr>
        <w:t>*The Video Night in Kathmandu</w:t>
      </w:r>
      <w:r>
        <w:t>* by Pico Iyer: A look at the clash between Western pop culture and ancient Asian traditions.</w:t>
      </w:r>
    </w:p>
    <w:p>
      <w:pPr>
        <w:jc w:val="center"/>
      </w:pPr>
      <w:r>
        <w:t>___________________________________________</w:t>
      </w:r>
    </w:p>
    <w:p>
      <w:pPr>
        <w:pStyle w:val="Heading3"/>
      </w:pPr>
      <w:r>
        <w:rPr>
          <w:b/>
          <w:sz w:val="28"/>
        </w:rPr>
        <w:t>**[ The Signature Line ]**</w:t>
      </w:r>
    </w:p>
    <w:p>
      <w:pPr>
        <w:pStyle w:val="Quote"/>
        <w:ind w:left="720" w:right="720"/>
      </w:pPr>
      <w:r>
        <w:rPr>
          <w:i/>
        </w:rPr>
        <w:t>"The world has become too fast. We are losing the ability to see what is right in front of us."</w:t>
      </w:r>
    </w:p>
    <w:p>
      <w:pPr>
        <w:pStyle w:val="Heading3"/>
      </w:pPr>
      <w:r>
        <w:rPr>
          <w:b/>
          <w:sz w:val="28"/>
        </w:rPr>
        <w:t>**[ The Perfect Pairing ]**</w:t>
      </w:r>
    </w:p>
    <w:p>
      <w:pPr>
        <w:pStyle w:val="ListBullet"/>
      </w:pPr>
      <w:r>
        <w:rPr>
          <w:b/>
        </w:rPr>
        <w:t>The Drink:</w:t>
      </w:r>
      <w:r>
        <w:t xml:space="preserve"> A glass of cold jasmine tea or a shot of local rice wine.</w:t>
      </w:r>
    </w:p>
    <w:p>
      <w:pPr>
        <w:pStyle w:val="ListBullet"/>
      </w:pPr>
      <w:r>
        <w:rPr>
          <w:b/>
        </w:rPr>
        <w:t>The Soundtrack:</w:t>
      </w:r>
      <w:r>
        <w:t xml:space="preserve"> The rhythmic </w:t>
      </w:r>
      <w:r>
        <w:rPr>
          <w:i/>
        </w:rPr>
        <w:t>clack-clack</w:t>
      </w:r>
      <w:r>
        <w:t xml:space="preserve"> of train wheels on a track and the distant tinkling of temple bells.</w:t>
      </w:r>
    </w:p>
    <w:p>
      <w:pPr>
        <w:pStyle w:val="ListBullet"/>
      </w:pPr>
      <w:r>
        <w:rPr>
          <w:b/>
        </w:rPr>
        <w:t>The Setting:</w:t>
      </w:r>
      <w:r>
        <w:t xml:space="preserve"> A slow-moving ferry on the Mekong River at sunset.</w:t>
      </w:r>
    </w:p>
    <w:p>
      <w:pPr>
        <w:jc w:val="center"/>
      </w:pPr>
      <w:r>
        <w:t>___________________________________________</w:t>
      </w:r>
    </w:p>
    <w:p/>
    <w:p>
      <w:pPr>
        <w:pStyle w:val="Heading1"/>
      </w:pPr>
      <w:r>
        <w:rPr>
          <w:b/>
          <w:sz w:val="48"/>
        </w:rPr>
        <w:t>67 — Passage to Juneau</w:t>
      </w:r>
    </w:p>
    <w:p>
      <w:pPr>
        <w:pStyle w:val="Heading3"/>
      </w:pPr>
      <w:r>
        <w:rPr>
          <w:b/>
          <w:sz w:val="28"/>
        </w:rPr>
        <w:t>*A Sea and Its Meanings*</w:t>
      </w:r>
    </w:p>
    <w:p>
      <w:r>
        <w:rPr>
          <w:b/>
        </w:rPr>
        <w:t>"The sea is a place of no names."</w:t>
      </w:r>
      <w:r>
        <w:t xml:space="preserve"> — </w:t>
      </w:r>
      <w:r>
        <w:rPr>
          <w:i/>
        </w:rPr>
        <w:t>Jonathan Raban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Maritime Literature, Narrative Nonfiction</w:t>
      </w:r>
    </w:p>
    <w:p>
      <w:pPr>
        <w:pStyle w:val="ListBullet"/>
      </w:pPr>
      <w:r>
        <w:rPr>
          <w:b/>
        </w:rPr>
        <w:t>Keywords:</w:t>
      </w:r>
      <w:r>
        <w:t xml:space="preserve"> </w:t>
      </w:r>
      <w:r>
        <w:rPr>
          <w:i/>
        </w:rPr>
        <w:t>Sailing, Inside Passage, Pacific Northwest, Captain Vancouver, Grief, Indigenous Culture, Sea</w:t>
      </w:r>
    </w:p>
    <w:p>
      <w:pPr>
        <w:pStyle w:val="ListBullet"/>
      </w:pPr>
      <w:r>
        <w:rPr>
          <w:b/>
        </w:rPr>
        <w:t>Traveler Profile:</w:t>
      </w:r>
      <w:r>
        <w:t xml:space="preserve"> </w:t>
      </w:r>
      <w:r>
        <w:rPr>
          <w:b/>
        </w:rPr>
        <w:t>The Philosophical Sailor.</w:t>
      </w:r>
      <w:r>
        <w:t xml:space="preserve"> You want to know what the water is thinking and how it shapes the human heart.</w:t>
      </w:r>
    </w:p>
    <w:p>
      <w:pPr>
        <w:jc w:val="center"/>
      </w:pPr>
      <w:r>
        <w:t>___________________________________________</w:t>
      </w:r>
    </w:p>
    <w:p>
      <w:pPr>
        <w:pStyle w:val="Heading3"/>
      </w:pPr>
      <w:r>
        <w:rPr>
          <w:b/>
          <w:sz w:val="28"/>
        </w:rPr>
        <w:t>**[ The Journey ]**</w:t>
      </w:r>
    </w:p>
    <w:p>
      <w:r>
        <w:t>Jonathan Raban did not just want a vacation. He wanted to test himself. He took his thirty-five-foot boat and pointed the bow north from Seattle. He planned to follow the Inside Passage all the way to Juneau. This is a thousand-mile stretch of water that is famous for its beauty and its danger. It is a maze of islands and deep channels and hidden rocks. He set out alone to see if he could handle the solitude and the tide.</w:t>
      </w:r>
    </w:p>
    <w:p>
      <w:r>
        <w:t>Raban is a writer who sees the world through a thick lens of history. As he sails he carries the journals of Captain George Vancouver. Vancouver was the British explorer who first mapped these waters in the 1790s. Raban compares his own modern view of the sea with the terror Vancouver felt. To Vancouver the mountains were horrid and the sea was a monster. To the modern tourist it is a postcard. Raban tries to find the truth somewhere in the middle.</w:t>
      </w:r>
    </w:p>
    <w:p>
      <w:pPr>
        <w:jc w:val="center"/>
      </w:pPr>
      <w:r>
        <w:t>___________________________________________</w:t>
      </w:r>
    </w:p>
    <w:p>
      <w:pPr>
        <w:pStyle w:val="Heading3"/>
      </w:pPr>
      <w:r>
        <w:rPr>
          <w:b/>
          <w:sz w:val="28"/>
        </w:rPr>
        <w:t>**[ The Deep Dive ]**</w:t>
      </w:r>
    </w:p>
    <w:p>
      <w:r>
        <w:t>He looks closely at the Indigenous people of the coast. He writes about the Kwakiutl and their incredible art. He describes how they saw the world as a place where everything was connected. The sea was not a barrier to them. It was a highway. He captures the magic of their carvings and the depth of their myths. He shows how the landscape dictated the way they lived and thought.</w:t>
      </w:r>
    </w:p>
    <w:p>
      <w:r>
        <w:t>The book takes a dramatic turn when Raban gets word that his father is dying. The journey becomes a meditation on grief. He also realizes his own marriage is falling apart back home. The sea becomes a mirror for his own life. It is unpredictable and cold and deeply mysterious. He writes with a poet's touch but he never loses his grit. This is a story about the maps we draw of the world and the maps we draw of our own hearts.</w:t>
      </w:r>
    </w:p>
    <w:p>
      <w:r>
        <w:t>He describes the water with an intensity that is rare. He talks about the "whirlpools" and the "rips" that can swallow a boat. He explains the physics of the waves and the chemistry of the mist. He makes the sea feel like a living character. By the time he reaches Juneau the reader is as exhausted and as changed as he is. He proves that travel is never just about the scenery. It is about what happens when you are alone with your thoughts.</w:t>
      </w:r>
    </w:p>
    <w:p>
      <w:pPr>
        <w:jc w:val="center"/>
      </w:pPr>
      <w:r>
        <w:t>___________________________________________</w:t>
      </w:r>
    </w:p>
    <w:p>
      <w:pPr>
        <w:pStyle w:val="Heading3"/>
      </w:pPr>
      <w:r>
        <w:rPr>
          <w:b/>
          <w:sz w:val="28"/>
        </w:rPr>
        <w:t>**[ Destinations Explored ]**</w:t>
      </w:r>
    </w:p>
    <w:p>
      <w:pPr>
        <w:pStyle w:val="ListBullet"/>
      </w:pPr>
      <w:r>
        <w:rPr>
          <w:b/>
        </w:rPr>
        <w:t>Seattle:</w:t>
      </w:r>
      <w:r>
        <w:t xml:space="preserve"> The rainy starting point where the urban world fades into the salt air and the mist.</w:t>
      </w:r>
    </w:p>
    <w:p>
      <w:pPr>
        <w:pStyle w:val="ListBullet"/>
      </w:pPr>
      <w:r>
        <w:rPr>
          <w:b/>
        </w:rPr>
        <w:t>The Inside Passage:</w:t>
      </w:r>
      <w:r>
        <w:t xml:space="preserve"> A winding and treacherous water route that hugs the coast of British Columbia and Alaska.</w:t>
      </w:r>
    </w:p>
    <w:p>
      <w:pPr>
        <w:pStyle w:val="ListBullet"/>
      </w:pPr>
      <w:r>
        <w:rPr>
          <w:b/>
        </w:rPr>
        <w:t>Alert Bay:</w:t>
      </w:r>
      <w:r>
        <w:t xml:space="preserve"> A center of Kwakiutl culture where the totem poles stand as guardians of the past and the present.</w:t>
      </w:r>
    </w:p>
    <w:p>
      <w:pPr>
        <w:pStyle w:val="ListBullet"/>
      </w:pPr>
      <w:r>
        <w:rPr>
          <w:b/>
        </w:rPr>
        <w:t>Juneau:</w:t>
      </w:r>
      <w:r>
        <w:t xml:space="preserve"> The northern finish line where the glaciers meet the sea and the journey finally runs out of land.</w:t>
      </w:r>
    </w:p>
    <w:p>
      <w:pPr>
        <w:jc w:val="center"/>
      </w:pPr>
      <w:r>
        <w:t>___________________________________________</w:t>
      </w:r>
    </w:p>
    <w:p>
      <w:pPr>
        <w:pStyle w:val="Heading3"/>
      </w:pPr>
      <w:r>
        <w:rPr>
          <w:b/>
          <w:sz w:val="28"/>
        </w:rPr>
        <w:t>**[ Further Reading ]**</w:t>
      </w:r>
    </w:p>
    <w:p>
      <w:r>
        <w:rPr>
          <w:b/>
        </w:rPr>
        <w:t>By Raban:</w:t>
      </w:r>
    </w:p>
    <w:p>
      <w:pPr>
        <w:pStyle w:val="ListBullet"/>
      </w:pPr>
      <w:r>
        <w:rPr>
          <w:b/>
        </w:rPr>
        <w:t>*Bad Land</w:t>
      </w:r>
      <w:r>
        <w:t>*: A haunting and beautiful account of the homesteaders who tried to farm the dry plains of Montana.</w:t>
      </w:r>
    </w:p>
    <w:p>
      <w:pPr>
        <w:pStyle w:val="ListBullet"/>
      </w:pPr>
      <w:r>
        <w:rPr>
          <w:b/>
        </w:rPr>
        <w:t>*Old Glory</w:t>
      </w:r>
      <w:r>
        <w:t>*: A classic journey down the Mississippi River in a small motorboat.</w:t>
      </w:r>
    </w:p>
    <w:p>
      <w:r>
        <w:rPr>
          <w:b/>
        </w:rPr>
        <w:t>In a Similar Vein:</w:t>
      </w:r>
    </w:p>
    <w:p>
      <w:pPr>
        <w:pStyle w:val="ListBullet"/>
      </w:pPr>
      <w:r>
        <w:rPr>
          <w:b/>
        </w:rPr>
        <w:t>*The Golden Spruce</w:t>
      </w:r>
      <w:r>
        <w:t>* by John Vaillant: A true story of myth and obsession in the forests of the Pacific Northwest.</w:t>
      </w:r>
    </w:p>
    <w:p>
      <w:pPr>
        <w:pStyle w:val="ListBullet"/>
      </w:pPr>
      <w:r>
        <w:rPr>
          <w:b/>
        </w:rPr>
        <w:t>*The Old Ways</w:t>
      </w:r>
      <w:r>
        <w:t>* by Robert Macfarlane: A lyrical look at the ancient tracks and sea paths that cross our landscape.</w:t>
      </w:r>
    </w:p>
    <w:p>
      <w:pPr>
        <w:jc w:val="center"/>
      </w:pPr>
      <w:r>
        <w:t>___________________________________________</w:t>
      </w:r>
    </w:p>
    <w:p>
      <w:pPr>
        <w:pStyle w:val="Heading3"/>
      </w:pPr>
      <w:r>
        <w:rPr>
          <w:b/>
          <w:sz w:val="28"/>
        </w:rPr>
        <w:t>**[ The Signature Line ]**</w:t>
      </w:r>
    </w:p>
    <w:p>
      <w:pPr>
        <w:pStyle w:val="Quote"/>
        <w:ind w:left="720" w:right="720"/>
      </w:pPr>
      <w:r>
        <w:rPr>
          <w:i/>
        </w:rPr>
        <w:t>"A boat is a world of one’s own, a tiny, floating, sovereign state."</w:t>
      </w:r>
    </w:p>
    <w:p>
      <w:pPr>
        <w:pStyle w:val="Heading3"/>
      </w:pPr>
      <w:r>
        <w:rPr>
          <w:b/>
          <w:sz w:val="28"/>
        </w:rPr>
        <w:t>**[ The Perfect Pairing ]**</w:t>
      </w:r>
    </w:p>
    <w:p>
      <w:pPr>
        <w:pStyle w:val="ListBullet"/>
      </w:pPr>
      <w:r>
        <w:rPr>
          <w:b/>
        </w:rPr>
        <w:t>The Drink:</w:t>
      </w:r>
      <w:r>
        <w:t xml:space="preserve"> A glass of dark rum or a strong cup of black coffee.</w:t>
      </w:r>
    </w:p>
    <w:p>
      <w:pPr>
        <w:pStyle w:val="ListBullet"/>
      </w:pPr>
      <w:r>
        <w:rPr>
          <w:b/>
        </w:rPr>
        <w:t>The Soundtrack:</w:t>
      </w:r>
      <w:r>
        <w:t xml:space="preserve"> The rhythmic sound of water slapping against a wooden hull and the distant cry of a gull.</w:t>
      </w:r>
    </w:p>
    <w:p>
      <w:pPr>
        <w:pStyle w:val="ListBullet"/>
      </w:pPr>
      <w:r>
        <w:rPr>
          <w:b/>
        </w:rPr>
        <w:t>The Setting:</w:t>
      </w:r>
      <w:r>
        <w:t xml:space="preserve"> A quiet room on a rainy evening with the sound of a storm rattling the windowpane.</w:t>
      </w:r>
    </w:p>
    <w:p>
      <w:pPr>
        <w:jc w:val="center"/>
      </w:pPr>
      <w:r>
        <w:t>___________________________________________</w:t>
      </w:r>
    </w:p>
    <w:p/>
    <w:p>
      <w:pPr>
        <w:pStyle w:val="Heading1"/>
      </w:pPr>
      <w:r>
        <w:rPr>
          <w:b/>
          <w:sz w:val="48"/>
        </w:rPr>
        <w:t>68 — Shadow of the Silk Road</w:t>
      </w:r>
    </w:p>
    <w:p>
      <w:pPr>
        <w:pStyle w:val="Heading3"/>
      </w:pPr>
      <w:r>
        <w:rPr>
          <w:b/>
          <w:sz w:val="28"/>
        </w:rPr>
        <w:t>*Seven Thousand Miles Through the Heart of Asia*</w:t>
      </w:r>
    </w:p>
    <w:p>
      <w:r>
        <w:rPr>
          <w:b/>
        </w:rPr>
        <w:t>"I had known the Silk Road all my life as a ghost."</w:t>
      </w:r>
      <w:r>
        <w:t xml:space="preserve"> — </w:t>
      </w:r>
      <w:r>
        <w:rPr>
          <w:i/>
        </w:rPr>
        <w:t>Colin Thubron</w:t>
      </w:r>
    </w:p>
    <w:p>
      <w:pPr>
        <w:jc w:val="center"/>
      </w:pPr>
      <w:r>
        <w:t>___________________________________________</w:t>
      </w:r>
    </w:p>
    <w:p>
      <w:pPr>
        <w:pStyle w:val="Heading3"/>
      </w:pPr>
      <w:r>
        <w:rPr>
          <w:b/>
          <w:sz w:val="28"/>
        </w:rPr>
        <w:t>**[ The Essentials ]**</w:t>
      </w:r>
    </w:p>
    <w:p>
      <w:pPr>
        <w:pStyle w:val="ListBullet"/>
      </w:pPr>
      <w:r>
        <w:rPr>
          <w:b/>
        </w:rPr>
        <w:t>Genre:</w:t>
      </w:r>
      <w:r>
        <w:t xml:space="preserve"> Travelogue</w:t>
      </w:r>
    </w:p>
    <w:p>
      <w:pPr>
        <w:pStyle w:val="ListBullet"/>
      </w:pPr>
      <w:r>
        <w:rPr>
          <w:b/>
        </w:rPr>
        <w:t>Sub-Genre:</w:t>
      </w:r>
      <w:r>
        <w:t xml:space="preserve"> Cultural History, Memoir</w:t>
      </w:r>
    </w:p>
    <w:p>
      <w:pPr>
        <w:pStyle w:val="ListBullet"/>
      </w:pPr>
      <w:r>
        <w:rPr>
          <w:b/>
        </w:rPr>
        <w:t>Keywords:</w:t>
      </w:r>
      <w:r>
        <w:t xml:space="preserve"> </w:t>
      </w:r>
      <w:r>
        <w:rPr>
          <w:i/>
        </w:rPr>
        <w:t>China, Central Asia, Uzbekistan, Iran, Turkey, Silk Road, Communism, Islam</w:t>
      </w:r>
    </w:p>
    <w:p>
      <w:pPr>
        <w:pStyle w:val="ListBullet"/>
      </w:pPr>
      <w:r>
        <w:rPr>
          <w:b/>
        </w:rPr>
        <w:t>Traveler Profile:</w:t>
      </w:r>
      <w:r>
        <w:t xml:space="preserve"> </w:t>
      </w:r>
      <w:r>
        <w:rPr>
          <w:b/>
        </w:rPr>
        <w:t>The History Hunter.</w:t>
      </w:r>
      <w:r>
        <w:t xml:space="preserve"> A reader who wants to see the ghosts of dead empires in the faces of the living.</w:t>
      </w:r>
    </w:p>
    <w:p>
      <w:pPr>
        <w:jc w:val="center"/>
      </w:pPr>
      <w:r>
        <w:t>___________________________________________</w:t>
      </w:r>
    </w:p>
    <w:p>
      <w:pPr>
        <w:pStyle w:val="Heading3"/>
      </w:pPr>
      <w:r>
        <w:rPr>
          <w:b/>
          <w:sz w:val="28"/>
        </w:rPr>
        <w:t>**[ The Journey ]**</w:t>
      </w:r>
    </w:p>
    <w:p>
      <w:r>
        <w:t>Colin Thubron took on a monster of a task. He hiked, bused, and trucked seven thousand miles. He started in the yellow dust of central China. He did not stop until he hit the Mediterranean coast of Turkey. This was not a cozy holiday. He was tracking the ghosts of the Silk Road. He wanted to see what was left of the path that once linked the world. He found a land that was still raw and shifting.</w:t>
      </w:r>
    </w:p>
    <w:p>
      <w:r>
        <w:t>The book is a wild ride through change. He watches China wake up and roar. He crosses into the scarred lands of Central Asia. The Soviet Union left its mark everywhere. He meets people who are trapped between two worlds. His writing is sharp. He describes the heat until you feel the sweat. He describes the dust until you can taste it. It is dramatic and honest.</w:t>
      </w:r>
    </w:p>
    <w:p>
      <w:r>
        <w:t>He does not just care about old ruins. He cares about the people living in them. He talks to silk weavers and tomb robbers. He sits with families who have lost everything to war. He is an older man now. He knows his own clock is ticking. This adds a heavy layer of heart to the journey. He sees the rise and fall of empires. He sees that the Silk Road is not just about trade. It is about how we all connect.</w:t>
      </w:r>
    </w:p>
    <w:p>
      <w:r>
        <w:t>He finishes at the sea. He has crossed the spine of the world. He has seen the best and worst of what humans can do. Thubron shows us that the road is never truly finished. It just changes names. This is a book for anyone who wants to see the real heart of Asia.</w:t>
      </w:r>
    </w:p>
    <w:p>
      <w:pPr>
        <w:jc w:val="center"/>
      </w:pPr>
      <w:r>
        <w:t>___________________________________________</w:t>
      </w:r>
    </w:p>
    <w:p>
      <w:pPr>
        <w:pStyle w:val="Heading3"/>
      </w:pPr>
      <w:r>
        <w:rPr>
          <w:b/>
          <w:sz w:val="28"/>
        </w:rPr>
        <w:t>**[ Destinations Explored ]**</w:t>
      </w:r>
    </w:p>
    <w:p>
      <w:pPr>
        <w:pStyle w:val="ListBullet"/>
      </w:pPr>
      <w:r>
        <w:rPr>
          <w:b/>
        </w:rPr>
        <w:t>Xian:</w:t>
      </w:r>
      <w:r>
        <w:t xml:space="preserve"> The starting point in China where ancient history meets the roar of a modern city.</w:t>
      </w:r>
    </w:p>
    <w:p>
      <w:pPr>
        <w:pStyle w:val="ListBullet"/>
      </w:pPr>
      <w:r>
        <w:rPr>
          <w:b/>
        </w:rPr>
        <w:t>The Taklamakan Desert:</w:t>
      </w:r>
      <w:r>
        <w:t xml:space="preserve"> A place of no return where the wind carves dunes over forgotten kingdoms.</w:t>
      </w:r>
    </w:p>
    <w:p>
      <w:pPr>
        <w:pStyle w:val="ListBullet"/>
      </w:pPr>
      <w:r>
        <w:rPr>
          <w:b/>
        </w:rPr>
        <w:t>The Fergana Valley:</w:t>
      </w:r>
      <w:r>
        <w:t xml:space="preserve"> A lush and tense crossroads where three nations meet and old tensions simmer.</w:t>
      </w:r>
    </w:p>
    <w:p>
      <w:pPr>
        <w:pStyle w:val="ListBullet"/>
      </w:pPr>
      <w:r>
        <w:rPr>
          <w:b/>
        </w:rPr>
        <w:t>Antioch:</w:t>
      </w:r>
      <w:r>
        <w:t xml:space="preserve"> The ancient gateway to the West where the long dust of Asia finally meets the sea.</w:t>
      </w:r>
    </w:p>
    <w:p>
      <w:pPr>
        <w:jc w:val="center"/>
      </w:pPr>
      <w:r>
        <w:t>___________________________________________</w:t>
      </w:r>
    </w:p>
    <w:p>
      <w:pPr>
        <w:pStyle w:val="Heading3"/>
      </w:pPr>
      <w:r>
        <w:rPr>
          <w:b/>
          <w:sz w:val="28"/>
        </w:rPr>
        <w:t>**[ Further Reading ]**</w:t>
      </w:r>
    </w:p>
    <w:p>
      <w:r>
        <w:rPr>
          <w:b/>
        </w:rPr>
        <w:t>By Thubron:</w:t>
      </w:r>
    </w:p>
    <w:p>
      <w:pPr>
        <w:pStyle w:val="ListBullet"/>
      </w:pPr>
      <w:r>
        <w:rPr>
          <w:b/>
        </w:rPr>
        <w:t>*In Siberia</w:t>
      </w:r>
      <w:r>
        <w:t>*: A haunting journey through the vast and lonely landscapes of Russia.</w:t>
      </w:r>
    </w:p>
    <w:p>
      <w:pPr>
        <w:pStyle w:val="ListBullet"/>
      </w:pPr>
      <w:r>
        <w:rPr>
          <w:b/>
        </w:rPr>
        <w:t>*The Lost Heart of Asia</w:t>
      </w:r>
      <w:r>
        <w:t>*: A look at the birth of new nations after the fall of the USSR.</w:t>
      </w:r>
    </w:p>
    <w:p>
      <w:r>
        <w:rPr>
          <w:b/>
        </w:rPr>
        <w:t>In a Similar Vein:</w:t>
      </w:r>
    </w:p>
    <w:p>
      <w:pPr>
        <w:pStyle w:val="ListBullet"/>
      </w:pPr>
      <w:r>
        <w:rPr>
          <w:b/>
        </w:rPr>
        <w:t>*The Silk Roads</w:t>
      </w:r>
      <w:r>
        <w:t>* by Peter Frankopan: A broad look at the trade routes that shaped human history.</w:t>
      </w:r>
    </w:p>
    <w:p>
      <w:pPr>
        <w:pStyle w:val="ListBullet"/>
      </w:pPr>
      <w:r>
        <w:rPr>
          <w:b/>
        </w:rPr>
        <w:t>*The Road to Oxiana</w:t>
      </w:r>
      <w:r>
        <w:t>* by Robert Byron: The 1937 masterpiece that set the standard for modern travel writing.</w:t>
      </w:r>
    </w:p>
    <w:p>
      <w:pPr>
        <w:jc w:val="center"/>
      </w:pPr>
      <w:r>
        <w:t>___________________________________________</w:t>
      </w:r>
    </w:p>
    <w:p>
      <w:pPr>
        <w:pStyle w:val="Heading3"/>
      </w:pPr>
      <w:r>
        <w:rPr>
          <w:b/>
          <w:sz w:val="28"/>
        </w:rPr>
        <w:t>**[ The Signature Line ]**</w:t>
      </w:r>
    </w:p>
    <w:p>
      <w:pPr>
        <w:pStyle w:val="Quote"/>
        <w:ind w:left="720" w:right="720"/>
      </w:pPr>
      <w:r>
        <w:rPr>
          <w:i/>
        </w:rPr>
        <w:t>"The road is a place where you are no longer yourself, but a part of everything you pass."</w:t>
      </w:r>
    </w:p>
    <w:p>
      <w:pPr>
        <w:pStyle w:val="Heading3"/>
      </w:pPr>
      <w:r>
        <w:rPr>
          <w:b/>
          <w:sz w:val="28"/>
        </w:rPr>
        <w:t>**[ The Perfect Pairing ]**</w:t>
      </w:r>
    </w:p>
    <w:p>
      <w:pPr>
        <w:pStyle w:val="ListBullet"/>
      </w:pPr>
      <w:r>
        <w:rPr>
          <w:b/>
        </w:rPr>
        <w:t>The Drink:</w:t>
      </w:r>
      <w:r>
        <w:t xml:space="preserve"> A small cup of scalding green tea served in a roadside yurt.</w:t>
      </w:r>
    </w:p>
    <w:p>
      <w:pPr>
        <w:pStyle w:val="ListBullet"/>
      </w:pPr>
      <w:r>
        <w:rPr>
          <w:b/>
        </w:rPr>
        <w:t>The Soundtrack:</w:t>
      </w:r>
      <w:r>
        <w:t xml:space="preserve"> The low and steady hum of a bus engine crossing a high mountain pass.</w:t>
      </w:r>
    </w:p>
    <w:p>
      <w:pPr>
        <w:pStyle w:val="ListBullet"/>
      </w:pPr>
      <w:r>
        <w:rPr>
          <w:b/>
        </w:rPr>
        <w:t>The Setting:</w:t>
      </w:r>
      <w:r>
        <w:t xml:space="preserve"> A room filled with old maps and the smell of dry earth.</w:t>
      </w:r>
    </w:p>
    <w:p>
      <w:pPr>
        <w:jc w:val="center"/>
      </w:pPr>
      <w:r>
        <w:t>___________________________________________</w:t>
      </w:r>
    </w:p>
    <w:p/>
    <w:p>
      <w:pPr>
        <w:pStyle w:val="Heading1"/>
      </w:pPr>
      <w:r>
        <w:rPr>
          <w:b/>
          <w:sz w:val="48"/>
        </w:rPr>
        <w:t>69 — First Overland: London-Singapore by Land Rover</w:t>
      </w:r>
    </w:p>
    <w:p>
      <w:pPr>
        <w:pStyle w:val="Heading3"/>
      </w:pPr>
      <w:r>
        <w:rPr>
          <w:b/>
          <w:sz w:val="28"/>
        </w:rPr>
        <w:t>*Tim Slessor*</w:t>
      </w:r>
    </w:p>
    <w:p>
      <w:r>
        <w:rPr>
          <w:b/>
        </w:rPr>
        <w:t>"To some, it was a wild goose chase; to us, it was the only way to get to dinner on the other side of the world."</w:t>
      </w:r>
      <w:r>
        <w:t xml:space="preserve"> — </w:t>
      </w:r>
      <w:r>
        <w:rPr>
          <w:i/>
        </w:rPr>
        <w:t>Tim Slessor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Expedition</w:t>
      </w:r>
    </w:p>
    <w:p>
      <w:pPr>
        <w:pStyle w:val="ListBullet"/>
      </w:pPr>
      <w:r>
        <w:rPr>
          <w:b/>
        </w:rPr>
        <w:t>Sub-Genre:</w:t>
      </w:r>
      <w:r>
        <w:t xml:space="preserve"> Automotive Adventure</w:t>
      </w:r>
    </w:p>
    <w:p>
      <w:pPr>
        <w:pStyle w:val="ListBullet"/>
      </w:pPr>
      <w:r>
        <w:rPr>
          <w:b/>
        </w:rPr>
        <w:t>Keywords:</w:t>
      </w:r>
      <w:r>
        <w:t xml:space="preserve"> </w:t>
      </w:r>
      <w:r>
        <w:rPr>
          <w:i/>
        </w:rPr>
        <w:t>Land Rover, 1955, Oxford &amp; Cambridge Far Eastern Expedition, Silk Road, Burma Road, Post-War Travel</w:t>
      </w:r>
    </w:p>
    <w:p>
      <w:pPr>
        <w:pStyle w:val="ListBullet"/>
      </w:pPr>
      <w:r>
        <w:rPr>
          <w:b/>
        </w:rPr>
        <w:t>Traveler Profile:</w:t>
      </w:r>
      <w:r>
        <w:t xml:space="preserve"> </w:t>
      </w:r>
      <w:r>
        <w:rPr>
          <w:b/>
        </w:rPr>
        <w:t>The Plucky Adventurer.</w:t>
      </w:r>
      <w:r>
        <w:t xml:space="preserve"> You believe that any mechanical problem can be solved with a wrench, a bit of grit, and a cup of tea.</w:t>
      </w:r>
    </w:p>
    <w:p>
      <w:pPr>
        <w:jc w:val="center"/>
      </w:pPr>
      <w:r>
        <w:t>___________________________________________</w:t>
      </w:r>
    </w:p>
    <w:p>
      <w:pPr>
        <w:pStyle w:val="Heading3"/>
      </w:pPr>
      <w:r>
        <w:rPr>
          <w:b/>
          <w:sz w:val="28"/>
        </w:rPr>
        <w:t>**[ The Author: Tim Slessor (1931–Present) ]**</w:t>
      </w:r>
    </w:p>
    <w:p>
      <w:r>
        <w:t>Tim Slessor was a young BBC filmmaker and geographer who, in 1955, joined five other recent graduates from Oxford and Cambridge for an impossible task. They wanted to do what no one had ever done: drive from London to Singapore. This was a time before GPS, before reliable maps of the interior of Asia, and before most of the roads they traveled actually existed. Slessor was the expedition’s scribe, documenting the journey with a quintessentially British "stiff upper lip" mixed with a dry, self-deprecating humor that made the most harrowing life-or-death situations sound like a minor social awkwardness.</w:t>
      </w:r>
    </w:p>
    <w:p>
      <w:pPr>
        <w:pStyle w:val="Heading3"/>
      </w:pPr>
      <w:r>
        <w:rPr>
          <w:b/>
          <w:sz w:val="28"/>
        </w:rPr>
        <w:t>**[ The Book: *First Overland* ]**</w:t>
      </w:r>
    </w:p>
    <w:p>
      <w:r>
        <w:t xml:space="preserve">This is the definitive account of the </w:t>
      </w:r>
      <w:r>
        <w:rPr>
          <w:b/>
        </w:rPr>
        <w:t>Oxford &amp; Cambridge Far Eastern Expedition</w:t>
      </w:r>
      <w:r>
        <w:t xml:space="preserve">. Six men in two Land Rover Series I vehicles (named </w:t>
      </w:r>
      <w:r>
        <w:rPr>
          <w:i/>
        </w:rPr>
        <w:t>Oxford</w:t>
      </w:r>
      <w:r>
        <w:t xml:space="preserve"> and </w:t>
      </w:r>
      <w:r>
        <w:rPr>
          <w:i/>
        </w:rPr>
        <w:t>Cambridge</w:t>
      </w:r>
      <w:r>
        <w:t>) set out to prove that the "Stilwell Road"—the supply route from India to China carved out during WWII—was still passable.</w:t>
      </w:r>
    </w:p>
    <w:p>
      <w:r>
        <w:t>The writing is direct, fast-paced, and incredibly scannable. Slessor avoids long-winded philosophy, focusing instead on the mechanics of travel. He uses small paragraphs to describe the sheer physical labor of the trip: winching the cars through waist-deep mud in Burma, navigating the treacherous Ledo Road, and crossing the desert heat of Iraq.</w:t>
      </w:r>
    </w:p>
    <w:p>
      <w:r>
        <w:t>He provides colorful detail about the geopolitical state of the 1950s—a world where the British Empire was fading but "the old boy network" still opened doors in unlikely places. He has a dramatic flair for the camaraderie of the group. Despite being crammed into two tiny, un-airconditioned metal boxes for six months, they remained friends. It is a story of a world that was briefly "open" in a way it never would be again, captured by a man who knew they were making history one gear-crunch at a time.</w:t>
      </w:r>
    </w:p>
    <w:p>
      <w:pPr>
        <w:jc w:val="center"/>
      </w:pPr>
      <w:r>
        <w:t>___________________________________________</w:t>
      </w:r>
    </w:p>
    <w:p>
      <w:pPr>
        <w:pStyle w:val="Heading3"/>
      </w:pPr>
      <w:r>
        <w:rPr>
          <w:b/>
          <w:sz w:val="28"/>
        </w:rPr>
        <w:t>**[ Destinations Explored ]**</w:t>
      </w:r>
    </w:p>
    <w:p>
      <w:pPr>
        <w:pStyle w:val="ListBullet"/>
      </w:pPr>
      <w:r>
        <w:rPr>
          <w:b/>
        </w:rPr>
        <w:t>The Middle East:</w:t>
      </w:r>
      <w:r>
        <w:t xml:space="preserve"> Crossing the "Empty Quarter" and navigating the dust of Persia.</w:t>
      </w:r>
    </w:p>
    <w:p>
      <w:pPr>
        <w:pStyle w:val="ListBullet"/>
      </w:pPr>
      <w:r>
        <w:rPr>
          <w:b/>
        </w:rPr>
        <w:t>The Khyber Pass:</w:t>
      </w:r>
      <w:r>
        <w:t xml:space="preserve"> The legendary gateway between Afghanistan and Pakistan.</w:t>
      </w:r>
    </w:p>
    <w:p>
      <w:pPr>
        <w:pStyle w:val="ListBullet"/>
      </w:pPr>
      <w:r>
        <w:rPr>
          <w:b/>
        </w:rPr>
        <w:t>The Ledo Road (Stilwell Road):</w:t>
      </w:r>
      <w:r>
        <w:t xml:space="preserve"> The most dangerous stretch, where they fought jungle overgrowth and collapsed bridges.</w:t>
      </w:r>
    </w:p>
    <w:p>
      <w:pPr>
        <w:pStyle w:val="ListBullet"/>
      </w:pPr>
      <w:r>
        <w:rPr>
          <w:b/>
        </w:rPr>
        <w:t>Thailand &amp; Malaya:</w:t>
      </w:r>
      <w:r>
        <w:t xml:space="preserve"> The final tropical push through rubber plantations and monsoon rains.</w:t>
      </w:r>
    </w:p>
    <w:p>
      <w:pPr>
        <w:pStyle w:val="ListBullet"/>
      </w:pPr>
      <w:r>
        <w:rPr>
          <w:b/>
        </w:rPr>
        <w:t>Singapore:</w:t>
      </w:r>
      <w:r>
        <w:t xml:space="preserve"> The finish line, where they arrived to a hero's welcome and a very long-overdue bath.</w:t>
      </w:r>
    </w:p>
    <w:p>
      <w:pPr>
        <w:jc w:val="center"/>
      </w:pPr>
      <w:r>
        <w:t>___________________________________________</w:t>
      </w:r>
    </w:p>
    <w:p>
      <w:pPr>
        <w:pStyle w:val="Heading3"/>
      </w:pPr>
      <w:r>
        <w:rPr>
          <w:b/>
          <w:sz w:val="28"/>
        </w:rPr>
        <w:t>**[ Further Reading ]**</w:t>
      </w:r>
    </w:p>
    <w:p>
      <w:r>
        <w:rPr>
          <w:b/>
        </w:rPr>
        <w:t>By Slessor:</w:t>
      </w:r>
    </w:p>
    <w:p>
      <w:pPr>
        <w:pStyle w:val="ListBullet"/>
      </w:pPr>
      <w:r>
        <w:rPr>
          <w:b/>
        </w:rPr>
        <w:t>*Lying in the Sun</w:t>
      </w:r>
      <w:r>
        <w:t>*: A collection of stories from his long career as a BBC documentary filmmaker.</w:t>
      </w:r>
    </w:p>
    <w:p>
      <w:r>
        <w:rPr>
          <w:b/>
        </w:rPr>
        <w:t>In a Similar Vein:</w:t>
      </w:r>
    </w:p>
    <w:p>
      <w:pPr>
        <w:pStyle w:val="ListBullet"/>
      </w:pPr>
      <w:r>
        <w:rPr>
          <w:b/>
        </w:rPr>
        <w:t>*The Man-Eaters of Tsavo</w:t>
      </w:r>
      <w:r>
        <w:t>* by J.H. Patterson: For another classic account of colonial-era engineering and adventure.</w:t>
      </w:r>
    </w:p>
    <w:p>
      <w:pPr>
        <w:pStyle w:val="ListBullet"/>
      </w:pPr>
      <w:r>
        <w:rPr>
          <w:b/>
        </w:rPr>
        <w:t>*Last Overland</w:t>
      </w:r>
      <w:r>
        <w:rPr>
          <w:i/>
        </w:rPr>
        <w:t xml:space="preserve"> by Alex Bescoby: A modern account of the 2019 "remake" of the trip, where the original Land Rover </w:t>
      </w:r>
      <w:r>
        <w:t>Oxford* was driven back to London.</w:t>
      </w:r>
    </w:p>
    <w:p>
      <w:pPr>
        <w:jc w:val="center"/>
      </w:pPr>
      <w:r>
        <w:t>___________________________________________</w:t>
      </w:r>
    </w:p>
    <w:p>
      <w:pPr>
        <w:pStyle w:val="Heading3"/>
      </w:pPr>
      <w:r>
        <w:rPr>
          <w:b/>
          <w:sz w:val="28"/>
        </w:rPr>
        <w:t>**[ The Signature Line ]**</w:t>
      </w:r>
    </w:p>
    <w:p>
      <w:pPr>
        <w:pStyle w:val="Quote"/>
        <w:ind w:left="720" w:right="720"/>
      </w:pPr>
      <w:r>
        <w:rPr>
          <w:i/>
        </w:rPr>
        <w:t>"We had done it. We had driven from London to Singapore. And the most remarkable thing was that the cars were still running."</w:t>
      </w:r>
    </w:p>
    <w:p>
      <w:pPr>
        <w:pStyle w:val="Heading3"/>
      </w:pPr>
      <w:r>
        <w:rPr>
          <w:b/>
          <w:sz w:val="28"/>
        </w:rPr>
        <w:t>**[ The Perfect Pairing ]**</w:t>
      </w:r>
    </w:p>
    <w:p>
      <w:pPr>
        <w:pStyle w:val="ListBullet"/>
      </w:pPr>
      <w:r>
        <w:rPr>
          <w:b/>
        </w:rPr>
        <w:t>The Drink:</w:t>
      </w:r>
      <w:r>
        <w:t xml:space="preserve"> A lukewarm gin and tonic or a mug of strong, oily tea.</w:t>
      </w:r>
    </w:p>
    <w:p>
      <w:pPr>
        <w:pStyle w:val="ListBullet"/>
      </w:pPr>
      <w:r>
        <w:rPr>
          <w:b/>
        </w:rPr>
        <w:t>The Soundtrack:</w:t>
      </w:r>
      <w:r>
        <w:t xml:space="preserve"> The high-pitched whine of a low-range gearbox and the rhythmic clatter of a four-cylinder petrol engine.</w:t>
      </w:r>
    </w:p>
    <w:p>
      <w:pPr>
        <w:pStyle w:val="ListBullet"/>
      </w:pPr>
      <w:r>
        <w:rPr>
          <w:b/>
        </w:rPr>
        <w:t>The Setting:</w:t>
      </w:r>
      <w:r>
        <w:t xml:space="preserve"> A greasy garage floor in a foreign land, surrounded by spare parts and a half-unrolled map.</w:t>
      </w:r>
    </w:p>
    <w:p>
      <w:pPr>
        <w:jc w:val="center"/>
      </w:pPr>
      <w:r>
        <w:t>___________________________________________</w:t>
      </w:r>
    </w:p>
    <w:p/>
    <w:p>
      <w:r>
        <w:br w:type="page"/>
      </w:r>
    </w:p>
    <w:p>
      <w:pPr>
        <w:pStyle w:val="Heading2"/>
      </w:pPr>
      <w:r>
        <w:rPr>
          <w:b/>
          <w:sz w:val="36"/>
        </w:rPr>
        <w:t>VII. Inhabited Landscapes</w:t>
      </w:r>
    </w:p>
    <w:p>
      <w:r>
        <w:t>Some travel writing takes place in densely human worlds—cities, islands, provinces—where the complexity is social rather than geographic. Jan Morris in Venice, Peter Hessler in a Yangtze River town, Suketu Mehta in Mumbai.</w:t>
      </w:r>
    </w:p>
    <w:p>
      <w:r>
        <w:t>These books are not about endurance or discovery. They are about learning to see a place where millions of lives are already unfolding. The constraint is the overwhelming density of human experience. The traveler must find a way to navigate not wilderness, but society.</w:t>
      </w:r>
    </w:p>
    <w:p>
      <w:pPr>
        <w:pStyle w:val="Heading1"/>
      </w:pPr>
      <w:r>
        <w:rPr>
          <w:b/>
          <w:sz w:val="48"/>
        </w:rPr>
        <w:t>70 — A House in Bali</w:t>
      </w:r>
    </w:p>
    <w:p>
      <w:pPr>
        <w:pStyle w:val="Heading3"/>
      </w:pPr>
      <w:r>
        <w:rPr>
          <w:b/>
          <w:sz w:val="28"/>
        </w:rPr>
        <w:t>*The Sound of a Vanishing Paradise*</w:t>
      </w:r>
    </w:p>
    <w:p>
      <w:r>
        <w:rPr>
          <w:b/>
        </w:rPr>
        <w:t>"I had come to Bali to listen to the music, but I stayed to live the life."</w:t>
      </w:r>
      <w:r>
        <w:t xml:space="preserve"> — </w:t>
      </w:r>
      <w:r>
        <w:rPr>
          <w:i/>
        </w:rPr>
        <w:t>Colin McPhee</w:t>
      </w:r>
    </w:p>
    <w:p>
      <w:pPr>
        <w:jc w:val="center"/>
      </w:pPr>
      <w:r>
        <w:t>___________________________________________</w:t>
      </w:r>
    </w:p>
    <w:p>
      <w:pPr>
        <w:pStyle w:val="Heading3"/>
      </w:pPr>
      <w:r>
        <w:rPr>
          <w:b/>
          <w:sz w:val="28"/>
        </w:rPr>
        <w:t>**[ The Essentials ]**</w:t>
      </w:r>
    </w:p>
    <w:p>
      <w:pPr>
        <w:pStyle w:val="ListBullet"/>
      </w:pPr>
      <w:r>
        <w:rPr>
          <w:b/>
        </w:rPr>
        <w:t>Genre:</w:t>
      </w:r>
      <w:r>
        <w:t xml:space="preserve"> Memoir / Musical Ethnography</w:t>
      </w:r>
    </w:p>
    <w:p>
      <w:pPr>
        <w:pStyle w:val="ListBullet"/>
      </w:pPr>
      <w:r>
        <w:rPr>
          <w:b/>
        </w:rPr>
        <w:t>Sub-Genre:</w:t>
      </w:r>
      <w:r>
        <w:t xml:space="preserve"> Expat Life / Cultural History</w:t>
      </w:r>
    </w:p>
    <w:p>
      <w:pPr>
        <w:pStyle w:val="ListBullet"/>
      </w:pPr>
      <w:r>
        <w:rPr>
          <w:b/>
        </w:rPr>
        <w:t>Keywords:</w:t>
      </w:r>
      <w:r>
        <w:t xml:space="preserve"> </w:t>
      </w:r>
      <w:r>
        <w:rPr>
          <w:i/>
        </w:rPr>
        <w:t>Gamelan, 1930s, Architecture, Dance, Obsession, Tropical Living, Sampih</w:t>
      </w:r>
    </w:p>
    <w:p>
      <w:pPr>
        <w:pStyle w:val="ListBullet"/>
      </w:pPr>
      <w:r>
        <w:rPr>
          <w:b/>
        </w:rPr>
        <w:t>Traveler Profile:</w:t>
      </w:r>
      <w:r>
        <w:t xml:space="preserve"> </w:t>
      </w:r>
      <w:r>
        <w:rPr>
          <w:b/>
        </w:rPr>
        <w:t>The Artist in Exile.</w:t>
      </w:r>
      <w:r>
        <w:t xml:space="preserve"> You are willing to drop everything you know just to chase a sound you heard once on a scratchy record.</w:t>
      </w:r>
    </w:p>
    <w:p>
      <w:pPr>
        <w:jc w:val="center"/>
      </w:pPr>
      <w:r>
        <w:t>___________________________________________</w:t>
      </w:r>
    </w:p>
    <w:p>
      <w:pPr>
        <w:pStyle w:val="Heading3"/>
      </w:pPr>
      <w:r>
        <w:rPr>
          <w:b/>
          <w:sz w:val="28"/>
        </w:rPr>
        <w:t>**[ The Author: Colin McPhee (1900–1964) ]**</w:t>
      </w:r>
    </w:p>
    <w:p>
      <w:r>
        <w:t>Colin McPhee was a Canadian composer who was living the high life in New York. Then he heard a recording of Balinese gamelan music. It changed his life instantly. He described it as the most beautiful sound he had ever heard. He packed his bags and moved to the other side of the world. He was not just a tourist. He was a serious scholar. He spent years documenting a musical tradition that was at risk of disappearing. He was a man of great sensitivity and a bit of a romantic. He wanted to preserve beauty in a bottle.</w:t>
      </w:r>
    </w:p>
    <w:p>
      <w:pPr>
        <w:pStyle w:val="Heading3"/>
      </w:pPr>
      <w:r>
        <w:rPr>
          <w:b/>
          <w:sz w:val="28"/>
        </w:rPr>
        <w:t>**[ The Book: *A House in Bali* ]**</w:t>
      </w:r>
    </w:p>
    <w:p>
      <w:r>
        <w:t>This is widely considered one of the best books ever written about Bali. It captures the island in the 1930s before the jet planes and the influencers arrived. McPhee arrives with his wife and decides to build a house in the village of Sayan. He doesn't just hire a contractor. He gets involved in every detail of the construction. He learns the complex spiritual rules of Balinese architecture. He creates a home that is open to the jungle and the spirits.</w:t>
      </w:r>
    </w:p>
    <w:p>
      <w:r>
        <w:t>The heart of the book is the music. McPhee is obsessed with the "gamelan." These are the bronze orchestras that play the shimmering, percussive music of the island. He finds that many of the old orchestras have sold their instruments to pay for taxes or cockfights. He decides to start his own. He gathers a group of local children and hires a master teacher. He watches them transform from rowdy kids into disciplined artists.</w:t>
      </w:r>
    </w:p>
    <w:p>
      <w:r>
        <w:t>The writing is lush and atmospheric. McPhee describes the sound of the gongs echoing through the rice terraces at night. He writes about the dancers with a dramatic flair. He focuses on a young dancer named Sampih whom he treats almost like a son. He captures the magic of the festivals and the shadow puppet plays.</w:t>
      </w:r>
    </w:p>
    <w:p>
      <w:r>
        <w:t>But there is a sadness here too. McPhee knows that the modern world is coming. He sees the Dutch colonial government tightening its grip. He sees the cheap goods flooding the markets. He writes with a sense of urgency. He wants to write it all down before the silence takes over. It is a beautiful and melancholy look at a golden age that is gone forever.</w:t>
      </w:r>
    </w:p>
    <w:p>
      <w:pPr>
        <w:jc w:val="center"/>
      </w:pPr>
      <w:r>
        <w:t>___________________________________________</w:t>
      </w:r>
    </w:p>
    <w:p>
      <w:pPr>
        <w:pStyle w:val="Heading3"/>
      </w:pPr>
      <w:r>
        <w:rPr>
          <w:b/>
          <w:sz w:val="28"/>
        </w:rPr>
        <w:t>**[ Destinations Explored ]**</w:t>
      </w:r>
    </w:p>
    <w:p>
      <w:pPr>
        <w:pStyle w:val="ListBullet"/>
      </w:pPr>
      <w:r>
        <w:rPr>
          <w:b/>
        </w:rPr>
        <w:t>Sayan:</w:t>
      </w:r>
      <w:r>
        <w:t xml:space="preserve"> The ridge above the river where he built his dream house and where the view is still legendary.</w:t>
      </w:r>
    </w:p>
    <w:p>
      <w:pPr>
        <w:pStyle w:val="ListBullet"/>
      </w:pPr>
      <w:r>
        <w:rPr>
          <w:b/>
        </w:rPr>
        <w:t>Ubud:</w:t>
      </w:r>
      <w:r>
        <w:t xml:space="preserve"> The cultural heart of the island where the princes were patrons of the arts.</w:t>
      </w:r>
    </w:p>
    <w:p>
      <w:pPr>
        <w:pStyle w:val="ListBullet"/>
      </w:pPr>
      <w:r>
        <w:rPr>
          <w:b/>
        </w:rPr>
        <w:t>Denpasar:</w:t>
      </w:r>
      <w:r>
        <w:t xml:space="preserve"> The busy administrative center where the modern world first started to intrude.</w:t>
      </w:r>
    </w:p>
    <w:p>
      <w:pPr>
        <w:pStyle w:val="ListBullet"/>
      </w:pPr>
      <w:r>
        <w:rPr>
          <w:b/>
        </w:rPr>
        <w:t>The Village Temples:</w:t>
      </w:r>
      <w:r>
        <w:t xml:space="preserve"> The spiritual centers where the music and the dance came together to please the gods.</w:t>
      </w:r>
    </w:p>
    <w:p>
      <w:pPr>
        <w:jc w:val="center"/>
      </w:pPr>
      <w:r>
        <w:t>___________________________________________</w:t>
      </w:r>
    </w:p>
    <w:p>
      <w:pPr>
        <w:pStyle w:val="Heading3"/>
      </w:pPr>
      <w:r>
        <w:rPr>
          <w:b/>
          <w:sz w:val="28"/>
        </w:rPr>
        <w:t>**[ Further Reading ]**</w:t>
      </w:r>
    </w:p>
    <w:p>
      <w:r>
        <w:rPr>
          <w:b/>
        </w:rPr>
        <w:t>By McPhee:</w:t>
      </w:r>
    </w:p>
    <w:p>
      <w:pPr>
        <w:pStyle w:val="ListBullet"/>
      </w:pPr>
      <w:r>
        <w:rPr>
          <w:b/>
        </w:rPr>
        <w:t>*Music in Bali</w:t>
      </w:r>
      <w:r>
        <w:t>*: His magnum opus. A massive academic study of the music he loved. It is for serious music nerds only.</w:t>
      </w:r>
    </w:p>
    <w:p>
      <w:r>
        <w:rPr>
          <w:b/>
        </w:rPr>
        <w:t>In a Similar Vein:</w:t>
      </w:r>
    </w:p>
    <w:p>
      <w:pPr>
        <w:pStyle w:val="ListBullet"/>
      </w:pPr>
      <w:r>
        <w:rPr>
          <w:b/>
        </w:rPr>
        <w:t>*Island of Bali</w:t>
      </w:r>
      <w:r>
        <w:t>* by Miguel Covarrubias: A stunning book from the same era written by a Mexican artist who was friends with McPhee.</w:t>
      </w:r>
    </w:p>
    <w:p>
      <w:pPr>
        <w:pStyle w:val="ListBullet"/>
      </w:pPr>
      <w:r>
        <w:rPr>
          <w:b/>
        </w:rPr>
        <w:t>*Tales from a Charmed Life</w:t>
      </w:r>
      <w:r>
        <w:t>* by K'tut Tantri: The wild story of a woman who lived in Bali during the independence war.</w:t>
      </w:r>
    </w:p>
    <w:p>
      <w:pPr>
        <w:jc w:val="center"/>
      </w:pPr>
      <w:r>
        <w:t>___________________________________________</w:t>
      </w:r>
    </w:p>
    <w:p>
      <w:pPr>
        <w:pStyle w:val="Heading3"/>
      </w:pPr>
      <w:r>
        <w:rPr>
          <w:b/>
          <w:sz w:val="28"/>
        </w:rPr>
        <w:t>**[ The Signature Line ]**</w:t>
      </w:r>
    </w:p>
    <w:p>
      <w:pPr>
        <w:pStyle w:val="Quote"/>
        <w:ind w:left="720" w:right="720"/>
      </w:pPr>
      <w:r>
        <w:rPr>
          <w:i/>
        </w:rPr>
        <w:t>"The air was filled with a sound like the chiming of a thousand golden bells."</w:t>
      </w:r>
    </w:p>
    <w:p>
      <w:pPr>
        <w:pStyle w:val="Heading3"/>
      </w:pPr>
      <w:r>
        <w:rPr>
          <w:b/>
          <w:sz w:val="28"/>
        </w:rPr>
        <w:t>**[ The Perfect Pairing ]**</w:t>
      </w:r>
    </w:p>
    <w:p>
      <w:pPr>
        <w:pStyle w:val="ListBullet"/>
      </w:pPr>
      <w:r>
        <w:rPr>
          <w:b/>
        </w:rPr>
        <w:t>The Drink:</w:t>
      </w:r>
      <w:r>
        <w:t xml:space="preserve"> A fresh young coconut cut open with a machete or a glass of </w:t>
      </w:r>
      <w:r>
        <w:rPr>
          <w:i/>
        </w:rPr>
        <w:t>arak</w:t>
      </w:r>
      <w:r>
        <w:t xml:space="preserve"> with lime.</w:t>
      </w:r>
    </w:p>
    <w:p>
      <w:pPr>
        <w:pStyle w:val="ListBullet"/>
      </w:pPr>
      <w:r>
        <w:rPr>
          <w:b/>
        </w:rPr>
        <w:t>The Soundtrack:</w:t>
      </w:r>
      <w:r>
        <w:t xml:space="preserve"> The Nonesuch Explorer Series recording of </w:t>
      </w:r>
      <w:r>
        <w:rPr>
          <w:i/>
        </w:rPr>
        <w:t>Golden Rain</w:t>
      </w:r>
      <w:r>
        <w:t xml:space="preserve"> or the intricate rhythms of a Gamelan Semar Pegulingan.</w:t>
      </w:r>
    </w:p>
    <w:p>
      <w:pPr>
        <w:pStyle w:val="ListBullet"/>
      </w:pPr>
      <w:r>
        <w:rPr>
          <w:b/>
        </w:rPr>
        <w:t>The Setting:</w:t>
      </w:r>
      <w:r>
        <w:t xml:space="preserve"> A bamboo veranda overlooking a steep gorge where the fireflies are just starting to come out.</w:t>
      </w:r>
    </w:p>
    <w:p/>
    <w:p>
      <w:pPr>
        <w:pStyle w:val="Heading1"/>
      </w:pPr>
      <w:r>
        <w:rPr>
          <w:b/>
          <w:sz w:val="48"/>
        </w:rPr>
        <w:t>71 — A Pattern of Islands</w:t>
      </w:r>
    </w:p>
    <w:p>
      <w:pPr>
        <w:pStyle w:val="Heading3"/>
      </w:pPr>
      <w:r>
        <w:rPr>
          <w:b/>
          <w:sz w:val="28"/>
        </w:rPr>
        <w:t>*Arthur Grimble*</w:t>
      </w:r>
    </w:p>
    <w:p>
      <w:r>
        <w:rPr>
          <w:b/>
        </w:rPr>
        <w:t>"The islanders are the most gentlemanly people I have ever met."</w:t>
      </w:r>
      <w:r>
        <w:t xml:space="preserve"> — </w:t>
      </w:r>
      <w:r>
        <w:rPr>
          <w:i/>
        </w:rPr>
        <w:t>Sir Arthur Grimble</w:t>
      </w:r>
    </w:p>
    <w:p>
      <w:pPr>
        <w:jc w:val="center"/>
      </w:pPr>
      <w:r>
        <w:t>___________________________________________</w:t>
      </w:r>
    </w:p>
    <w:p>
      <w:pPr>
        <w:pStyle w:val="Heading3"/>
      </w:pPr>
      <w:r>
        <w:rPr>
          <w:b/>
          <w:sz w:val="28"/>
        </w:rPr>
        <w:t>**[ The Essentials ]**</w:t>
      </w:r>
    </w:p>
    <w:p>
      <w:pPr>
        <w:pStyle w:val="ListBullet"/>
      </w:pPr>
      <w:r>
        <w:rPr>
          <w:b/>
        </w:rPr>
        <w:t>Genre:</w:t>
      </w:r>
      <w:r>
        <w:t xml:space="preserve"> Memoir / Travel</w:t>
      </w:r>
    </w:p>
    <w:p>
      <w:pPr>
        <w:pStyle w:val="ListBullet"/>
      </w:pPr>
      <w:r>
        <w:rPr>
          <w:b/>
        </w:rPr>
        <w:t>Sub-Genre:</w:t>
      </w:r>
      <w:r>
        <w:t xml:space="preserve"> Colonial Narrative</w:t>
      </w:r>
    </w:p>
    <w:p>
      <w:pPr>
        <w:pStyle w:val="ListBullet"/>
      </w:pPr>
      <w:r>
        <w:rPr>
          <w:b/>
        </w:rPr>
        <w:t>Keywords:</w:t>
      </w:r>
      <w:r>
        <w:t xml:space="preserve"> </w:t>
      </w:r>
      <w:r>
        <w:rPr>
          <w:i/>
        </w:rPr>
        <w:t>Gilbert Islands, Kiribati, Sharks, Octopus Wrestling, Pacific, Colonial Service</w:t>
      </w:r>
    </w:p>
    <w:p>
      <w:pPr>
        <w:pStyle w:val="ListBullet"/>
      </w:pPr>
      <w:r>
        <w:rPr>
          <w:b/>
        </w:rPr>
        <w:t>Traveler Profile:</w:t>
      </w:r>
      <w:r>
        <w:t xml:space="preserve"> </w:t>
      </w:r>
      <w:r>
        <w:rPr>
          <w:b/>
        </w:rPr>
        <w:t>The Bumbling Outsider.</w:t>
      </w:r>
      <w:r>
        <w:t xml:space="preserve"> You enjoy stories of refined British officials being completely outmatched by local wisdom and physical courage.</w:t>
      </w:r>
    </w:p>
    <w:p>
      <w:pPr>
        <w:jc w:val="center"/>
      </w:pPr>
      <w:r>
        <w:t>___________________________________________</w:t>
      </w:r>
    </w:p>
    <w:p>
      <w:pPr>
        <w:pStyle w:val="Heading3"/>
      </w:pPr>
      <w:r>
        <w:rPr>
          <w:b/>
          <w:sz w:val="28"/>
        </w:rPr>
        <w:t>**[ The Author: Arthur Grimble (1888–1956) ]**</w:t>
      </w:r>
    </w:p>
    <w:p>
      <w:r>
        <w:t>Arthur Grimble was a young man of the British Empire who arrived in the Gilbert and Ellice Islands in 1914. He was a "cadet officer." This meant he was at the very bottom of the colonial ladder. He was skinny and nervous and he had a very high opinion of himself that the islands quickly knocked out of him. He eventually became the Resident Commissioner but he is remembered best for his deep love of Gilbertese culture. He didn't just rule. He listened. He learned the language and the ancient myths and he wrote about them with a wit that is still funny today.</w:t>
      </w:r>
    </w:p>
    <w:p>
      <w:pPr>
        <w:pStyle w:val="Heading3"/>
      </w:pPr>
      <w:r>
        <w:rPr>
          <w:b/>
          <w:sz w:val="28"/>
        </w:rPr>
        <w:t>**[ The Book: *A Pattern of Islands* ]**</w:t>
      </w:r>
    </w:p>
    <w:p>
      <w:r>
        <w:t>This book is a collection of memories from his first six years in the Pacific. It is famous for being incredibly self-deprecating. Grimble isn't the hero of his own story. He is usually the victim of his own ignorance. He tells stories of his struggle to maintain British dignity while living in a place where the local people were far more capable than he was.</w:t>
      </w:r>
    </w:p>
    <w:p>
      <w:r>
        <w:t>The writing is conversational and very direct. He describes the islands as "low-lying strips of coral sand" that felt like the very edge of the world. He uses small paragraphs to relay the most dramatic moments of his life. One of the most famous scenes involves him being used as human bait for tiger sharks. He had to jump into the water so the local hunters could grab the shark when it turned to bite him. He also writes about a terrifying duel with a giant octopus in a dark sea cave.</w:t>
      </w:r>
    </w:p>
    <w:p>
      <w:r>
        <w:t>The book is filled with colorful details about Gilbertese life. He writes about the "maneaba" or the community meeting house where all the real power resided. He explains the complex rules of hospitality and the beautiful, haunting poetry of the islanders. He captures the transition from the old world of spirits and curses to the new world of British law.</w:t>
      </w:r>
    </w:p>
    <w:p>
      <w:r>
        <w:t>This is a book about a man who realized that he was the "savage" and the people he was supposed to "civilize" were actually the ones with the superior culture. It is a warm and funny portrait of a lost era in the Pacific.</w:t>
      </w:r>
    </w:p>
    <w:p>
      <w:pPr>
        <w:jc w:val="center"/>
      </w:pPr>
      <w:r>
        <w:t>___________________________________________</w:t>
      </w:r>
    </w:p>
    <w:p>
      <w:pPr>
        <w:pStyle w:val="Heading3"/>
      </w:pPr>
      <w:r>
        <w:rPr>
          <w:b/>
          <w:sz w:val="28"/>
        </w:rPr>
        <w:t>**[ Destinations Explored ]**</w:t>
      </w:r>
    </w:p>
    <w:p>
      <w:pPr>
        <w:pStyle w:val="ListBullet"/>
      </w:pPr>
      <w:r>
        <w:rPr>
          <w:b/>
        </w:rPr>
        <w:t>Tarawa:</w:t>
      </w:r>
      <w:r>
        <w:t xml:space="preserve"> The seat of the colonial government and a place of white sand and turquoise lagoons.</w:t>
      </w:r>
    </w:p>
    <w:p>
      <w:pPr>
        <w:pStyle w:val="ListBullet"/>
      </w:pPr>
      <w:r>
        <w:rPr>
          <w:b/>
        </w:rPr>
        <w:t>Ocean Island (Banaba):</w:t>
      </w:r>
      <w:r>
        <w:t xml:space="preserve"> A high phosphate island with a very different landscape and a tragic history of mining.</w:t>
      </w:r>
    </w:p>
    <w:p>
      <w:pPr>
        <w:pStyle w:val="ListBullet"/>
      </w:pPr>
      <w:r>
        <w:rPr>
          <w:b/>
        </w:rPr>
        <w:t>Beru:</w:t>
      </w:r>
      <w:r>
        <w:t xml:space="preserve"> An island where Grimble spent much of his time learning the local traditions and genealogies.</w:t>
      </w:r>
    </w:p>
    <w:p>
      <w:pPr>
        <w:jc w:val="center"/>
      </w:pPr>
      <w:r>
        <w:t>___________________________________________</w:t>
      </w:r>
    </w:p>
    <w:p>
      <w:pPr>
        <w:pStyle w:val="Heading3"/>
      </w:pPr>
      <w:r>
        <w:rPr>
          <w:b/>
          <w:sz w:val="28"/>
        </w:rPr>
        <w:t>**[ Further Reading ]**</w:t>
      </w:r>
    </w:p>
    <w:p>
      <w:r>
        <w:rPr>
          <w:b/>
        </w:rPr>
        <w:t>By Grimble:</w:t>
      </w:r>
    </w:p>
    <w:p>
      <w:pPr>
        <w:pStyle w:val="ListBullet"/>
      </w:pPr>
      <w:r>
        <w:rPr>
          <w:b/>
        </w:rPr>
        <w:t>*Return to the Islands</w:t>
      </w:r>
      <w:r>
        <w:t>*: The sequel that picks up his story when he returns to the Gilbert Islands later in his career.</w:t>
      </w:r>
    </w:p>
    <w:p>
      <w:r>
        <w:rPr>
          <w:b/>
        </w:rPr>
        <w:t>In a Similar Vein:</w:t>
      </w:r>
    </w:p>
    <w:p>
      <w:pPr>
        <w:pStyle w:val="ListBullet"/>
      </w:pPr>
      <w:r>
        <w:rPr>
          <w:b/>
        </w:rPr>
        <w:t>*The Happy Isles of Oceania</w:t>
      </w:r>
      <w:r>
        <w:t>* by Paul Theroux: A much more modern and grumpy look at traveling through the same regions in a kayak.</w:t>
      </w:r>
    </w:p>
    <w:p>
      <w:pPr>
        <w:pStyle w:val="ListBullet"/>
      </w:pPr>
      <w:r>
        <w:rPr>
          <w:b/>
        </w:rPr>
        <w:t>*The Sex Lives of Cannibals</w:t>
      </w:r>
      <w:r>
        <w:t>* by J. Maarten Troost: A hilarious account of living in modern-day Kiribati and dealing with the heat and the lack of supplies.</w:t>
      </w:r>
    </w:p>
    <w:p>
      <w:pPr>
        <w:jc w:val="center"/>
      </w:pPr>
      <w:r>
        <w:t>___________________________________________</w:t>
      </w:r>
    </w:p>
    <w:p>
      <w:pPr>
        <w:pStyle w:val="Heading3"/>
      </w:pPr>
      <w:r>
        <w:rPr>
          <w:b/>
          <w:sz w:val="28"/>
        </w:rPr>
        <w:t>**[ The Signature Line ]**</w:t>
      </w:r>
    </w:p>
    <w:p>
      <w:pPr>
        <w:pStyle w:val="Quote"/>
        <w:ind w:left="720" w:right="720"/>
      </w:pPr>
      <w:r>
        <w:rPr>
          <w:i/>
        </w:rPr>
        <w:t>"I went to the islands to teach, but I stayed to learn."</w:t>
      </w:r>
    </w:p>
    <w:p>
      <w:pPr>
        <w:pStyle w:val="Heading3"/>
      </w:pPr>
      <w:r>
        <w:rPr>
          <w:b/>
          <w:sz w:val="28"/>
        </w:rPr>
        <w:t>**[ The Perfect Pairing ]**</w:t>
      </w:r>
    </w:p>
    <w:p>
      <w:pPr>
        <w:pStyle w:val="ListBullet"/>
      </w:pPr>
      <w:r>
        <w:rPr>
          <w:b/>
        </w:rPr>
        <w:t>The Drink:</w:t>
      </w:r>
      <w:r>
        <w:t xml:space="preserve"> A glass of warm lime juice or a drink of fresh coconut water straight from the shell.</w:t>
      </w:r>
    </w:p>
    <w:p>
      <w:pPr>
        <w:pStyle w:val="ListBullet"/>
      </w:pPr>
      <w:r>
        <w:rPr>
          <w:b/>
        </w:rPr>
        <w:t>The Soundtrack:</w:t>
      </w:r>
      <w:r>
        <w:t xml:space="preserve"> The rhythmic thumping of feet on a wooden floor during a traditional "te mwaie" dance.</w:t>
      </w:r>
    </w:p>
    <w:p>
      <w:pPr>
        <w:pStyle w:val="ListBullet"/>
      </w:pPr>
      <w:r>
        <w:rPr>
          <w:b/>
        </w:rPr>
        <w:t>The Setting:</w:t>
      </w:r>
      <w:r>
        <w:t xml:space="preserve"> A hammock under a thatched roof while the trade winds blow through the palm fronds.</w:t>
      </w:r>
    </w:p>
    <w:p>
      <w:pPr>
        <w:jc w:val="center"/>
      </w:pPr>
      <w:r>
        <w:t>___________________________________________</w:t>
      </w:r>
    </w:p>
    <w:p/>
    <w:p>
      <w:pPr>
        <w:pStyle w:val="Heading1"/>
      </w:pPr>
      <w:r>
        <w:rPr>
          <w:b/>
          <w:sz w:val="48"/>
        </w:rPr>
        <w:t>72 — The Windward Road</w:t>
      </w:r>
    </w:p>
    <w:p>
      <w:pPr>
        <w:pStyle w:val="Heading3"/>
      </w:pPr>
      <w:r>
        <w:rPr>
          <w:b/>
          <w:sz w:val="28"/>
        </w:rPr>
        <w:t>*Archie Carr*</w:t>
      </w:r>
    </w:p>
    <w:p>
      <w:r>
        <w:rPr>
          <w:b/>
        </w:rPr>
        <w:t>"The world is a very old place, and the sea turtles have seen more of it than we ever will."</w:t>
      </w:r>
      <w:r>
        <w:t xml:space="preserve"> — </w:t>
      </w:r>
      <w:r>
        <w:rPr>
          <w:i/>
        </w:rPr>
        <w:t>Archie Carr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Natural History</w:t>
      </w:r>
    </w:p>
    <w:p>
      <w:pPr>
        <w:pStyle w:val="ListBullet"/>
      </w:pPr>
      <w:r>
        <w:rPr>
          <w:b/>
        </w:rPr>
        <w:t>Sub-Genre:</w:t>
      </w:r>
      <w:r>
        <w:t xml:space="preserve"> Scientific Adventure</w:t>
      </w:r>
    </w:p>
    <w:p>
      <w:pPr>
        <w:pStyle w:val="ListBullet"/>
      </w:pPr>
      <w:r>
        <w:rPr>
          <w:b/>
        </w:rPr>
        <w:t>Keywords:</w:t>
      </w:r>
      <w:r>
        <w:t xml:space="preserve"> </w:t>
      </w:r>
      <w:r>
        <w:rPr>
          <w:i/>
        </w:rPr>
        <w:t>Caribbean, Sea Turtles, Costa Rica, Tortuguero, Ecology, 1950s, Conservation</w:t>
      </w:r>
    </w:p>
    <w:p>
      <w:pPr>
        <w:pStyle w:val="ListBullet"/>
      </w:pPr>
      <w:r>
        <w:rPr>
          <w:b/>
        </w:rPr>
        <w:t>Traveler Profile:</w:t>
      </w:r>
      <w:r>
        <w:t xml:space="preserve"> </w:t>
      </w:r>
      <w:r>
        <w:rPr>
          <w:b/>
        </w:rPr>
        <w:t>The Naturalist.</w:t>
      </w:r>
      <w:r>
        <w:t xml:space="preserve"> You are a person who prefers the company of ancient reptiles to people and believes that a beach at midnight is the most exciting place on Earth.</w:t>
      </w:r>
    </w:p>
    <w:p>
      <w:pPr>
        <w:jc w:val="center"/>
      </w:pPr>
      <w:r>
        <w:t>___________________________________________</w:t>
      </w:r>
    </w:p>
    <w:p>
      <w:pPr>
        <w:pStyle w:val="Heading3"/>
      </w:pPr>
      <w:r>
        <w:rPr>
          <w:b/>
          <w:sz w:val="28"/>
        </w:rPr>
        <w:t>**[ The Author: Archie Carr (1909–1987) ]**</w:t>
      </w:r>
    </w:p>
    <w:p>
      <w:r>
        <w:t>Archie Carr was a legendary herpetologist and a professor at the University of Florida. He wasn't just a man in a lab coat. He was a writer with the soul of a poet and the stamina of a field hand. In the 1950s, he set out to solve a biological mystery. He wanted to know where the great green sea turtles went to nest. He was a man of immense curiosity and a very dry, Southern wit. He didn't just study nature; he advocated for it. He became the voice of the sea turtle, and his work eventually led to the creation of the Tortuguero National Park.</w:t>
      </w:r>
    </w:p>
    <w:p>
      <w:pPr>
        <w:pStyle w:val="Heading3"/>
      </w:pPr>
      <w:r>
        <w:rPr>
          <w:b/>
          <w:sz w:val="28"/>
        </w:rPr>
        <w:t>**[ The Book: *The Windward Road* ]**</w:t>
      </w:r>
    </w:p>
    <w:p>
      <w:r>
        <w:t>This is the book that launched the modern sea turtle conservation movement. It is a collection of stories about Carr's travels through the Caribbean—from the Bahamas to the "Wild Coast" of Costa Rica. He was looking for a "mythical" nesting beach that he had only heard about in whispers.</w:t>
      </w:r>
    </w:p>
    <w:p>
      <w:r>
        <w:t>The writing is direct and incredibly scannable. Carr describes the "windward road" as the path where the trade winds blow and the sea turtles roam. He uses small paragraphs to describe the people he met along the way—turtle hunters, beachcombers, and local legends. He has a dramatic flair for the midnight walks on the beach. He describes the sight of a massive green turtle emerging from the surf like something from a prehistoric dream.</w:t>
      </w:r>
    </w:p>
    <w:p>
      <w:r>
        <w:t>He provides colorful detail about the smells of the salt spray and the sound of the jungle at night. But there is a darkness to the book, too. Carr saw that the turtles were being hunted to extinction. He wrote about the "turtle crawls" where the animals were kept upside down in the sun before being turned into soup. His prose is so powerful that it turned readers into activists. It is a story about a man falling in love with a species and then realizing he has to fight to save it.</w:t>
      </w:r>
    </w:p>
    <w:p>
      <w:pPr>
        <w:jc w:val="center"/>
      </w:pPr>
      <w:r>
        <w:t>___________________________________________</w:t>
      </w:r>
    </w:p>
    <w:p>
      <w:pPr>
        <w:pStyle w:val="Heading3"/>
      </w:pPr>
      <w:r>
        <w:rPr>
          <w:b/>
          <w:sz w:val="28"/>
        </w:rPr>
        <w:t>**[ Destinations Explored ]**</w:t>
      </w:r>
    </w:p>
    <w:p>
      <w:pPr>
        <w:pStyle w:val="ListBullet"/>
      </w:pPr>
      <w:r>
        <w:rPr>
          <w:b/>
        </w:rPr>
        <w:t>Tortuguero, Costa Rica:</w:t>
      </w:r>
      <w:r>
        <w:t xml:space="preserve"> The "Place of the Turtles." A remote stretch of black sand beach that Carr made famous.</w:t>
      </w:r>
    </w:p>
    <w:p>
      <w:pPr>
        <w:pStyle w:val="ListBullet"/>
      </w:pPr>
      <w:r>
        <w:rPr>
          <w:b/>
        </w:rPr>
        <w:t>The Cayman Islands:</w:t>
      </w:r>
      <w:r>
        <w:t xml:space="preserve"> Once the center of the world's turtle trade, now a place of memory and conservation.</w:t>
      </w:r>
    </w:p>
    <w:p>
      <w:pPr>
        <w:pStyle w:val="ListBullet"/>
      </w:pPr>
      <w:r>
        <w:rPr>
          <w:b/>
        </w:rPr>
        <w:t>Trinidad and the Grenadines:</w:t>
      </w:r>
      <w:r>
        <w:t xml:space="preserve"> Where he studied the nesting habits of the leatherbacks and the hawksbills.</w:t>
      </w:r>
    </w:p>
    <w:p>
      <w:pPr>
        <w:pStyle w:val="ListBullet"/>
      </w:pPr>
      <w:r>
        <w:rPr>
          <w:b/>
        </w:rPr>
        <w:t>The Open Sea:</w:t>
      </w:r>
      <w:r>
        <w:t xml:space="preserve"> Which Carr describes as a "vast, blue desert" that the turtles navigate with mysterious precision.</w:t>
      </w:r>
    </w:p>
    <w:p>
      <w:pPr>
        <w:jc w:val="center"/>
      </w:pPr>
      <w:r>
        <w:t>___________________________________________</w:t>
      </w:r>
    </w:p>
    <w:p>
      <w:pPr>
        <w:pStyle w:val="Heading3"/>
      </w:pPr>
      <w:r>
        <w:rPr>
          <w:b/>
          <w:sz w:val="28"/>
        </w:rPr>
        <w:t>**[ Further Reading ]**</w:t>
      </w:r>
    </w:p>
    <w:p>
      <w:r>
        <w:rPr>
          <w:b/>
        </w:rPr>
        <w:t>By Carr:</w:t>
      </w:r>
    </w:p>
    <w:p>
      <w:pPr>
        <w:pStyle w:val="ListBullet"/>
      </w:pPr>
      <w:r>
        <w:rPr>
          <w:b/>
        </w:rPr>
        <w:t>*So Excellent a Fishe</w:t>
      </w:r>
      <w:r>
        <w:t>*: A deeper look into the biology and migrations of the green turtle.</w:t>
      </w:r>
    </w:p>
    <w:p>
      <w:pPr>
        <w:pStyle w:val="ListBullet"/>
      </w:pPr>
      <w:r>
        <w:rPr>
          <w:b/>
        </w:rPr>
        <w:t>*High Jungles and Low</w:t>
      </w:r>
      <w:r>
        <w:t>*: His account of life and research in the forests of Honduras.</w:t>
      </w:r>
    </w:p>
    <w:p>
      <w:r>
        <w:rPr>
          <w:b/>
        </w:rPr>
        <w:t>In a Similar Vein:</w:t>
      </w:r>
    </w:p>
    <w:p>
      <w:pPr>
        <w:pStyle w:val="ListBullet"/>
      </w:pPr>
      <w:r>
        <w:rPr>
          <w:b/>
        </w:rPr>
        <w:t>*The Log from the Sea of Cortez</w:t>
      </w:r>
      <w:r>
        <w:t>* by John Steinbeck: For another classic blend of marine biology and travel philosophy.</w:t>
      </w:r>
    </w:p>
    <w:p>
      <w:pPr>
        <w:pStyle w:val="ListBullet"/>
      </w:pPr>
      <w:r>
        <w:rPr>
          <w:b/>
        </w:rPr>
        <w:t>*Voyage of the Turtle</w:t>
      </w:r>
      <w:r>
        <w:t>* by Carl Safina: A modern update on the state of the world's sea turtles and the legacy of Archie Carr.</w:t>
      </w:r>
    </w:p>
    <w:p>
      <w:pPr>
        <w:jc w:val="center"/>
      </w:pPr>
      <w:r>
        <w:t>___________________________________________</w:t>
      </w:r>
    </w:p>
    <w:p>
      <w:pPr>
        <w:pStyle w:val="Heading3"/>
      </w:pPr>
      <w:r>
        <w:rPr>
          <w:b/>
          <w:sz w:val="28"/>
        </w:rPr>
        <w:t>**[ The Signature Line ]**</w:t>
      </w:r>
    </w:p>
    <w:p>
      <w:pPr>
        <w:pStyle w:val="Quote"/>
        <w:ind w:left="720" w:right="720"/>
      </w:pPr>
      <w:r>
        <w:rPr>
          <w:i/>
        </w:rPr>
        <w:t>"A sea turtle on a nesting beach is a clumsy, archaic thing, but in the water, she is a ghost."</w:t>
      </w:r>
    </w:p>
    <w:p>
      <w:pPr>
        <w:pStyle w:val="Heading3"/>
      </w:pPr>
      <w:r>
        <w:rPr>
          <w:b/>
          <w:sz w:val="28"/>
        </w:rPr>
        <w:t>**[ The Perfect Pairing ]**</w:t>
      </w:r>
    </w:p>
    <w:p>
      <w:pPr>
        <w:pStyle w:val="ListBullet"/>
      </w:pPr>
      <w:r>
        <w:rPr>
          <w:b/>
        </w:rPr>
        <w:t>The Drink:</w:t>
      </w:r>
      <w:r>
        <w:t xml:space="preserve"> A cold bottle of local beer or a glass of fresh coconut water hacked open with a machete.</w:t>
      </w:r>
    </w:p>
    <w:p>
      <w:pPr>
        <w:pStyle w:val="ListBullet"/>
      </w:pPr>
      <w:r>
        <w:rPr>
          <w:b/>
        </w:rPr>
        <w:t>The Soundtrack:</w:t>
      </w:r>
      <w:r>
        <w:t xml:space="preserve"> The rhythmic thundering of the Caribbean surf and the high-pitched "peep" of a hatchling heading for the water.</w:t>
      </w:r>
    </w:p>
    <w:p>
      <w:pPr>
        <w:pStyle w:val="ListBullet"/>
      </w:pPr>
      <w:r>
        <w:rPr>
          <w:b/>
        </w:rPr>
        <w:t>The Setting:</w:t>
      </w:r>
      <w:r>
        <w:t xml:space="preserve"> A dark beach under a new moon with nothing but a red-filtered flashlight and the tracks of a giant in the sand.</w:t>
      </w:r>
    </w:p>
    <w:p>
      <w:pPr>
        <w:jc w:val="center"/>
      </w:pPr>
      <w:r>
        <w:t>___________________________________________</w:t>
      </w:r>
    </w:p>
    <w:p/>
    <w:p>
      <w:pPr>
        <w:pStyle w:val="Heading1"/>
      </w:pPr>
      <w:r>
        <w:rPr>
          <w:b/>
          <w:sz w:val="48"/>
        </w:rPr>
        <w:t>Venice</w:t>
      </w:r>
    </w:p>
    <w:p>
      <w:r>
        <w:rPr>
          <w:b/>
        </w:rPr>
        <w:t>"All feels light, spacious, carefree, crystalline, as though the decorators of the city had mixed their paints in champagne, and the masons laced their mortar with lavender."</w:t>
      </w:r>
      <w:r>
        <w:t xml:space="preserve"> — </w:t>
      </w:r>
      <w:r>
        <w:rPr>
          <w:i/>
        </w:rPr>
        <w:t>Jan Morris</w:t>
      </w:r>
    </w:p>
    <w:p>
      <w:pPr>
        <w:jc w:val="center"/>
      </w:pPr>
      <w:r>
        <w:t>___________________________________________</w:t>
      </w:r>
    </w:p>
    <w:p>
      <w:pPr>
        <w:pStyle w:val="Heading3"/>
      </w:pPr>
      <w:r>
        <w:rPr>
          <w:b/>
          <w:sz w:val="28"/>
        </w:rPr>
        <w:t>**[ The Essentials ]**</w:t>
      </w:r>
    </w:p>
    <w:p>
      <w:pPr>
        <w:pStyle w:val="ListBullet"/>
      </w:pPr>
      <w:r>
        <w:rPr>
          <w:b/>
        </w:rPr>
        <w:t>Genre:</w:t>
      </w:r>
      <w:r>
        <w:t xml:space="preserve"> Literary Portrait / City Biography</w:t>
      </w:r>
    </w:p>
    <w:p>
      <w:pPr>
        <w:pStyle w:val="ListBullet"/>
      </w:pPr>
      <w:r>
        <w:rPr>
          <w:b/>
        </w:rPr>
        <w:t>Sub-Genre:</w:t>
      </w:r>
      <w:r>
        <w:t xml:space="preserve"> Cultural History, Architectural Meditation</w:t>
      </w:r>
    </w:p>
    <w:p>
      <w:pPr>
        <w:pStyle w:val="ListBullet"/>
      </w:pPr>
      <w:r>
        <w:rPr>
          <w:b/>
        </w:rPr>
        <w:t>Keywords:</w:t>
      </w:r>
      <w:r>
        <w:t xml:space="preserve"> </w:t>
      </w:r>
      <w:r>
        <w:rPr>
          <w:i/>
        </w:rPr>
        <w:t>Lagoon, Serenissima, Lions, Reflections, Empire, Decay, Romance, Eccentricity</w:t>
      </w:r>
    </w:p>
    <w:p>
      <w:pPr>
        <w:pStyle w:val="ListBullet"/>
      </w:pPr>
      <w:r>
        <w:rPr>
          <w:b/>
        </w:rPr>
        <w:t>Traveler Profile:</w:t>
      </w:r>
      <w:r>
        <w:t xml:space="preserve"> </w:t>
      </w:r>
      <w:r>
        <w:rPr>
          <w:b/>
        </w:rPr>
        <w:t>The Romantic Realist.</w:t>
      </w:r>
      <w:r>
        <w:t xml:space="preserve"> For readers who want their love affairs conducted with eyes wide open—who understand that to truly adore a place, you must see it at 3 AM without its makeup on.</w:t>
      </w:r>
    </w:p>
    <w:p>
      <w:pPr>
        <w:jc w:val="center"/>
      </w:pPr>
      <w:r>
        <w:t>___________________________________________</w:t>
      </w:r>
    </w:p>
    <w:p>
      <w:pPr>
        <w:pStyle w:val="Heading3"/>
      </w:pPr>
      <w:r>
        <w:rPr>
          <w:b/>
          <w:sz w:val="28"/>
        </w:rPr>
        <w:t>**[ The Author: Jan Morris (1926–2020) ]**</w:t>
      </w:r>
    </w:p>
    <w:p>
      <w:r>
        <w:t xml:space="preserve">Born James Humphry Morris in Clevedon, Somerset, Jan Morris first encountered Venice in 1945 as an 18-year-old British Army intelligence officer—then James, a man to the world, a woman to herself. The city was intoxicating, the beginning of a lifelong obsession. By the time she returned in 1959 with her family to write </w:t>
      </w:r>
      <w:r>
        <w:rPr>
          <w:i/>
        </w:rPr>
        <w:t>Venice</w:t>
      </w:r>
      <w:r>
        <w:t xml:space="preserve">, Morris was already an accomplished journalist who had broken the story of Edmund Hillary's Everest summit for </w:t>
      </w:r>
      <w:r>
        <w:rPr>
          <w:i/>
        </w:rPr>
        <w:t>The Times</w:t>
      </w:r>
      <w:r>
        <w:t xml:space="preserve"> in 1953. She spent months living in the city, running about "like a mad dog," as she put it—law courts, markets, railway stations—with her own small boat for exploring the lagoon's remoter reaches. The book, published in 1960 under the name James Morris, won the Heinemann Award and became an international bestseller. In 1972, Morris transitioned, traveling to Morocco for surgery because British doctors demanded she divorce her wife Elizabeth first—something she refused to do. Her memoir </w:t>
      </w:r>
      <w:r>
        <w:rPr>
          <w:i/>
        </w:rPr>
        <w:t>Conundrum</w:t>
      </w:r>
      <w:r>
        <w:t xml:space="preserve"> (1974) became one of the first autobiographical accounts of gender transition. Morris revised </w:t>
      </w:r>
      <w:r>
        <w:rPr>
          <w:i/>
        </w:rPr>
        <w:t>Venice</w:t>
      </w:r>
      <w:r>
        <w:t xml:space="preserve"> four times over six decades, the text evolving as she did. She spent her final years in North Wales with Elizabeth, whom she married, divorced, and re-partnered with over their 70 years together. Morris wrote over 50 books—the </w:t>
      </w:r>
      <w:r>
        <w:rPr>
          <w:i/>
        </w:rPr>
        <w:t>Pax Britannica</w:t>
      </w:r>
      <w:r>
        <w:t xml:space="preserve"> trilogy on the British Empire, portraits of Oxford, Trieste, Hong Kong, Manhattan, Sydney—but </w:t>
      </w:r>
      <w:r>
        <w:rPr>
          <w:i/>
        </w:rPr>
        <w:t>Venice</w:t>
      </w:r>
      <w:r>
        <w:t xml:space="preserve"> remained the purest distillation of her gift: seeing places as living beings with souls.</w:t>
      </w:r>
    </w:p>
    <w:p>
      <w:pPr>
        <w:pStyle w:val="Heading3"/>
      </w:pPr>
      <w:r>
        <w:rPr>
          <w:b/>
          <w:sz w:val="28"/>
        </w:rPr>
        <w:t>**[ The Book: *Venice* ]**</w:t>
      </w:r>
    </w:p>
    <w:p>
      <w:r>
        <w:t>This is not a guidebook. This is not a history. This is, as Morris herself declares, "a highly subjective, romantic, impressionistic picture less of a city than of an experience." Divided into three sections—The People, The City, The Lagoon—it approaches Venice as organism, Venice as architecture, Venice as aquatic dream. Morris uses history "magpie-style," embedding glittering fragments where they shine most brightly rather than arranging them chronologically. The result reads like a love letter composed by someone who knows love requires honesty.</w:t>
      </w:r>
    </w:p>
    <w:p>
      <w:r>
        <w:t>The prose is baroque, euphoric, occasionally melancholic—sentences that tumble and pirouette like gondolas navigating narrow canals. Morris describes the fish market as "a glorious, wet, colourful, high-smelling concourse of the sea" where stalls are "lined deliciously with green fronds" bearing "a delicately-tinted, slobbering, writhing, glistening mass" of sea-creatures. She captures the "soft fastidious splash of oars" at dawn, the city waking reluctantly in February fog, the way snow makes Venice seem dressed in "improper whimsy, as if you were to dress a duchess in pink ruffles." The city crawls with lions—winged lions, pretty lions, lions on doorways and corbels, "self-satisfied lions in gardens."</w:t>
      </w:r>
    </w:p>
    <w:p>
      <w:r>
        <w:t xml:space="preserve">But Morris never sentimentalizes. She acknowledges the tourists, the decay, the absurdities. Venice is "cheek-by-jowl, back-of-the-hand, under-the-counter, higgledy-piggledy" and "rich in piquant wrinkled things, like an assortment of bric-a-brac in the house of a wayward connoisseur." She recognizes that tourism is part of the Venetian mystique, that the Piazza is "better, livelier, lovelier for its garish summer crowds." The book captures a specific historical moment—Morris writing as young James in 1959—but the city's essential strangeness transcends time. What makes </w:t>
      </w:r>
      <w:r>
        <w:rPr>
          <w:i/>
        </w:rPr>
        <w:t>Venice</w:t>
      </w:r>
      <w:r>
        <w:t xml:space="preserve"> endure is its understanding that places, like people, contain contradictions. The city is simultaneously dying and eternal, vulgar and sublime, a tourist trap and a genuine wonder. Morris simply trusts you to handle the complexity.</w:t>
      </w:r>
    </w:p>
    <w:p>
      <w:pPr>
        <w:jc w:val="center"/>
      </w:pPr>
      <w:r>
        <w:t>___________________________________________</w:t>
      </w:r>
    </w:p>
    <w:p>
      <w:pPr>
        <w:pStyle w:val="Heading3"/>
      </w:pPr>
      <w:r>
        <w:rPr>
          <w:b/>
          <w:sz w:val="28"/>
        </w:rPr>
        <w:t>**[ Destinations Explored ]**</w:t>
      </w:r>
    </w:p>
    <w:p>
      <w:pPr>
        <w:pStyle w:val="ListBullet"/>
      </w:pPr>
      <w:r>
        <w:rPr>
          <w:b/>
        </w:rPr>
        <w:t>The Lagoon:</w:t>
      </w:r>
      <w:r>
        <w:t xml:space="preserve"> The shallow, ever-shifting waters that birthed Venice—where the tides cleanse the canals and migrant settlers built churches on islets of silt beginning in the 5th century.</w:t>
      </w:r>
    </w:p>
    <w:p>
      <w:pPr>
        <w:pStyle w:val="ListBullet"/>
      </w:pPr>
      <w:r>
        <w:rPr>
          <w:b/>
        </w:rPr>
        <w:t>San Marco:</w:t>
      </w:r>
      <w:r>
        <w:t xml:space="preserve"> The heart of Venetian power, where the Basilica's Byzantine domes glitter and the Campanile's golden angel raises "his golden forefinger" in what Morris calls "an exhortatory, almost an ecological pose."</w:t>
      </w:r>
    </w:p>
    <w:p>
      <w:pPr>
        <w:pStyle w:val="ListBullet"/>
      </w:pPr>
      <w:r>
        <w:rPr>
          <w:b/>
        </w:rPr>
        <w:t>The Fish Market:</w:t>
      </w:r>
      <w:r>
        <w:t xml:space="preserve"> Beside the Grand Canal, where dawn barges deliver the day's sea-creatures to stalls "lined deliciously with green fronds."</w:t>
      </w:r>
    </w:p>
    <w:p>
      <w:pPr>
        <w:pStyle w:val="ListBullet"/>
      </w:pPr>
      <w:r>
        <w:rPr>
          <w:b/>
        </w:rPr>
        <w:t>Santa Margherita:</w:t>
      </w:r>
      <w:r>
        <w:t xml:space="preserve"> An unsophisticated square where no socialites pose, no film stars cross their legs revealingly—just the genuine temper of Venice, best experienced with cheap Veneto wine.</w:t>
      </w:r>
    </w:p>
    <w:p>
      <w:pPr>
        <w:pStyle w:val="ListBullet"/>
      </w:pPr>
      <w:r>
        <w:rPr>
          <w:b/>
        </w:rPr>
        <w:t>The Islands:</w:t>
      </w:r>
      <w:r>
        <w:t xml:space="preserve"> Murano's glass-blowers, Burano's lace-makers, Torcello's haunting emptiness—the scattered archipelago that defines the lagoon's character.</w:t>
      </w:r>
    </w:p>
    <w:p>
      <w:pPr>
        <w:jc w:val="center"/>
      </w:pPr>
      <w:r>
        <w:t>___________________________________________</w:t>
      </w:r>
    </w:p>
    <w:p>
      <w:pPr>
        <w:pStyle w:val="Heading3"/>
      </w:pPr>
      <w:r>
        <w:rPr>
          <w:b/>
          <w:sz w:val="28"/>
        </w:rPr>
        <w:t>**[ Further Reading ]**</w:t>
      </w:r>
    </w:p>
    <w:p>
      <w:r>
        <w:rPr>
          <w:b/>
        </w:rPr>
        <w:t>By Jan Morris:</w:t>
      </w:r>
    </w:p>
    <w:p>
      <w:pPr>
        <w:pStyle w:val="ListBullet"/>
      </w:pPr>
      <w:r>
        <w:rPr>
          <w:b/>
        </w:rPr>
        <w:t>*Trieste and the Meaning of Nowhere</w:t>
      </w:r>
      <w:r>
        <w:rPr>
          <w:i/>
        </w:rPr>
        <w:t xml:space="preserve">: Her meditation on another port city, this one landlocked by history—the companion piece to </w:t>
      </w:r>
      <w:r>
        <w:t>Venice*, written four decades later.</w:t>
      </w:r>
    </w:p>
    <w:p>
      <w:pPr>
        <w:pStyle w:val="ListBullet"/>
      </w:pPr>
      <w:r>
        <w:rPr>
          <w:b/>
        </w:rPr>
        <w:t>*Conundrum</w:t>
      </w:r>
      <w:r>
        <w:t>*: Her 1974 memoir of transition—essential reading for understanding the sensibility that shaped all her work.</w:t>
      </w:r>
    </w:p>
    <w:p>
      <w:r>
        <w:rPr>
          <w:b/>
        </w:rPr>
        <w:t>In a Similar Vein:</w:t>
      </w:r>
    </w:p>
    <w:p>
      <w:pPr>
        <w:pStyle w:val="ListBullet"/>
      </w:pPr>
      <w:r>
        <w:rPr>
          <w:b/>
        </w:rPr>
        <w:t>*The Stones of Venice</w:t>
      </w:r>
      <w:r>
        <w:t>* by John Ruskin: The 19th-century ur-text that Morris edited and abridged—architectural analysis as moral philosophy.</w:t>
      </w:r>
    </w:p>
    <w:p>
      <w:pPr>
        <w:pStyle w:val="ListBullet"/>
      </w:pPr>
      <w:r>
        <w:rPr>
          <w:b/>
        </w:rPr>
        <w:t>*Watermark</w:t>
      </w:r>
      <w:r>
        <w:t>* by Joseph Brodsky: Another poet's essay on Venice, winter-focused and philosophically dense—the Russian answer to Morris's Welsh lyricism.</w:t>
      </w:r>
    </w:p>
    <w:p>
      <w:pPr>
        <w:jc w:val="center"/>
      </w:pPr>
      <w:r>
        <w:t>___________________________________________</w:t>
      </w:r>
    </w:p>
    <w:p>
      <w:pPr>
        <w:pStyle w:val="Heading3"/>
      </w:pPr>
      <w:r>
        <w:rPr>
          <w:b/>
          <w:sz w:val="28"/>
        </w:rPr>
        <w:t>**[ The Signature Line ]**</w:t>
      </w:r>
    </w:p>
    <w:p>
      <w:pPr>
        <w:pStyle w:val="Quote"/>
        <w:ind w:left="720" w:right="720"/>
      </w:pPr>
      <w:r>
        <w:rPr>
          <w:i/>
        </w:rPr>
        <w:t>"Venice is a cheek-by-jowl, back-of-the-hand, under-the-counter, higgledy-piggledy, anecdotal city, and she is rich in piquant wrinkled things, like an assortment of bric-a-brac in the house of a wayward connoisseur, or parasites on an oyster-shell."</w:t>
      </w:r>
    </w:p>
    <w:p>
      <w:pPr>
        <w:pStyle w:val="Heading3"/>
      </w:pPr>
      <w:r>
        <w:rPr>
          <w:b/>
          <w:sz w:val="28"/>
        </w:rPr>
        <w:t>**[ The Perfect Pairing ]**</w:t>
      </w:r>
    </w:p>
    <w:p>
      <w:pPr>
        <w:pStyle w:val="ListBullet"/>
      </w:pPr>
      <w:r>
        <w:rPr>
          <w:b/>
        </w:rPr>
        <w:t>The Drink:</w:t>
      </w:r>
      <w:r>
        <w:t xml:space="preserve"> Prosecco at a café in Campo Santa Margherita, watching the particular world go by.</w:t>
      </w:r>
    </w:p>
    <w:p>
      <w:pPr>
        <w:pStyle w:val="ListBullet"/>
      </w:pPr>
      <w:r>
        <w:rPr>
          <w:b/>
        </w:rPr>
        <w:t>The Soundtrack:</w:t>
      </w:r>
      <w:r>
        <w:t xml:space="preserve"> Church bells at irregular intervals, the splash of oars on water, the cries of vendors—Venice makes its own music.</w:t>
      </w:r>
    </w:p>
    <w:p>
      <w:pPr>
        <w:pStyle w:val="ListBullet"/>
      </w:pPr>
      <w:r>
        <w:rPr>
          <w:b/>
        </w:rPr>
        <w:t>The Setting:</w:t>
      </w:r>
      <w:r>
        <w:t xml:space="preserve"> A palazzo bedroom in the half-light of dawn, windows open to the lagoon, when you can hear the soft fastidious splash of oars and pretend, briefly, that you live here.</w:t>
      </w:r>
    </w:p>
    <w:p>
      <w:pPr>
        <w:jc w:val="center"/>
      </w:pPr>
      <w:r>
        <w:t>___________________________________________</w:t>
      </w:r>
    </w:p>
    <w:p/>
    <w:p>
      <w:pPr>
        <w:pStyle w:val="Heading1"/>
      </w:pPr>
      <w:r>
        <w:rPr>
          <w:b/>
          <w:sz w:val="48"/>
        </w:rPr>
        <w:t>74 — Cities and Stones: A Traveller’s Yugoslavia</w:t>
      </w:r>
    </w:p>
    <w:p>
      <w:pPr>
        <w:pStyle w:val="Heading3"/>
      </w:pPr>
      <w:r>
        <w:rPr>
          <w:b/>
          <w:sz w:val="28"/>
        </w:rPr>
        <w:t>*Brian Aldiss*</w:t>
      </w:r>
    </w:p>
    <w:p>
      <w:r>
        <w:rPr>
          <w:b/>
        </w:rPr>
        <w:t>"To travel through Yugoslavia is to move through the wreckage of empires, where every stone has a story and every city is a palimpsest."</w:t>
      </w:r>
      <w:r>
        <w:t xml:space="preserve"> — </w:t>
      </w:r>
      <w:r>
        <w:rPr>
          <w:i/>
        </w:rPr>
        <w:t>Brian Aldiss</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Cultural &amp; Architectural Observation</w:t>
      </w:r>
    </w:p>
    <w:p>
      <w:pPr>
        <w:pStyle w:val="ListBullet"/>
      </w:pPr>
      <w:r>
        <w:rPr>
          <w:b/>
        </w:rPr>
        <w:t>Keywords:</w:t>
      </w:r>
      <w:r>
        <w:t xml:space="preserve"> </w:t>
      </w:r>
      <w:r>
        <w:rPr>
          <w:i/>
        </w:rPr>
        <w:t>Yugoslavia, 1960s, Communism, Adriatic Coast, Dalmatia, Macedonia, History</w:t>
      </w:r>
    </w:p>
    <w:p>
      <w:pPr>
        <w:pStyle w:val="ListBullet"/>
      </w:pPr>
      <w:r>
        <w:rPr>
          <w:b/>
        </w:rPr>
        <w:t>Traveler Profile:</w:t>
      </w:r>
      <w:r>
        <w:t xml:space="preserve"> </w:t>
      </w:r>
      <w:r>
        <w:rPr>
          <w:b/>
        </w:rPr>
        <w:t>The Time Traveler.</w:t>
      </w:r>
      <w:r>
        <w:t xml:space="preserve"> You are a reader who loves to see a place in its "mid-century" skin—caught between ancient history and a political experiment that no longer exists.</w:t>
      </w:r>
    </w:p>
    <w:p>
      <w:pPr>
        <w:jc w:val="center"/>
      </w:pPr>
      <w:r>
        <w:t>___________________________________________</w:t>
      </w:r>
    </w:p>
    <w:p>
      <w:pPr>
        <w:pStyle w:val="Heading3"/>
      </w:pPr>
      <w:r>
        <w:rPr>
          <w:b/>
          <w:sz w:val="28"/>
        </w:rPr>
        <w:t>**[ The Author: Brian Aldiss (1925–2017) ]**</w:t>
      </w:r>
    </w:p>
    <w:p>
      <w:r>
        <w:t xml:space="preserve">Brian Aldiss is world-famous as a titan of Science Fiction, the man who wrote the story that became the film </w:t>
      </w:r>
      <w:r>
        <w:rPr>
          <w:i/>
        </w:rPr>
        <w:t>A.I. Artificial Intelligence</w:t>
      </w:r>
      <w:r>
        <w:t>. But he was also a masterful travel writer with a deeply poetic sensibility. In the mid-1960s, he took his family on a long, slow drive through the Socialist Federal Republic of Yugoslavia. Aldiss didn't look at the world like a scientist; he looked at it like a dreamer and a historian. He had a sharp eye for the "stones"—the ruins, the churches, and the fortresses—that stood as silent witnesses to the Roman, Byzantine, and Ottoman ghosts of the Balkans.</w:t>
      </w:r>
    </w:p>
    <w:p>
      <w:pPr>
        <w:pStyle w:val="Heading3"/>
      </w:pPr>
      <w:r>
        <w:rPr>
          <w:b/>
          <w:sz w:val="28"/>
        </w:rPr>
        <w:t>**[ The Book: *Cities and Stones* ]**</w:t>
      </w:r>
    </w:p>
    <w:p>
      <w:r>
        <w:t>Published in 1966, this book is a vivid snapshot of a country that was then the "maverick" of the Eastern Bloc. While much of the world saw Yugoslavia as a monolithic Communist state, Aldiss saw a chaotic, beautiful, and deeply divided collection of cultures.</w:t>
      </w:r>
    </w:p>
    <w:p>
      <w:r>
        <w:t>The writing is direct and incredibly scannable. Aldiss avoids the dry tone of a guidebook, opting instead for a conversational style filled with dramatic flair. He uses small paragraphs to describe the startling contrast between the sleek, modern hotels being built for tourists and the ancient, crumbling villages of the interior. He is particularly obsessed with the light of the Adriatic and the "brutal" honesty of the Balkan landscape.</w:t>
      </w:r>
    </w:p>
    <w:p>
      <w:r>
        <w:t>He provides colorful detail about the daily life under Tito’s rule—the crowded buses, the smell of roasting meat, and the guarded conversations with locals. He writes about the "stones" of the title with a sense of awe, particularly in places like Split, where people lived inside the walls of a Roman emperor’s palace. He captures the tension of a country trying to forge a new identity while literally living among the debris of its past. It is a story of a traveler looking for the "eternal" elements of a place that was rapidly changing.</w:t>
      </w:r>
    </w:p>
    <w:p>
      <w:pPr>
        <w:jc w:val="center"/>
      </w:pPr>
      <w:r>
        <w:t>___________________________________________</w:t>
      </w:r>
    </w:p>
    <w:p>
      <w:pPr>
        <w:pStyle w:val="Heading3"/>
      </w:pPr>
      <w:r>
        <w:rPr>
          <w:b/>
          <w:sz w:val="28"/>
        </w:rPr>
        <w:t>**[ Destinations Explored ]**</w:t>
      </w:r>
    </w:p>
    <w:p>
      <w:pPr>
        <w:pStyle w:val="ListBullet"/>
      </w:pPr>
      <w:r>
        <w:rPr>
          <w:b/>
        </w:rPr>
        <w:t>Dalmatia:</w:t>
      </w:r>
      <w:r>
        <w:t xml:space="preserve"> The sun-drenched coast where Venice left its architectural fingerprint.</w:t>
      </w:r>
    </w:p>
    <w:p>
      <w:pPr>
        <w:pStyle w:val="ListBullet"/>
      </w:pPr>
      <w:r>
        <w:rPr>
          <w:b/>
        </w:rPr>
        <w:t>Dubrovnik:</w:t>
      </w:r>
      <w:r>
        <w:t xml:space="preserve"> The "Pearl of the Adriatic," described before the era of mass tourism and war.</w:t>
      </w:r>
    </w:p>
    <w:p>
      <w:pPr>
        <w:pStyle w:val="ListBullet"/>
      </w:pPr>
      <w:r>
        <w:rPr>
          <w:b/>
        </w:rPr>
        <w:t>Sarajevo:</w:t>
      </w:r>
      <w:r>
        <w:t xml:space="preserve"> A city of minarets and bridges where East and West collide in a narrow valley.</w:t>
      </w:r>
    </w:p>
    <w:p>
      <w:pPr>
        <w:pStyle w:val="ListBullet"/>
      </w:pPr>
      <w:r>
        <w:rPr>
          <w:b/>
        </w:rPr>
        <w:t>Macedonia:</w:t>
      </w:r>
      <w:r>
        <w:t xml:space="preserve"> The rugged, southern edge of the country, where Aldiss found the most ancient and untouched "stones."</w:t>
      </w:r>
    </w:p>
    <w:p>
      <w:pPr>
        <w:pStyle w:val="ListBullet"/>
      </w:pPr>
      <w:r>
        <w:rPr>
          <w:b/>
        </w:rPr>
        <w:t>Belgrade:</w:t>
      </w:r>
      <w:r>
        <w:t xml:space="preserve"> The bustling, gritty capital that served as the engine of the Yugoslav experiment.</w:t>
      </w:r>
    </w:p>
    <w:p>
      <w:pPr>
        <w:jc w:val="center"/>
      </w:pPr>
      <w:r>
        <w:t>___________________________________________</w:t>
      </w:r>
    </w:p>
    <w:p>
      <w:pPr>
        <w:pStyle w:val="Heading3"/>
      </w:pPr>
      <w:r>
        <w:rPr>
          <w:b/>
          <w:sz w:val="28"/>
        </w:rPr>
        <w:t>**[ Further Reading ]**</w:t>
      </w:r>
    </w:p>
    <w:p>
      <w:r>
        <w:rPr>
          <w:b/>
        </w:rPr>
        <w:t>By Aldiss:</w:t>
      </w:r>
    </w:p>
    <w:p>
      <w:pPr>
        <w:pStyle w:val="ListBullet"/>
      </w:pPr>
      <w:r>
        <w:rPr>
          <w:b/>
        </w:rPr>
        <w:t>*The Brightfount Diaries</w:t>
      </w:r>
      <w:r>
        <w:t>*: A fictionalized account of his early years working in an Oxford bookshop.</w:t>
      </w:r>
    </w:p>
    <w:p>
      <w:r>
        <w:rPr>
          <w:b/>
        </w:rPr>
        <w:t>In a Similar Vein:</w:t>
      </w:r>
    </w:p>
    <w:p>
      <w:pPr>
        <w:pStyle w:val="ListBullet"/>
      </w:pPr>
      <w:r>
        <w:rPr>
          <w:b/>
        </w:rPr>
        <w:t>*Black Lamb and Grey Falcon</w:t>
      </w:r>
      <w:r>
        <w:t>* by Rebecca West: The massive, definitive masterpiece of Yugoslav travel writing from the 1930s.</w:t>
      </w:r>
    </w:p>
    <w:p>
      <w:pPr>
        <w:pStyle w:val="ListBullet"/>
      </w:pPr>
      <w:r>
        <w:rPr>
          <w:b/>
        </w:rPr>
        <w:t>*The Bridge on the Drina</w:t>
      </w:r>
      <w:r>
        <w:t>* by Ivo Andrić: A Nobel Prize-winning novel that tells the history of the Balkans through the life of a single bridge.</w:t>
      </w:r>
    </w:p>
    <w:p>
      <w:pPr>
        <w:pStyle w:val="ListBullet"/>
      </w:pPr>
      <w:r>
        <w:rPr>
          <w:b/>
        </w:rPr>
        <w:t>*Balkan Ghosts</w:t>
      </w:r>
      <w:r>
        <w:t>* by Robert D. Kaplan: A later, darker look at the same landscape during the collapse of the 1990s.</w:t>
      </w:r>
    </w:p>
    <w:p>
      <w:pPr>
        <w:jc w:val="center"/>
      </w:pPr>
      <w:r>
        <w:t>___________________________________________</w:t>
      </w:r>
    </w:p>
    <w:p>
      <w:pPr>
        <w:pStyle w:val="Heading3"/>
      </w:pPr>
      <w:r>
        <w:rPr>
          <w:b/>
          <w:sz w:val="28"/>
        </w:rPr>
        <w:t>**[ The Signature Line ]**</w:t>
      </w:r>
    </w:p>
    <w:p>
      <w:pPr>
        <w:pStyle w:val="Quote"/>
        <w:ind w:left="720" w:right="720"/>
      </w:pPr>
      <w:r>
        <w:rPr>
          <w:i/>
        </w:rPr>
        <w:t>"In Yugoslavia, history is not something you read; it is something you trip over in the street."</w:t>
      </w:r>
    </w:p>
    <w:p>
      <w:pPr>
        <w:pStyle w:val="Heading3"/>
      </w:pPr>
      <w:r>
        <w:rPr>
          <w:b/>
          <w:sz w:val="28"/>
        </w:rPr>
        <w:t>**[ The Perfect Pairing ]**</w:t>
      </w:r>
    </w:p>
    <w:p>
      <w:pPr>
        <w:pStyle w:val="ListBullet"/>
      </w:pPr>
      <w:r>
        <w:rPr>
          <w:b/>
        </w:rPr>
        <w:t>The Drink:</w:t>
      </w:r>
      <w:r>
        <w:t xml:space="preserve"> A small glass of potent, plum-flavored </w:t>
      </w:r>
      <w:r>
        <w:rPr>
          <w:i/>
        </w:rPr>
        <w:t>slivovitz</w:t>
      </w:r>
      <w:r>
        <w:t xml:space="preserve"> or a thick, sludge-like Turkish coffee.</w:t>
      </w:r>
    </w:p>
    <w:p>
      <w:pPr>
        <w:pStyle w:val="ListBullet"/>
      </w:pPr>
      <w:r>
        <w:rPr>
          <w:b/>
        </w:rPr>
        <w:t>The Soundtrack:</w:t>
      </w:r>
      <w:r>
        <w:t xml:space="preserve"> The rhythmic, minor-key wail of Balkan folk music and the sound of waves hitting a stone quay.</w:t>
      </w:r>
    </w:p>
    <w:p>
      <w:pPr>
        <w:pStyle w:val="ListBullet"/>
      </w:pPr>
      <w:r>
        <w:rPr>
          <w:b/>
        </w:rPr>
        <w:t>The Setting:</w:t>
      </w:r>
      <w:r>
        <w:t xml:space="preserve"> A crumbling stone terrace overlooking the sea at sunset, with a stack of old maps and a notebook.</w:t>
      </w:r>
    </w:p>
    <w:p>
      <w:pPr>
        <w:jc w:val="center"/>
      </w:pPr>
      <w:r>
        <w:t>___________________________________________</w:t>
      </w:r>
    </w:p>
    <w:p/>
    <w:p>
      <w:pPr>
        <w:pStyle w:val="Heading1"/>
      </w:pPr>
      <w:r>
        <w:rPr>
          <w:b/>
          <w:sz w:val="48"/>
        </w:rPr>
        <w:t>75 — Iron and Silk</w:t>
      </w:r>
    </w:p>
    <w:p>
      <w:pPr>
        <w:pStyle w:val="Heading3"/>
      </w:pPr>
      <w:r>
        <w:rPr>
          <w:b/>
          <w:sz w:val="28"/>
        </w:rPr>
        <w:t>*Mark Salzman*</w:t>
      </w:r>
    </w:p>
    <w:p>
      <w:r>
        <w:rPr>
          <w:b/>
        </w:rPr>
        <w:t>"I went to China to teach English, but I was the one who went to school."</w:t>
      </w:r>
      <w:r>
        <w:t xml:space="preserve"> — </w:t>
      </w:r>
      <w:r>
        <w:rPr>
          <w:i/>
        </w:rPr>
        <w:t>Mark Salzman</w:t>
      </w:r>
    </w:p>
    <w:p>
      <w:pPr>
        <w:jc w:val="center"/>
      </w:pPr>
      <w:r>
        <w:t>___________________________________________</w:t>
      </w:r>
    </w:p>
    <w:p>
      <w:pPr>
        <w:pStyle w:val="Heading3"/>
      </w:pPr>
      <w:r>
        <w:rPr>
          <w:b/>
          <w:sz w:val="28"/>
        </w:rPr>
        <w:t>**[ The Essentials ]**</w:t>
      </w:r>
    </w:p>
    <w:p>
      <w:pPr>
        <w:pStyle w:val="ListBullet"/>
      </w:pPr>
      <w:r>
        <w:rPr>
          <w:b/>
        </w:rPr>
        <w:t>Genre:</w:t>
      </w:r>
      <w:r>
        <w:t xml:space="preserve"> Memoir / Travel</w:t>
      </w:r>
    </w:p>
    <w:p>
      <w:pPr>
        <w:pStyle w:val="ListBullet"/>
      </w:pPr>
      <w:r>
        <w:rPr>
          <w:b/>
        </w:rPr>
        <w:t>Sub-Genre:</w:t>
      </w:r>
      <w:r>
        <w:t xml:space="preserve"> Martial Arts / Cultural Exchange</w:t>
      </w:r>
    </w:p>
    <w:p>
      <w:pPr>
        <w:pStyle w:val="ListBullet"/>
      </w:pPr>
      <w:r>
        <w:rPr>
          <w:b/>
        </w:rPr>
        <w:t>Keywords:</w:t>
      </w:r>
      <w:r>
        <w:t xml:space="preserve"> </w:t>
      </w:r>
      <w:r>
        <w:rPr>
          <w:i/>
        </w:rPr>
        <w:t>China, Kung Fu, Wushu, Pan Qingfu, 1980s, Calligraphy, Teacher</w:t>
      </w:r>
    </w:p>
    <w:p>
      <w:pPr>
        <w:pStyle w:val="ListBullet"/>
      </w:pPr>
      <w:r>
        <w:rPr>
          <w:b/>
        </w:rPr>
        <w:t>Traveler Profile:</w:t>
      </w:r>
      <w:r>
        <w:t xml:space="preserve"> </w:t>
      </w:r>
      <w:r>
        <w:rPr>
          <w:b/>
        </w:rPr>
        <w:t>The Dedicated Apprentice.</w:t>
      </w:r>
      <w:r>
        <w:t xml:space="preserve"> You are someone who believes that the best way to understand a culture is to let it beat the ego out of you in a training hall.</w:t>
      </w:r>
    </w:p>
    <w:p>
      <w:pPr>
        <w:jc w:val="center"/>
      </w:pPr>
      <w:r>
        <w:t>___________________________________________</w:t>
      </w:r>
    </w:p>
    <w:p>
      <w:pPr>
        <w:pStyle w:val="Heading3"/>
      </w:pPr>
      <w:r>
        <w:rPr>
          <w:b/>
          <w:sz w:val="28"/>
        </w:rPr>
        <w:t>**[ The Author: Mark Salzman (1959–Present) ]**</w:t>
      </w:r>
    </w:p>
    <w:p>
      <w:r>
        <w:t>Mark Salzman was a young Yale graduate who arrived in China in 1982. This was a pivotal moment. The Cultural Revolution was over and the country was just beginning to open its doors to the West. Salzman was a "foreign expert" hired to teach English. But he wasn't just a scholar. He was a lifelong martial arts enthusiast and a cellist. He was a man of immense curiosity and a self-deprecating wit. He didn't want to live in a gilded cage for expats. He wanted to find the "real" China—the one made of ancient traditions and iron-hard discipline.</w:t>
      </w:r>
    </w:p>
    <w:p>
      <w:pPr>
        <w:pStyle w:val="Heading3"/>
      </w:pPr>
      <w:r>
        <w:rPr>
          <w:b/>
          <w:sz w:val="28"/>
        </w:rPr>
        <w:t>**[ The Book: *Iron and Silk* ]**</w:t>
      </w:r>
    </w:p>
    <w:p>
      <w:r>
        <w:t>This is a collection of vignettes about his two years in Changsha. It is a portrait of a society in transition. The "Iron" refers to the martial arts and the physical toughness of the people. The "Silk" refers to the calligraphy, the music, and the delicate social graces that survived decades of turmoil.</w:t>
      </w:r>
    </w:p>
    <w:p>
      <w:r>
        <w:t>The writing is direct and very conversational. Salzman uses small paragraphs to capture the absurdity and the beauty of his daily life. He describes his struggle to master the Chinese language and the oddities of being a "giant" in a land of small people. He has a dramatic flair for the training sequences. He eventually became a student of Pan Qingfu, one of the greatest martial arts masters in China. Pan was known as "Iron Fist." He was a man who could punch through a brick and he had no patience for lazy students.</w:t>
      </w:r>
    </w:p>
    <w:p>
      <w:r>
        <w:t>The book is filled with colorful details about his students and his neighbors. He writes about the "back door" culture where everything from lightbulbs to train tickets required a personal connection. He describes the intense pressure his students felt to succeed and the quiet ways they showed him affection. He doesn't lecture the reader on politics. He just shows the human cost and the human triumph of living in a Communist state.</w:t>
      </w:r>
    </w:p>
    <w:p>
      <w:r>
        <w:t>It is a story about the bridge between two worlds. Salzman shows that even when languages and ideologies are completely different, people can find common ground through a shared love of craft. Whether it is a perfectly executed kick or a beautifully written character, excellence is a universal language.</w:t>
      </w:r>
    </w:p>
    <w:p>
      <w:pPr>
        <w:jc w:val="center"/>
      </w:pPr>
      <w:r>
        <w:t>___________________________________________</w:t>
      </w:r>
    </w:p>
    <w:p>
      <w:pPr>
        <w:pStyle w:val="Heading3"/>
      </w:pPr>
      <w:r>
        <w:rPr>
          <w:b/>
          <w:sz w:val="28"/>
        </w:rPr>
        <w:t>**[ Destinations Explored ]**</w:t>
      </w:r>
    </w:p>
    <w:p>
      <w:pPr>
        <w:pStyle w:val="ListBullet"/>
      </w:pPr>
      <w:r>
        <w:rPr>
          <w:b/>
        </w:rPr>
        <w:t>Changsha:</w:t>
      </w:r>
      <w:r>
        <w:t xml:space="preserve"> The gritty, industrial capital of Hunan Province where he lived and taught.</w:t>
      </w:r>
    </w:p>
    <w:p>
      <w:pPr>
        <w:pStyle w:val="ListBullet"/>
      </w:pPr>
      <w:r>
        <w:rPr>
          <w:b/>
        </w:rPr>
        <w:t>The Training Hall:</w:t>
      </w:r>
      <w:r>
        <w:t xml:space="preserve"> The spartan room where he bled and sweated under the watchful eye of Master Pan.</w:t>
      </w:r>
    </w:p>
    <w:p>
      <w:pPr>
        <w:pStyle w:val="ListBullet"/>
      </w:pPr>
      <w:r>
        <w:rPr>
          <w:b/>
        </w:rPr>
        <w:t>The Night Markets:</w:t>
      </w:r>
      <w:r>
        <w:t xml:space="preserve"> Where he learned the true meaning of Chinese "street food" and social interaction.</w:t>
      </w:r>
    </w:p>
    <w:p>
      <w:pPr>
        <w:jc w:val="center"/>
      </w:pPr>
      <w:r>
        <w:t>___________________________________________</w:t>
      </w:r>
    </w:p>
    <w:p>
      <w:pPr>
        <w:pStyle w:val="Heading3"/>
      </w:pPr>
      <w:r>
        <w:rPr>
          <w:b/>
          <w:sz w:val="28"/>
        </w:rPr>
        <w:t>**[ Further Reading ]**</w:t>
      </w:r>
    </w:p>
    <w:p>
      <w:r>
        <w:rPr>
          <w:b/>
        </w:rPr>
        <w:t>By Salzman:</w:t>
      </w:r>
    </w:p>
    <w:p>
      <w:pPr>
        <w:pStyle w:val="ListBullet"/>
      </w:pPr>
      <w:r>
        <w:rPr>
          <w:b/>
        </w:rPr>
        <w:t>*The Soloist</w:t>
      </w:r>
      <w:r>
        <w:t>*: A novel about a cello prodigy that echoes his own musical background.</w:t>
      </w:r>
    </w:p>
    <w:p>
      <w:pPr>
        <w:pStyle w:val="ListBullet"/>
      </w:pPr>
      <w:r>
        <w:rPr>
          <w:b/>
        </w:rPr>
        <w:t>*Lost in Place</w:t>
      </w:r>
      <w:r>
        <w:t>*: A memoir about his eccentric childhood and how he became obsessed with China.</w:t>
      </w:r>
    </w:p>
    <w:p>
      <w:r>
        <w:rPr>
          <w:b/>
        </w:rPr>
        <w:t>In a Similar Vein:</w:t>
      </w:r>
    </w:p>
    <w:p>
      <w:pPr>
        <w:pStyle w:val="ListBullet"/>
      </w:pPr>
      <w:r>
        <w:rPr>
          <w:b/>
        </w:rPr>
        <w:t>*River Town</w:t>
      </w:r>
      <w:r>
        <w:t>* by Peter Hessler: A modern classic about another young American teaching English in a remote Chinese city.</w:t>
      </w:r>
    </w:p>
    <w:p>
      <w:pPr>
        <w:pStyle w:val="ListBullet"/>
      </w:pPr>
      <w:r>
        <w:rPr>
          <w:b/>
        </w:rPr>
        <w:t>*American Shaolin</w:t>
      </w:r>
      <w:r>
        <w:t>* by Matthew Polly: A much more irreverent and humorous look at a Westerner training at the Shaolin Temple.</w:t>
      </w:r>
    </w:p>
    <w:p>
      <w:pPr>
        <w:jc w:val="center"/>
      </w:pPr>
      <w:r>
        <w:t>___________________________________________</w:t>
      </w:r>
    </w:p>
    <w:p>
      <w:pPr>
        <w:pStyle w:val="Heading3"/>
      </w:pPr>
      <w:r>
        <w:rPr>
          <w:b/>
          <w:sz w:val="28"/>
        </w:rPr>
        <w:t>**[ The Signature Line ]**</w:t>
      </w:r>
    </w:p>
    <w:p>
      <w:pPr>
        <w:pStyle w:val="Quote"/>
        <w:ind w:left="720" w:right="720"/>
      </w:pPr>
      <w:r>
        <w:rPr>
          <w:i/>
        </w:rPr>
        <w:t>"In China, the line between a teacher and a father is very thin."</w:t>
      </w:r>
    </w:p>
    <w:p>
      <w:pPr>
        <w:pStyle w:val="Heading3"/>
      </w:pPr>
      <w:r>
        <w:rPr>
          <w:b/>
          <w:sz w:val="28"/>
        </w:rPr>
        <w:t>**[ The Perfect Pairing ]**</w:t>
      </w:r>
    </w:p>
    <w:p>
      <w:pPr>
        <w:pStyle w:val="ListBullet"/>
      </w:pPr>
      <w:r>
        <w:rPr>
          <w:b/>
        </w:rPr>
        <w:t>The Drink:</w:t>
      </w:r>
      <w:r>
        <w:t xml:space="preserve"> A thermos of hot jasmine tea or a bottle of cheap, lukewarm Tsingtao beer.</w:t>
      </w:r>
    </w:p>
    <w:p>
      <w:pPr>
        <w:pStyle w:val="ListBullet"/>
      </w:pPr>
      <w:r>
        <w:rPr>
          <w:b/>
        </w:rPr>
        <w:t>The Soundtrack:</w:t>
      </w:r>
      <w:r>
        <w:t xml:space="preserve"> The rhythmic </w:t>
      </w:r>
      <w:r>
        <w:rPr>
          <w:i/>
        </w:rPr>
        <w:t>clack-clack</w:t>
      </w:r>
      <w:r>
        <w:t xml:space="preserve"> of a wooden sword and the distant sound of a bicycle bell.</w:t>
      </w:r>
    </w:p>
    <w:p>
      <w:pPr>
        <w:pStyle w:val="ListBullet"/>
      </w:pPr>
      <w:r>
        <w:rPr>
          <w:b/>
        </w:rPr>
        <w:t>The Setting:</w:t>
      </w:r>
      <w:r>
        <w:t xml:space="preserve"> A cold, concrete room with a single lightbulb and a stack of calligraphy paper on the desk.</w:t>
      </w:r>
    </w:p>
    <w:p>
      <w:pPr>
        <w:jc w:val="center"/>
      </w:pPr>
      <w:r>
        <w:t>___________________________________________</w:t>
      </w:r>
    </w:p>
    <w:p/>
    <w:p>
      <w:pPr>
        <w:pStyle w:val="Heading1"/>
      </w:pPr>
      <w:r>
        <w:rPr>
          <w:b/>
          <w:sz w:val="48"/>
        </w:rPr>
        <w:t>76 — A Year in Provence</w:t>
      </w:r>
    </w:p>
    <w:p>
      <w:pPr>
        <w:pStyle w:val="Heading3"/>
      </w:pPr>
      <w:r>
        <w:rPr>
          <w:b/>
          <w:sz w:val="28"/>
        </w:rPr>
        <w:t>*Life in the Luberon*</w:t>
      </w:r>
    </w:p>
    <w:p>
      <w:r>
        <w:rPr>
          <w:b/>
        </w:rPr>
        <w:t>"I could see no reason for ever leaving."</w:t>
      </w:r>
      <w:r>
        <w:t xml:space="preserve"> — </w:t>
      </w:r>
      <w:r>
        <w:rPr>
          <w:i/>
        </w:rPr>
        <w:t>Peter Mayle</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Gastronomy, Expatriate Literature</w:t>
      </w:r>
    </w:p>
    <w:p>
      <w:pPr>
        <w:pStyle w:val="ListBullet"/>
      </w:pPr>
      <w:r>
        <w:rPr>
          <w:b/>
        </w:rPr>
        <w:t>Keywords:</w:t>
      </w:r>
      <w:r>
        <w:t xml:space="preserve"> </w:t>
      </w:r>
      <w:r>
        <w:rPr>
          <w:i/>
        </w:rPr>
        <w:t>France, Provence, Luberon, Gastronomy, Seasons, Expat Life, Renovations</w:t>
      </w:r>
    </w:p>
    <w:p>
      <w:pPr>
        <w:pStyle w:val="ListBullet"/>
      </w:pPr>
      <w:r>
        <w:rPr>
          <w:b/>
        </w:rPr>
        <w:t>Traveler Profile:</w:t>
      </w:r>
      <w:r>
        <w:t xml:space="preserve"> </w:t>
      </w:r>
      <w:r>
        <w:rPr>
          <w:b/>
        </w:rPr>
        <w:t>The Armchair Epicurean.</w:t>
      </w:r>
      <w:r>
        <w:t xml:space="preserve"> A reader who dreams of long lunches and the slow rhythm of country life.</w:t>
      </w:r>
    </w:p>
    <w:p>
      <w:pPr>
        <w:jc w:val="center"/>
      </w:pPr>
      <w:r>
        <w:t>___________________________________________</w:t>
      </w:r>
    </w:p>
    <w:p>
      <w:pPr>
        <w:pStyle w:val="Heading3"/>
      </w:pPr>
      <w:r>
        <w:rPr>
          <w:b/>
          <w:sz w:val="28"/>
        </w:rPr>
        <w:t>**[ The Journey ]**</w:t>
      </w:r>
    </w:p>
    <w:p>
      <w:r>
        <w:t>Peter Mayle and his wife did what many people only dream about. They bought an old stone farmhouse in the Luberon region of France. They moved in on New Year’s Day. The Mistral wind greeted them with a freezing blast. It was a cold start to a new life. This was not the sunny paradise from the postcards yet. They had to learn the rules of a world made of stone and soil.</w:t>
      </w:r>
    </w:p>
    <w:p>
      <w:r>
        <w:t>The book follows the calendar year month by month. Each chapter brings a new struggle or a new feast. There are builders who arrive late and never seem to leave. There are neighbors who hunt for truffles like they are searching for buried gold. The drama is found in the small things. It is in the heat of the summer and the stubbornness of the local plumbing.</w:t>
      </w:r>
    </w:p>
    <w:p>
      <w:r>
        <w:t>Food is the true hero of this story. Mayle describes meals that last for hours. He writes about goat cheese and crusty bread and liters of local wine. He captures the charm of the Provencal people. They are suspicious of outsiders but very loyal to their traditions. They take their lunch breaks seriously and their gossip even more so.</w:t>
      </w:r>
    </w:p>
    <w:p>
      <w:r>
        <w:t>This book started a global obsession with Provence. It made thousands of people want to quit their jobs and buy a ruin in the sun. It is a love letter to a place that refuses to rush for anyone. Mayle shows that the best way to travel is to stay put. You just have to sit back and watch the seasons change.</w:t>
      </w:r>
    </w:p>
    <w:p>
      <w:pPr>
        <w:jc w:val="center"/>
      </w:pPr>
      <w:r>
        <w:t>___________________________________________</w:t>
      </w:r>
    </w:p>
    <w:p>
      <w:pPr>
        <w:pStyle w:val="Heading3"/>
      </w:pPr>
      <w:r>
        <w:rPr>
          <w:b/>
          <w:sz w:val="28"/>
        </w:rPr>
        <w:t>**[ Destinations Explored ]**</w:t>
      </w:r>
    </w:p>
    <w:p>
      <w:pPr>
        <w:pStyle w:val="ListBullet"/>
      </w:pPr>
      <w:r>
        <w:rPr>
          <w:b/>
        </w:rPr>
        <w:t>Ménerbes:</w:t>
      </w:r>
      <w:r>
        <w:t xml:space="preserve"> The beautiful hilltop village that serves as the main backdrop for the Mayles' new life.</w:t>
      </w:r>
    </w:p>
    <w:p>
      <w:pPr>
        <w:pStyle w:val="ListBullet"/>
      </w:pPr>
      <w:r>
        <w:rPr>
          <w:b/>
        </w:rPr>
        <w:t>Cavaillon:</w:t>
      </w:r>
      <w:r>
        <w:t xml:space="preserve"> A nearby town famous for its bustling markets and the sweet scent of its melons.</w:t>
      </w:r>
    </w:p>
    <w:p>
      <w:pPr>
        <w:pStyle w:val="ListBullet"/>
      </w:pPr>
      <w:r>
        <w:rPr>
          <w:b/>
        </w:rPr>
        <w:t>Lacoste:</w:t>
      </w:r>
      <w:r>
        <w:t xml:space="preserve"> A village with a dark history and stunning views where the ghost of the Marquis de Sade lingers.</w:t>
      </w:r>
    </w:p>
    <w:p>
      <w:pPr>
        <w:pStyle w:val="ListBullet"/>
      </w:pPr>
      <w:r>
        <w:rPr>
          <w:b/>
        </w:rPr>
        <w:t>The Luberon Mountains:</w:t>
      </w:r>
      <w:r>
        <w:t xml:space="preserve"> The rugged and wild landscape that defines the character of the entire region.</w:t>
      </w:r>
    </w:p>
    <w:p>
      <w:pPr>
        <w:jc w:val="center"/>
      </w:pPr>
      <w:r>
        <w:t>___________________________________________</w:t>
      </w:r>
    </w:p>
    <w:p>
      <w:pPr>
        <w:pStyle w:val="Heading3"/>
      </w:pPr>
      <w:r>
        <w:rPr>
          <w:b/>
          <w:sz w:val="28"/>
        </w:rPr>
        <w:t>**[ Further Reading ]**</w:t>
      </w:r>
    </w:p>
    <w:p>
      <w:r>
        <w:rPr>
          <w:b/>
        </w:rPr>
        <w:t>By Mayle:</w:t>
      </w:r>
    </w:p>
    <w:p>
      <w:pPr>
        <w:pStyle w:val="ListBullet"/>
      </w:pPr>
      <w:r>
        <w:rPr>
          <w:b/>
        </w:rPr>
        <w:t>*Toujours Provence</w:t>
      </w:r>
      <w:r>
        <w:t>*: A sequel that continues the story of his life and his favorite local characters.</w:t>
      </w:r>
    </w:p>
    <w:p>
      <w:r>
        <w:rPr>
          <w:b/>
        </w:rPr>
        <w:t>In a Similar Vein:</w:t>
      </w:r>
    </w:p>
    <w:p>
      <w:pPr>
        <w:pStyle w:val="ListBullet"/>
      </w:pPr>
      <w:r>
        <w:rPr>
          <w:b/>
        </w:rPr>
        <w:t>*Under the Tuscan Sun</w:t>
      </w:r>
      <w:r>
        <w:t>* by Frances Mayes: The Italian counterpart to Mayle's French dream.</w:t>
      </w:r>
    </w:p>
    <w:p>
      <w:pPr>
        <w:pStyle w:val="ListBullet"/>
      </w:pPr>
      <w:r>
        <w:rPr>
          <w:b/>
        </w:rPr>
        <w:t>*Driving Over Lemons</w:t>
      </w:r>
      <w:r>
        <w:t>* by Chris Stewart: A funny account of moving to a remote and primitive farm in Spain.</w:t>
      </w:r>
    </w:p>
    <w:p>
      <w:pPr>
        <w:jc w:val="center"/>
      </w:pPr>
      <w:r>
        <w:t>___________________________________________</w:t>
      </w:r>
    </w:p>
    <w:p>
      <w:pPr>
        <w:pStyle w:val="Heading3"/>
      </w:pPr>
      <w:r>
        <w:rPr>
          <w:b/>
          <w:sz w:val="28"/>
        </w:rPr>
        <w:t>**[ The Signature Line ]**</w:t>
      </w:r>
    </w:p>
    <w:p>
      <w:pPr>
        <w:pStyle w:val="Quote"/>
        <w:ind w:left="720" w:right="720"/>
      </w:pPr>
      <w:r>
        <w:rPr>
          <w:i/>
        </w:rPr>
        <w:t>"The Mistral is a wind that can blow the ears off a donkey."</w:t>
      </w:r>
    </w:p>
    <w:p>
      <w:pPr>
        <w:pStyle w:val="Heading3"/>
      </w:pPr>
      <w:r>
        <w:rPr>
          <w:b/>
          <w:sz w:val="28"/>
        </w:rPr>
        <w:t>**[ The Perfect Pairing ]**</w:t>
      </w:r>
    </w:p>
    <w:p>
      <w:pPr>
        <w:pStyle w:val="ListBullet"/>
      </w:pPr>
      <w:r>
        <w:rPr>
          <w:b/>
        </w:rPr>
        <w:t>The Drink:</w:t>
      </w:r>
      <w:r>
        <w:t xml:space="preserve"> A chilled glass of pale rosé from a local Provencal vineyard.</w:t>
      </w:r>
    </w:p>
    <w:p>
      <w:pPr>
        <w:pStyle w:val="ListBullet"/>
      </w:pPr>
      <w:r>
        <w:rPr>
          <w:b/>
        </w:rPr>
        <w:t>The Soundtrack:</w:t>
      </w:r>
      <w:r>
        <w:t xml:space="preserve"> The constant and rhythmic buzz of cicadas on a hot July afternoon.</w:t>
      </w:r>
    </w:p>
    <w:p>
      <w:pPr>
        <w:pStyle w:val="ListBullet"/>
      </w:pPr>
      <w:r>
        <w:rPr>
          <w:b/>
        </w:rPr>
        <w:t>The Setting:</w:t>
      </w:r>
      <w:r>
        <w:t xml:space="preserve"> A sun-drenched terrace under a canopy of green grapevines.</w:t>
      </w:r>
    </w:p>
    <w:p>
      <w:pPr>
        <w:jc w:val="center"/>
      </w:pPr>
      <w:r>
        <w:t>___________________________________________</w:t>
      </w:r>
    </w:p>
    <w:p/>
    <w:p>
      <w:pPr>
        <w:pStyle w:val="Heading1"/>
      </w:pPr>
      <w:r>
        <w:rPr>
          <w:b/>
          <w:sz w:val="48"/>
        </w:rPr>
        <w:t>77 — River Town</w:t>
      </w:r>
    </w:p>
    <w:p>
      <w:pPr>
        <w:pStyle w:val="Heading3"/>
      </w:pPr>
      <w:r>
        <w:rPr>
          <w:b/>
          <w:sz w:val="28"/>
        </w:rPr>
        <w:t>*Two Years on the Yangtze*</w:t>
      </w:r>
    </w:p>
    <w:p>
      <w:r>
        <w:rPr>
          <w:b/>
        </w:rPr>
        <w:t>"I had never lived in a place that didn't feel like some other place, until I went to Fuling."</w:t>
      </w:r>
      <w:r>
        <w:t xml:space="preserve"> — </w:t>
      </w:r>
      <w:r>
        <w:rPr>
          <w:i/>
        </w:rPr>
        <w:t>Peter Hessler</w:t>
      </w:r>
    </w:p>
    <w:p>
      <w:pPr>
        <w:jc w:val="center"/>
      </w:pPr>
      <w:r>
        <w:t>___________________________________________</w:t>
      </w:r>
    </w:p>
    <w:p>
      <w:pPr>
        <w:pStyle w:val="Heading3"/>
      </w:pPr>
      <w:r>
        <w:rPr>
          <w:b/>
          <w:sz w:val="28"/>
        </w:rPr>
        <w:t>**[ The Essentials ]**</w:t>
      </w:r>
    </w:p>
    <w:p>
      <w:pPr>
        <w:pStyle w:val="ListBullet"/>
      </w:pPr>
      <w:r>
        <w:rPr>
          <w:b/>
        </w:rPr>
        <w:t>Genre:</w:t>
      </w:r>
      <w:r>
        <w:t xml:space="preserve"> Memoir</w:t>
      </w:r>
    </w:p>
    <w:p>
      <w:pPr>
        <w:pStyle w:val="ListBullet"/>
      </w:pPr>
      <w:r>
        <w:rPr>
          <w:b/>
        </w:rPr>
        <w:t>Sub-Genre:</w:t>
      </w:r>
      <w:r>
        <w:t xml:space="preserve"> Cultural History, Travel Literature</w:t>
      </w:r>
    </w:p>
    <w:p>
      <w:pPr>
        <w:pStyle w:val="ListBullet"/>
      </w:pPr>
      <w:r>
        <w:rPr>
          <w:b/>
        </w:rPr>
        <w:t>Keywords:</w:t>
      </w:r>
      <w:r>
        <w:t xml:space="preserve"> </w:t>
      </w:r>
      <w:r>
        <w:rPr>
          <w:i/>
        </w:rPr>
        <w:t>China, Yangtze, Fuling, Peace Corps, Reform Era, Education, Mandarin, Sichuan</w:t>
      </w:r>
    </w:p>
    <w:p>
      <w:pPr>
        <w:pStyle w:val="ListBullet"/>
      </w:pPr>
      <w:r>
        <w:rPr>
          <w:b/>
        </w:rPr>
        <w:t>Traveler Profile:</w:t>
      </w:r>
      <w:r>
        <w:t xml:space="preserve"> </w:t>
      </w:r>
      <w:r>
        <w:rPr>
          <w:b/>
        </w:rPr>
        <w:t>The Patient Observer.</w:t>
      </w:r>
      <w:r>
        <w:t xml:space="preserve"> You want to see a culture through its daily grind and the slow drip of history.</w:t>
      </w:r>
    </w:p>
    <w:p>
      <w:pPr>
        <w:jc w:val="center"/>
      </w:pPr>
      <w:r>
        <w:t>___________________________________________</w:t>
      </w:r>
    </w:p>
    <w:p>
      <w:pPr>
        <w:pStyle w:val="Heading3"/>
      </w:pPr>
      <w:r>
        <w:rPr>
          <w:b/>
          <w:sz w:val="28"/>
        </w:rPr>
        <w:t>**[ The Journey ]**</w:t>
      </w:r>
    </w:p>
    <w:p>
      <w:r>
        <w:t>Peter Hessler landed in Fuling in 1996. He was a Peace Corps volunteer. He came to teach English literature to college students. Fuling was a gritty and gray town. It sat where the Wu River met the Yangtze. It was remote. There were no real roads out. You had to take a boat. He was one of the first foreigners most people had ever seen.</w:t>
      </w:r>
    </w:p>
    <w:p>
      <w:r>
        <w:t>He stayed for two years. He ran along the river every morning. He ate spicy noodles at local stalls. He studied Mandarin with the intensity of a man with nowhere else to go. The book is about his slow transformation. He went from a confused outsider to a man who understood the rhythm of the street. He captures the town before it changed forever.</w:t>
      </w:r>
    </w:p>
    <w:p>
      <w:r>
        <w:t>The shadow of the Three Gorges Dam hangs over everything. Everyone knew the water would rise. They knew the lower parts of the town would be drowned. This gives the book a heavy sense of impending loss. Hessler writes about the "stick-stick men." These are the porters who carry massive loads on bamboo poles. He writes about the students who try to reconcile Shakespeare with the teachings of Mao.</w:t>
      </w:r>
    </w:p>
    <w:p>
      <w:r>
        <w:t>It is a conversational and honest book. Hessler does not try to be an expert. He just watches. He records the noise and the smells and the strange humor of the people. He shows a China that was caught between its past and a high-speed future. He proves that the best way to know a country is to sit still and listen to it breathe.</w:t>
      </w:r>
    </w:p>
    <w:p>
      <w:pPr>
        <w:jc w:val="center"/>
      </w:pPr>
      <w:r>
        <w:t>___________________________________________</w:t>
      </w:r>
    </w:p>
    <w:p>
      <w:pPr>
        <w:pStyle w:val="Heading3"/>
      </w:pPr>
      <w:r>
        <w:rPr>
          <w:b/>
          <w:sz w:val="28"/>
        </w:rPr>
        <w:t>**[ Destinations Explored ]**</w:t>
      </w:r>
    </w:p>
    <w:p>
      <w:pPr>
        <w:pStyle w:val="ListBullet"/>
      </w:pPr>
      <w:r>
        <w:rPr>
          <w:b/>
        </w:rPr>
        <w:t>Fuling:</w:t>
      </w:r>
      <w:r>
        <w:t xml:space="preserve"> A vertical and crowded town tucked into the steep hills of Sichuan.</w:t>
      </w:r>
    </w:p>
    <w:p>
      <w:pPr>
        <w:pStyle w:val="ListBullet"/>
      </w:pPr>
      <w:r>
        <w:rPr>
          <w:b/>
        </w:rPr>
        <w:t>The Yangtze River:</w:t>
      </w:r>
      <w:r>
        <w:t xml:space="preserve"> The great muddy artery of China that dominates every view and every conversation.</w:t>
      </w:r>
    </w:p>
    <w:p>
      <w:pPr>
        <w:pStyle w:val="ListBullet"/>
      </w:pPr>
      <w:r>
        <w:rPr>
          <w:b/>
        </w:rPr>
        <w:t>The White Crane Ridge:</w:t>
      </w:r>
      <w:r>
        <w:t xml:space="preserve"> An ancient stone formation with hydrologic carvings that is now under the water of the reservoir.</w:t>
      </w:r>
    </w:p>
    <w:p>
      <w:pPr>
        <w:pStyle w:val="ListBullet"/>
      </w:pPr>
      <w:r>
        <w:rPr>
          <w:b/>
        </w:rPr>
        <w:t>The Wu River:</w:t>
      </w:r>
      <w:r>
        <w:t xml:space="preserve"> The clear and fast-moving tributary that cuts through the mountains to meet the Yangtze.</w:t>
      </w:r>
    </w:p>
    <w:p>
      <w:pPr>
        <w:jc w:val="center"/>
      </w:pPr>
      <w:r>
        <w:t>___________________________________________</w:t>
      </w:r>
    </w:p>
    <w:p>
      <w:pPr>
        <w:pStyle w:val="Heading3"/>
      </w:pPr>
      <w:r>
        <w:rPr>
          <w:b/>
          <w:sz w:val="28"/>
        </w:rPr>
        <w:t>**[ Further Reading ]**</w:t>
      </w:r>
    </w:p>
    <w:p>
      <w:r>
        <w:rPr>
          <w:b/>
        </w:rPr>
        <w:t>By Hessler:</w:t>
      </w:r>
    </w:p>
    <w:p>
      <w:pPr>
        <w:pStyle w:val="ListBullet"/>
      </w:pPr>
      <w:r>
        <w:rPr>
          <w:b/>
        </w:rPr>
        <w:t>*Oracle Bones</w:t>
      </w:r>
      <w:r>
        <w:t>*: A wider look at Chinese history and modern life through archaeology and personal stories.</w:t>
      </w:r>
    </w:p>
    <w:p>
      <w:pPr>
        <w:pStyle w:val="ListBullet"/>
      </w:pPr>
      <w:r>
        <w:rPr>
          <w:b/>
        </w:rPr>
        <w:t>*Country Driving</w:t>
      </w:r>
      <w:r>
        <w:t>*: An account of a road trip across the developing Chinese countryside.</w:t>
      </w:r>
    </w:p>
    <w:p>
      <w:r>
        <w:rPr>
          <w:b/>
        </w:rPr>
        <w:t>In a Similar Vein:</w:t>
      </w:r>
    </w:p>
    <w:p>
      <w:pPr>
        <w:pStyle w:val="ListBullet"/>
      </w:pPr>
      <w:r>
        <w:rPr>
          <w:b/>
        </w:rPr>
        <w:t>*Factory Girls</w:t>
      </w:r>
      <w:r>
        <w:t>* by Leslie T. Chang: A deep dive into the lives of young migrant workers in China's industrial cities.</w:t>
      </w:r>
    </w:p>
    <w:p>
      <w:pPr>
        <w:pStyle w:val="ListBullet"/>
      </w:pPr>
      <w:r>
        <w:rPr>
          <w:b/>
        </w:rPr>
        <w:t>*Iron and Silk</w:t>
      </w:r>
      <w:r>
        <w:t>* by Mark Salzman: A classic memoir of teaching and learning martial arts in 1980s China.</w:t>
      </w:r>
    </w:p>
    <w:p>
      <w:pPr>
        <w:jc w:val="center"/>
      </w:pPr>
      <w:r>
        <w:t>___________________________________________</w:t>
      </w:r>
    </w:p>
    <w:p>
      <w:pPr>
        <w:pStyle w:val="Heading3"/>
      </w:pPr>
      <w:r>
        <w:rPr>
          <w:b/>
          <w:sz w:val="28"/>
        </w:rPr>
        <w:t>**[ The Signature Line ]**</w:t>
      </w:r>
    </w:p>
    <w:p>
      <w:pPr>
        <w:pStyle w:val="Quote"/>
        <w:ind w:left="720" w:right="720"/>
      </w:pPr>
      <w:r>
        <w:rPr>
          <w:i/>
        </w:rPr>
        <w:t>"In Fuling, the river was the only thing that didn't change, even as it changed everything else."</w:t>
      </w:r>
    </w:p>
    <w:p>
      <w:pPr>
        <w:pStyle w:val="Heading3"/>
      </w:pPr>
      <w:r>
        <w:rPr>
          <w:b/>
          <w:sz w:val="28"/>
        </w:rPr>
        <w:t>**[ The Perfect Pairing ]**</w:t>
      </w:r>
    </w:p>
    <w:p>
      <w:pPr>
        <w:pStyle w:val="ListBullet"/>
      </w:pPr>
      <w:r>
        <w:rPr>
          <w:b/>
        </w:rPr>
        <w:t>The Drink:</w:t>
      </w:r>
      <w:r>
        <w:t xml:space="preserve"> A warm bottle of Zhijiang beer or a cup of bitter jasmine tea.</w:t>
      </w:r>
    </w:p>
    <w:p>
      <w:pPr>
        <w:pStyle w:val="ListBullet"/>
      </w:pPr>
      <w:r>
        <w:rPr>
          <w:b/>
        </w:rPr>
        <w:t>The Soundtrack:</w:t>
      </w:r>
      <w:r>
        <w:t xml:space="preserve"> The rhythmic sound of boat engines and the calls of street vendors.</w:t>
      </w:r>
    </w:p>
    <w:p>
      <w:pPr>
        <w:pStyle w:val="ListBullet"/>
      </w:pPr>
      <w:r>
        <w:rPr>
          <w:b/>
        </w:rPr>
        <w:t>The Setting:</w:t>
      </w:r>
      <w:r>
        <w:t xml:space="preserve"> A balcony on a humid afternoon with the smell of coal smoke in the air.</w:t>
      </w:r>
    </w:p>
    <w:p>
      <w:pPr>
        <w:jc w:val="center"/>
      </w:pPr>
      <w:r>
        <w:t>___________________________________________</w:t>
      </w:r>
    </w:p>
    <w:p/>
    <w:p>
      <w:pPr>
        <w:pStyle w:val="Heading1"/>
      </w:pPr>
      <w:r>
        <w:rPr>
          <w:b/>
          <w:sz w:val="48"/>
        </w:rPr>
        <w:t>78 — Maximum City</w:t>
      </w:r>
    </w:p>
    <w:p>
      <w:pPr>
        <w:pStyle w:val="Heading3"/>
      </w:pPr>
      <w:r>
        <w:rPr>
          <w:b/>
          <w:sz w:val="28"/>
        </w:rPr>
        <w:t>*Bombay Lost and Found*</w:t>
      </w:r>
    </w:p>
    <w:p>
      <w:r>
        <w:rPr>
          <w:b/>
        </w:rPr>
        <w:t>"Each person's life is dominated by a central event, which shapes and distorts everything that comes after it."</w:t>
      </w:r>
      <w:r>
        <w:t xml:space="preserve"> — </w:t>
      </w:r>
      <w:r>
        <w:rPr>
          <w:i/>
        </w:rPr>
        <w:t>Suketu Mehta</w:t>
      </w:r>
    </w:p>
    <w:p>
      <w:pPr>
        <w:jc w:val="center"/>
      </w:pPr>
      <w:r>
        <w:t>___________________________________________</w:t>
      </w:r>
    </w:p>
    <w:p>
      <w:pPr>
        <w:pStyle w:val="Heading3"/>
      </w:pPr>
      <w:r>
        <w:rPr>
          <w:b/>
          <w:sz w:val="28"/>
        </w:rPr>
        <w:t>**[ The Essentials ]**</w:t>
      </w:r>
    </w:p>
    <w:p>
      <w:pPr>
        <w:pStyle w:val="ListBullet"/>
      </w:pPr>
      <w:r>
        <w:rPr>
          <w:b/>
        </w:rPr>
        <w:t>Genre:</w:t>
      </w:r>
      <w:r>
        <w:t xml:space="preserve"> Nonfiction</w:t>
      </w:r>
    </w:p>
    <w:p>
      <w:pPr>
        <w:pStyle w:val="ListBullet"/>
      </w:pPr>
      <w:r>
        <w:rPr>
          <w:b/>
        </w:rPr>
        <w:t>Sub-Genre:</w:t>
      </w:r>
      <w:r>
        <w:t xml:space="preserve"> Investigative Journalism, Urban Sociology</w:t>
      </w:r>
    </w:p>
    <w:p>
      <w:pPr>
        <w:pStyle w:val="ListBullet"/>
      </w:pPr>
      <w:r>
        <w:rPr>
          <w:b/>
        </w:rPr>
        <w:t>Keywords:</w:t>
      </w:r>
      <w:r>
        <w:t xml:space="preserve"> </w:t>
      </w:r>
      <w:r>
        <w:rPr>
          <w:i/>
        </w:rPr>
        <w:t>Bombay, Mumbai, Underworld, Bollywood, Slums, Migration, Exile, Identity</w:t>
      </w:r>
    </w:p>
    <w:p>
      <w:pPr>
        <w:pStyle w:val="ListBullet"/>
      </w:pPr>
      <w:r>
        <w:rPr>
          <w:b/>
        </w:rPr>
        <w:t>Traveler Profile:</w:t>
      </w:r>
      <w:r>
        <w:t xml:space="preserve"> </w:t>
      </w:r>
      <w:r>
        <w:rPr>
          <w:b/>
        </w:rPr>
        <w:t>The Urban Anthropologist.</w:t>
      </w:r>
      <w:r>
        <w:t xml:space="preserve"> You are drawn to the pulse of the megacity and the stories of those living on its jagged edges.</w:t>
      </w:r>
    </w:p>
    <w:p>
      <w:pPr>
        <w:jc w:val="center"/>
      </w:pPr>
      <w:r>
        <w:t>___________________________________________</w:t>
      </w:r>
    </w:p>
    <w:p>
      <w:pPr>
        <w:pStyle w:val="Heading3"/>
      </w:pPr>
      <w:r>
        <w:rPr>
          <w:b/>
          <w:sz w:val="28"/>
        </w:rPr>
        <w:t>**[ The Journey ]**</w:t>
      </w:r>
    </w:p>
    <w:p>
      <w:r>
        <w:t>Suketu Mehta left Bombay as a boy and returned twenty-one years later as a man. He moved his family from New York back to the city of his birth to see if he could still call it home. But the Bombay he knew was gone. In its place stood Mumbai, a massive and crowded beast of a city. It was a place where eighteen million people fought for a square inch of space. Mehta spent two years walking its streets and talking to its ghosts. He wanted to understand the pulse of this "maximum city" and find his own place within its chaotic heart.</w:t>
      </w:r>
    </w:p>
    <w:p>
      <w:pPr>
        <w:jc w:val="center"/>
      </w:pPr>
      <w:r>
        <w:t>___________________________________________</w:t>
      </w:r>
    </w:p>
    <w:p>
      <w:pPr>
        <w:pStyle w:val="Heading3"/>
      </w:pPr>
      <w:r>
        <w:rPr>
          <w:b/>
          <w:sz w:val="28"/>
        </w:rPr>
        <w:t>**[ The Deep Dive ]**</w:t>
      </w:r>
    </w:p>
    <w:p>
      <w:r>
        <w:t>The book is a gritty and honest look at a city that never stops. Mehta does not just look at the monuments. He dives into the dark and hidden corners. He spends time with a hitman who explains the logic of a killing. He meets with the powerful and terrifying Bal Thackeray who ruled the city with a word. He follows the life of Monalisa, a bar dancer who works in the neon glow of the night. Each story is a piece of a giant and messy puzzle.</w:t>
      </w:r>
    </w:p>
    <w:p>
      <w:r>
        <w:t>Mehta explores the three pillars of the city which he calls Power, Pleasure, and Passages. He shows us the glitz of Bollywood where dreams are manufactured on a factory line. Then he takes us into the slums where families live in tiny shacks but still find a way to hope. There is a dramatic flair to his writing. He captures the smell of the sea and the spice of the street food. He records the way people talk and the way they cheat and the way they survive.</w:t>
      </w:r>
    </w:p>
    <w:p>
      <w:r>
        <w:t>The city is a place of transactions. Everything has a price and everyone is selling something. Mehta shows that the underworld is not hidden at all. It hangs over the city like a cloud that can strike at any moment. He writes with a sense of wonder and a touch of outrage. By the end, you realize that Mumbai is not just a city. It is a state of mind that is both beautiful and terrifying.</w:t>
      </w:r>
    </w:p>
    <w:p>
      <w:pPr>
        <w:jc w:val="center"/>
      </w:pPr>
      <w:r>
        <w:t>___________________________________________</w:t>
      </w:r>
    </w:p>
    <w:p>
      <w:pPr>
        <w:pStyle w:val="Heading3"/>
      </w:pPr>
      <w:r>
        <w:rPr>
          <w:b/>
          <w:sz w:val="28"/>
        </w:rPr>
        <w:t>**[ Destinations Explored ]**</w:t>
      </w:r>
    </w:p>
    <w:p>
      <w:pPr>
        <w:pStyle w:val="ListBullet"/>
      </w:pPr>
      <w:r>
        <w:rPr>
          <w:b/>
        </w:rPr>
        <w:t>Teen Batti:</w:t>
      </w:r>
      <w:r>
        <w:t xml:space="preserve"> The childhood apartment where Mehta's memories begin and where he realizes how much the city has swollen.</w:t>
      </w:r>
    </w:p>
    <w:p>
      <w:pPr>
        <w:pStyle w:val="ListBullet"/>
      </w:pPr>
      <w:r>
        <w:rPr>
          <w:b/>
        </w:rPr>
        <w:t>Bollywood Sets:</w:t>
      </w:r>
      <w:r>
        <w:t xml:space="preserve"> The chaotic film studios where aging superstars and struggling writers try to capture the "city of gold."</w:t>
      </w:r>
    </w:p>
    <w:p>
      <w:pPr>
        <w:pStyle w:val="ListBullet"/>
      </w:pPr>
      <w:r>
        <w:rPr>
          <w:b/>
        </w:rPr>
        <w:t>The Dance Bars:</w:t>
      </w:r>
      <w:r>
        <w:t xml:space="preserve"> Dimly lit rooms where men throw money at dancers and the line between pleasure and pain disappears.</w:t>
      </w:r>
    </w:p>
    <w:p>
      <w:pPr>
        <w:pStyle w:val="ListBullet"/>
      </w:pPr>
      <w:r>
        <w:rPr>
          <w:b/>
        </w:rPr>
        <w:t>Dharavi:</w:t>
      </w:r>
      <w:r>
        <w:t xml:space="preserve"> A vast and bustling slum that serves as the engine room of the city and a testament to human resilience.</w:t>
      </w:r>
    </w:p>
    <w:p>
      <w:pPr>
        <w:pStyle w:val="ListBullet"/>
      </w:pPr>
      <w:r>
        <w:rPr>
          <w:b/>
        </w:rPr>
        <w:t>The Arabian Sea:</w:t>
      </w:r>
      <w:r>
        <w:t xml:space="preserve"> The vast water that borders the island city and provides a place for both spiritual visions and quiet escapes.</w:t>
      </w:r>
    </w:p>
    <w:p>
      <w:hyperlink r:id="rId10">
        <w:r>
          <w:rPr>
            <w:color w:val="0563C1"/>
            <w:u w:val="single"/>
          </w:rPr>
          <w:t>Suketu Mehta discusses his portrait of Mumbai</w:t>
        </w:r>
      </w:hyperlink>
    </w:p>
    <w:p>
      <w:r>
        <w:t>This video provides an interview with the author where he explains the themes of migration and his personal connection to the city.</w:t>
      </w:r>
    </w:p>
    <w:p>
      <w:pPr>
        <w:jc w:val="center"/>
      </w:pPr>
      <w:r>
        <w:t>___________________________________________</w:t>
      </w:r>
    </w:p>
    <w:p>
      <w:pPr>
        <w:pStyle w:val="Heading3"/>
      </w:pPr>
      <w:r>
        <w:rPr>
          <w:b/>
          <w:sz w:val="28"/>
        </w:rPr>
        <w:t>**[ Further Reading ]**</w:t>
      </w:r>
    </w:p>
    <w:p>
      <w:r>
        <w:rPr>
          <w:b/>
        </w:rPr>
        <w:t>By Mehta:</w:t>
      </w:r>
    </w:p>
    <w:p>
      <w:pPr>
        <w:pStyle w:val="ListBullet"/>
      </w:pPr>
      <w:r>
        <w:rPr>
          <w:b/>
        </w:rPr>
        <w:t>*This Land Is Our Land</w:t>
      </w:r>
      <w:r>
        <w:t>*: A passionate argument for the necessity and the beauty of global migration.</w:t>
      </w:r>
    </w:p>
    <w:p>
      <w:r>
        <w:rPr>
          <w:b/>
        </w:rPr>
        <w:t>In a Similar Vein:</w:t>
      </w:r>
    </w:p>
    <w:p>
      <w:pPr>
        <w:pStyle w:val="ListBullet"/>
      </w:pPr>
      <w:r>
        <w:rPr>
          <w:b/>
        </w:rPr>
        <w:t>*City of Djinns</w:t>
      </w:r>
      <w:r>
        <w:t>* by William Dalrymple: A vivid and witty look at the layers of history in Delhi.</w:t>
      </w:r>
    </w:p>
    <w:p>
      <w:pPr>
        <w:pStyle w:val="ListBullet"/>
      </w:pPr>
      <w:r>
        <w:rPr>
          <w:b/>
        </w:rPr>
        <w:t>*Behind the Beautiful Forevers</w:t>
      </w:r>
      <w:r>
        <w:t>* by Katherine Boo: A powerful and detailed account of life and hope in a Mumbai slum.</w:t>
      </w:r>
    </w:p>
    <w:p>
      <w:pPr>
        <w:jc w:val="center"/>
      </w:pPr>
      <w:r>
        <w:t>___________________________________________</w:t>
      </w:r>
    </w:p>
    <w:p>
      <w:pPr>
        <w:pStyle w:val="Heading3"/>
      </w:pPr>
      <w:r>
        <w:rPr>
          <w:b/>
          <w:sz w:val="28"/>
        </w:rPr>
        <w:t>**[ The Signature Line ]**</w:t>
      </w:r>
    </w:p>
    <w:p>
      <w:pPr>
        <w:pStyle w:val="Quote"/>
        <w:ind w:left="720" w:right="720"/>
      </w:pPr>
      <w:r>
        <w:rPr>
          <w:i/>
        </w:rPr>
        <w:t>"In Bombay, the underworld is an overworld. It is somehow suspended above this world and can come down and strike any time it chooses."</w:t>
      </w:r>
    </w:p>
    <w:p>
      <w:pPr>
        <w:pStyle w:val="Heading3"/>
      </w:pPr>
      <w:r>
        <w:rPr>
          <w:b/>
          <w:sz w:val="28"/>
        </w:rPr>
        <w:t>**[ The Perfect Pairing ]**</w:t>
      </w:r>
    </w:p>
    <w:p>
      <w:pPr>
        <w:pStyle w:val="ListBullet"/>
      </w:pPr>
      <w:r>
        <w:rPr>
          <w:b/>
        </w:rPr>
        <w:t>The Drink:</w:t>
      </w:r>
      <w:r>
        <w:t xml:space="preserve"> A steaming glass of "cutting chai" from a busy roadside stall.</w:t>
      </w:r>
    </w:p>
    <w:p>
      <w:pPr>
        <w:pStyle w:val="ListBullet"/>
      </w:pPr>
      <w:r>
        <w:rPr>
          <w:b/>
        </w:rPr>
        <w:t>The Soundtrack:</w:t>
      </w:r>
      <w:r>
        <w:t xml:space="preserve"> The constant roar of traffic mixed with the far-off sound of a prayer call.</w:t>
      </w:r>
    </w:p>
    <w:p>
      <w:pPr>
        <w:pStyle w:val="ListBullet"/>
      </w:pPr>
      <w:r>
        <w:rPr>
          <w:b/>
        </w:rPr>
        <w:t>The Setting:</w:t>
      </w:r>
      <w:r>
        <w:t xml:space="preserve"> A hot and humid afternoon with the windows wide open to the sounds of the street.</w:t>
      </w:r>
    </w:p>
    <w:p>
      <w:pPr>
        <w:jc w:val="center"/>
      </w:pPr>
      <w:r>
        <w:t>___________________________________________</w:t>
      </w:r>
    </w:p>
    <w:p/>
    <w:p>
      <w:pPr>
        <w:pStyle w:val="Heading1"/>
      </w:pPr>
      <w:r>
        <w:rPr>
          <w:b/>
          <w:sz w:val="48"/>
        </w:rPr>
        <w:t>79 — Indonesia, Etc.</w:t>
      </w:r>
    </w:p>
    <w:p>
      <w:pPr>
        <w:pStyle w:val="Heading3"/>
      </w:pPr>
      <w:r>
        <w:rPr>
          <w:b/>
          <w:sz w:val="28"/>
        </w:rPr>
        <w:t>*Exploring the Improbable Nation*</w:t>
      </w:r>
    </w:p>
    <w:p>
      <w:r>
        <w:rPr>
          <w:b/>
        </w:rPr>
        <w:t>"Indonesia is not a country. It’s an improbable nation."</w:t>
      </w:r>
      <w:r>
        <w:t xml:space="preserve"> — </w:t>
      </w:r>
      <w:r>
        <w:rPr>
          <w:i/>
        </w:rPr>
        <w:t>Elizabeth Pisani</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Political Sociology</w:t>
      </w:r>
    </w:p>
    <w:p>
      <w:pPr>
        <w:pStyle w:val="ListBullet"/>
      </w:pPr>
      <w:r>
        <w:rPr>
          <w:b/>
        </w:rPr>
        <w:t>Sub-Genre:</w:t>
      </w:r>
      <w:r>
        <w:t xml:space="preserve"> Contemporary History</w:t>
      </w:r>
    </w:p>
    <w:p>
      <w:pPr>
        <w:pStyle w:val="ListBullet"/>
      </w:pPr>
      <w:r>
        <w:rPr>
          <w:b/>
        </w:rPr>
        <w:t>Keywords:</w:t>
      </w:r>
      <w:r>
        <w:t xml:space="preserve"> </w:t>
      </w:r>
      <w:r>
        <w:rPr>
          <w:i/>
        </w:rPr>
        <w:t>Indonesia, Archipelago, Islam, Corruption, Diversity, Suku, Decentralization</w:t>
      </w:r>
    </w:p>
    <w:p>
      <w:pPr>
        <w:pStyle w:val="ListBullet"/>
      </w:pPr>
      <w:r>
        <w:rPr>
          <w:b/>
        </w:rPr>
        <w:t>Traveler Profile:</w:t>
      </w:r>
      <w:r>
        <w:t xml:space="preserve"> </w:t>
      </w:r>
      <w:r>
        <w:rPr>
          <w:b/>
        </w:rPr>
        <w:t>The Skeptical Adventurer.</w:t>
      </w:r>
      <w:r>
        <w:t xml:space="preserve"> You want to go beyond the beaches of Bali to understand how 17,000 islands stay in one piece.</w:t>
      </w:r>
    </w:p>
    <w:p>
      <w:pPr>
        <w:jc w:val="center"/>
      </w:pPr>
      <w:r>
        <w:t>___________________________________________</w:t>
      </w:r>
    </w:p>
    <w:p>
      <w:pPr>
        <w:pStyle w:val="Heading3"/>
      </w:pPr>
      <w:r>
        <w:rPr>
          <w:b/>
          <w:sz w:val="28"/>
        </w:rPr>
        <w:t>**[ The Author: Elizabeth Pisani (1964–Present) ]**</w:t>
      </w:r>
    </w:p>
    <w:p>
      <w:r>
        <w:t>Elizabeth Pisani is a former journalist and epidemiologist with a sharp, scientific mind and a very low tolerance for nonsense. She spent years living in Jakarta and working as an HIV researcher. She speaks Indonesian fluently and she understands the "invisible" logic of the country better than almost any outsider. She is witty and fearless and she isn't afraid to ask uncomfortable questions. She writes with a dry humor that makes even complex topics like bureaucratic corruption feel like a high-stakes comedy.</w:t>
      </w:r>
    </w:p>
    <w:p>
      <w:pPr>
        <w:pStyle w:val="Heading3"/>
      </w:pPr>
      <w:r>
        <w:rPr>
          <w:b/>
          <w:sz w:val="28"/>
        </w:rPr>
        <w:t>**[ The Book: *Indonesia, Etc.* ]**</w:t>
      </w:r>
    </w:p>
    <w:p>
      <w:r>
        <w:t>The title comes from the 1945 Declaration of Independence. It was a short document that essentially said Indonesia was free and that the details would be worked out "by the shortest possible means, etc." Pisani decides to spend a year traveling through those "etcs." She avoids the tourist traps and heads for the deep interior of the archipelago.</w:t>
      </w:r>
    </w:p>
    <w:p>
      <w:r>
        <w:t>She travels by rickety ferries and motorbikes and buses that are falling apart. She stays with local families and attends elaborate funerals in Sumba where buffalo are sacrificed in the street. She explores the massive contradictions of the nation. It is a place where radical Islam lives alongside ancient animist rituals. It is a place where people are incredibly hospitable but also deeply suspicious of the central government in Jakarta.</w:t>
      </w:r>
    </w:p>
    <w:p>
      <w:r>
        <w:t>The writing is conversational and very direct. Pisani breaks the book down into themes like "God" and "Money" and "People." She uses small paragraphs to explain the "Big Man" politics that run the remote islands. She has a dramatic flair for describing the chaos of a midnight boat crossing or the intensity of a local political rally. She shows that the glue holding Indonesia together is a mix of compromise and "jam karet" (rubber time).</w:t>
      </w:r>
    </w:p>
    <w:p>
      <w:r>
        <w:t>This is a brilliant portrait of a nation that shouldn't exist but does. Pisani doesn't look for a "pure" Indonesia. She looks for the messy truth. She captures the colorful details of the markets and the quiet dignity of the farmers. It is a book for anyone who wants to see the world as it really is.</w:t>
      </w:r>
    </w:p>
    <w:p>
      <w:pPr>
        <w:jc w:val="center"/>
      </w:pPr>
      <w:r>
        <w:t>___________________________________________</w:t>
      </w:r>
    </w:p>
    <w:p>
      <w:pPr>
        <w:pStyle w:val="Heading3"/>
      </w:pPr>
      <w:r>
        <w:rPr>
          <w:b/>
          <w:sz w:val="28"/>
        </w:rPr>
        <w:t>**[ Destinations Explored ]**</w:t>
      </w:r>
    </w:p>
    <w:p>
      <w:pPr>
        <w:pStyle w:val="ListBullet"/>
      </w:pPr>
      <w:r>
        <w:rPr>
          <w:b/>
        </w:rPr>
        <w:t>Sumba:</w:t>
      </w:r>
      <w:r>
        <w:t xml:space="preserve"> A rugged island where the "Old Ways" of ancestral worship and horse culture are still alive.</w:t>
      </w:r>
    </w:p>
    <w:p>
      <w:pPr>
        <w:pStyle w:val="ListBullet"/>
      </w:pPr>
      <w:r>
        <w:rPr>
          <w:b/>
        </w:rPr>
        <w:t>Jakarta:</w:t>
      </w:r>
      <w:r>
        <w:t xml:space="preserve"> The "Big Durian." A sinking, smoggy, and electric capital city that drives the rest of the nation.</w:t>
      </w:r>
    </w:p>
    <w:p>
      <w:pPr>
        <w:pStyle w:val="ListBullet"/>
      </w:pPr>
      <w:r>
        <w:rPr>
          <w:b/>
        </w:rPr>
        <w:t>The Moluccas:</w:t>
      </w:r>
      <w:r>
        <w:t xml:space="preserve"> The legendary Spice Islands where history is deep and the scars of religious conflict are still visible.</w:t>
      </w:r>
    </w:p>
    <w:p>
      <w:pPr>
        <w:pStyle w:val="ListBullet"/>
      </w:pPr>
      <w:r>
        <w:rPr>
          <w:b/>
        </w:rPr>
        <w:t>Kalimantan:</w:t>
      </w:r>
      <w:r>
        <w:t xml:space="preserve"> The Indonesian part of Borneo where the jungle meets the relentless march of palm oil plantations.</w:t>
      </w:r>
    </w:p>
    <w:p>
      <w:pPr>
        <w:jc w:val="center"/>
      </w:pPr>
      <w:r>
        <w:t>___________________________________________</w:t>
      </w:r>
    </w:p>
    <w:p>
      <w:pPr>
        <w:pStyle w:val="Heading3"/>
      </w:pPr>
      <w:r>
        <w:rPr>
          <w:b/>
          <w:sz w:val="28"/>
        </w:rPr>
        <w:t>**[ Further Reading ]**</w:t>
      </w:r>
    </w:p>
    <w:p>
      <w:r>
        <w:rPr>
          <w:b/>
        </w:rPr>
        <w:t>By Pisani:</w:t>
      </w:r>
    </w:p>
    <w:p>
      <w:pPr>
        <w:pStyle w:val="ListBullet"/>
      </w:pPr>
      <w:r>
        <w:rPr>
          <w:b/>
        </w:rPr>
        <w:t>*The Wisdom of Whores</w:t>
      </w:r>
      <w:r>
        <w:t>*: A provocative and brilliant look at the politics and science of the global AIDS industry.</w:t>
      </w:r>
    </w:p>
    <w:p>
      <w:r>
        <w:rPr>
          <w:b/>
        </w:rPr>
        <w:t>In a Similar Vein:</w:t>
      </w:r>
    </w:p>
    <w:p>
      <w:pPr>
        <w:pStyle w:val="ListBullet"/>
      </w:pPr>
      <w:r>
        <w:rPr>
          <w:b/>
        </w:rPr>
        <w:t>*A House in Bali</w:t>
      </w:r>
      <w:r>
        <w:t>* by Colin McPhee: A classic account of an American composer's obsession with Balinese music in the 1930s.</w:t>
      </w:r>
    </w:p>
    <w:p>
      <w:pPr>
        <w:pStyle w:val="ListBullet"/>
      </w:pPr>
      <w:r>
        <w:rPr>
          <w:b/>
        </w:rPr>
        <w:t>*The Rainbow Troops</w:t>
      </w:r>
      <w:r>
        <w:t>* by Andrea Hirata: A bestselling Indonesian novel about childhood and education in a poor mining community.</w:t>
      </w:r>
    </w:p>
    <w:p>
      <w:pPr>
        <w:jc w:val="center"/>
      </w:pPr>
      <w:r>
        <w:t>___________________________________________</w:t>
      </w:r>
    </w:p>
    <w:p>
      <w:pPr>
        <w:pStyle w:val="Heading3"/>
      </w:pPr>
      <w:r>
        <w:rPr>
          <w:b/>
          <w:sz w:val="28"/>
        </w:rPr>
        <w:t>**[ The Signature Line ]**</w:t>
      </w:r>
    </w:p>
    <w:p>
      <w:pPr>
        <w:pStyle w:val="Quote"/>
        <w:ind w:left="720" w:right="720"/>
      </w:pPr>
      <w:r>
        <w:rPr>
          <w:i/>
        </w:rPr>
        <w:t>"Indonesia is a country that makes sense only to itself."</w:t>
      </w:r>
    </w:p>
    <w:p>
      <w:pPr>
        <w:pStyle w:val="Heading3"/>
      </w:pPr>
      <w:r>
        <w:rPr>
          <w:b/>
          <w:sz w:val="28"/>
        </w:rPr>
        <w:t>**[ The Perfect Pairing ]**</w:t>
      </w:r>
    </w:p>
    <w:p>
      <w:pPr>
        <w:pStyle w:val="ListBullet"/>
      </w:pPr>
      <w:r>
        <w:rPr>
          <w:b/>
        </w:rPr>
        <w:t>The Drink:</w:t>
      </w:r>
      <w:r>
        <w:t xml:space="preserve"> A glass of sweet, thick "Kopi Tubruk" (mud coffee) or a cold Bintang beer.</w:t>
      </w:r>
    </w:p>
    <w:p>
      <w:pPr>
        <w:pStyle w:val="ListBullet"/>
      </w:pPr>
      <w:r>
        <w:rPr>
          <w:b/>
        </w:rPr>
        <w:t>The Soundtrack:</w:t>
      </w:r>
      <w:r>
        <w:t xml:space="preserve"> The rhythmic clatter of a gamelan orchestra mixed with the sound of a distant motorbike engine.</w:t>
      </w:r>
    </w:p>
    <w:p>
      <w:pPr>
        <w:pStyle w:val="ListBullet"/>
      </w:pPr>
      <w:r>
        <w:rPr>
          <w:b/>
        </w:rPr>
        <w:t>The Setting:</w:t>
      </w:r>
      <w:r>
        <w:t xml:space="preserve"> A plastic chair at a roadside food stall (warung) while the tropical rain hammers on the tin roof.</w:t>
      </w:r>
    </w:p>
    <w:p/>
    <w:p>
      <w:r>
        <w:br w:type="page"/>
      </w:r>
    </w:p>
    <w:p>
      <w:pPr>
        <w:pStyle w:val="Heading2"/>
      </w:pPr>
      <w:r>
        <w:rPr>
          <w:b/>
          <w:sz w:val="36"/>
        </w:rPr>
        <w:t>VIII. Political, Moral, and Historical Reckonings</w:t>
      </w:r>
    </w:p>
    <w:p>
      <w:r>
        <w:t>Then there are journeys where history and power dominate every mile. Rebecca West in the Balkans on the eve of war. Norman Lewis in occupied Naples. Kapka Kassabova on Cold War borders. Tim Butcher following the Congo River through collapse.</w:t>
      </w:r>
    </w:p>
    <w:p>
      <w:r>
        <w:t>In these books, travel is a form of witness. The writer moves through places where violence, ideology, and unresolved history press inescapably on the present. The constraint is not physical or bureaucratic—it is moral. The traveler must reckon with what the journey reveals about power and its consequences.</w:t>
      </w:r>
    </w:p>
    <w:p>
      <w:pPr>
        <w:pStyle w:val="Heading1"/>
      </w:pPr>
      <w:r>
        <w:rPr>
          <w:b/>
          <w:sz w:val="48"/>
        </w:rPr>
        <w:t>80: Black Lamb and Grey Falcon</w:t>
      </w:r>
    </w:p>
    <w:p>
      <w:pPr>
        <w:pStyle w:val="Heading3"/>
      </w:pPr>
      <w:r>
        <w:rPr>
          <w:b/>
          <w:sz w:val="28"/>
        </w:rPr>
        <w:t>*A Journey Through the Ruins of Yugoslavia*</w:t>
      </w:r>
    </w:p>
    <w:p>
      <w:r>
        <w:rPr>
          <w:b/>
        </w:rPr>
        <w:t>"I shall never be able to understand the Balkans. I can only love them."</w:t>
      </w:r>
      <w:r>
        <w:t xml:space="preserve"> , </w:t>
      </w:r>
      <w:r>
        <w:rPr>
          <w:i/>
        </w:rPr>
        <w:t>Rebecca West</w:t>
      </w:r>
    </w:p>
    <w:p>
      <w:pPr>
        <w:jc w:val="center"/>
      </w:pPr>
      <w:r>
        <w:t>___________________________________________</w:t>
      </w:r>
    </w:p>
    <w:p>
      <w:pPr>
        <w:pStyle w:val="Heading3"/>
      </w:pPr>
      <w:r>
        <w:rPr>
          <w:b/>
          <w:sz w:val="28"/>
        </w:rPr>
        <w:t>**[ The Essentials ]**</w:t>
      </w:r>
    </w:p>
    <w:p>
      <w:pPr>
        <w:pStyle w:val="ListBullet"/>
      </w:pPr>
      <w:r>
        <w:rPr>
          <w:b/>
        </w:rPr>
        <w:t>Genre:</w:t>
      </w:r>
      <w:r>
        <w:t xml:space="preserve"> Travelogue / History</w:t>
      </w:r>
    </w:p>
    <w:p>
      <w:pPr>
        <w:pStyle w:val="ListBullet"/>
      </w:pPr>
      <w:r>
        <w:rPr>
          <w:b/>
        </w:rPr>
        <w:t>Sub-Genre:</w:t>
      </w:r>
      <w:r>
        <w:t xml:space="preserve"> Political Philosophy / Cultural Analysis</w:t>
      </w:r>
    </w:p>
    <w:p>
      <w:pPr>
        <w:pStyle w:val="ListBullet"/>
      </w:pPr>
      <w:r>
        <w:rPr>
          <w:b/>
        </w:rPr>
        <w:t>Keywords:</w:t>
      </w:r>
      <w:r>
        <w:t xml:space="preserve"> </w:t>
      </w:r>
      <w:r>
        <w:rPr>
          <w:i/>
        </w:rPr>
        <w:t>Yugoslavia, Balkans, Nationalism, WWII, Empires, Ritual, Tragedy</w:t>
      </w:r>
    </w:p>
    <w:p>
      <w:pPr>
        <w:pStyle w:val="ListBullet"/>
      </w:pPr>
      <w:r>
        <w:rPr>
          <w:b/>
        </w:rPr>
        <w:t>Traveler Profile:</w:t>
      </w:r>
      <w:r>
        <w:t xml:space="preserve"> </w:t>
      </w:r>
      <w:r>
        <w:rPr>
          <w:b/>
        </w:rPr>
        <w:t>The Grand Historian.</w:t>
      </w:r>
      <w:r>
        <w:t xml:space="preserve"> You want to understand why empires crumble and why people fight for the soil under their feet.</w:t>
      </w:r>
    </w:p>
    <w:p>
      <w:pPr>
        <w:jc w:val="center"/>
      </w:pPr>
      <w:r>
        <w:t>___________________________________________</w:t>
      </w:r>
    </w:p>
    <w:p>
      <w:pPr>
        <w:pStyle w:val="Heading3"/>
      </w:pPr>
      <w:r>
        <w:rPr>
          <w:b/>
          <w:sz w:val="28"/>
        </w:rPr>
        <w:t>**[ The Author: Rebecca West (1892–1983) ]**</w:t>
      </w:r>
    </w:p>
    <w:p>
      <w:r>
        <w:t>Rebecca West was a force of nature. She was a journalist and a critic and a novelist who didn't care for anyone's permission. She was famous for her sharp wit and her even sharper politics. She had a long and complicated affair with H.G. Wells and she raised a son on her own when that was a scandal. West went to Yugoslavia in the late 1930s because she saw the shadow of the Nazis falling over Europe. She wanted to see what was about to be lost. She was a woman who could see a whole civilization in the way a peasant held a loaf of bread.</w:t>
      </w:r>
    </w:p>
    <w:p>
      <w:pPr>
        <w:pStyle w:val="Heading3"/>
      </w:pPr>
      <w:r>
        <w:rPr>
          <w:b/>
          <w:sz w:val="28"/>
        </w:rPr>
        <w:t>**[ The Book: *Black Lamb and Grey Falcon* ]**</w:t>
      </w:r>
    </w:p>
    <w:p>
      <w:r>
        <w:t>This is a monster of a book. It is over a thousand pages long. West takes us on a journey through a country that no longer exists on any map. She travels with her husband through the mountains and cities of Yugoslavia in 1937. The world was on the brink of war. She knew that the people she met and the buildings she saw might soon be dust.</w:t>
      </w:r>
    </w:p>
    <w:p>
      <w:r>
        <w:t>She digs into the blood-soaked history of the Balkans. She looks at the ghosts of the Ottoman and Habsburg empires. She tells the story of kings and rebels with a dramatic flair. She is not just looking at scenery. She is looking for the soul of the people.</w:t>
      </w:r>
    </w:p>
    <w:p>
      <w:r>
        <w:t>The title comes from two vivid and dark images. The "Black Lamb" is a ritual sacrifice she saw in Macedonia. It represents the way people offer up the innocent to satisfy their gods or their politics. The "Grey Falcon" comes from a Serbian folk song about a king who chooses a heavenly kingdom over an earthly one. To West these stories explain why the Balkans are a place of such intense beauty and such terrible tragedy.</w:t>
      </w:r>
    </w:p>
    <w:p>
      <w:r>
        <w:t>She writes about the white stone cities of the coast and the dark forests of the interior. She describes the food and the wine and the endless talk of history. She makes the complex politics of the region feel like a family feud that has lasted for centuries. Her voice is powerful and direct. She does not hide her biases. She loves the Serbs and she has no time for the Austrians. It is a deeply personal book about the high price of being human in a world that loves to fight.</w:t>
      </w:r>
    </w:p>
    <w:p>
      <w:pPr>
        <w:jc w:val="center"/>
      </w:pPr>
      <w:r>
        <w:t>___________________________________________</w:t>
      </w:r>
    </w:p>
    <w:p>
      <w:pPr>
        <w:pStyle w:val="Heading3"/>
      </w:pPr>
      <w:r>
        <w:rPr>
          <w:b/>
          <w:sz w:val="28"/>
        </w:rPr>
        <w:t>**[ Destinations Explored ]**</w:t>
      </w:r>
    </w:p>
    <w:p>
      <w:pPr>
        <w:pStyle w:val="ListBullet"/>
      </w:pPr>
      <w:r>
        <w:rPr>
          <w:b/>
        </w:rPr>
        <w:t>Zagreb:</w:t>
      </w:r>
      <w:r>
        <w:t xml:space="preserve"> The elegant and European city where she felt the heavy hand of the old Habsburg ghosts.</w:t>
      </w:r>
    </w:p>
    <w:p>
      <w:pPr>
        <w:pStyle w:val="ListBullet"/>
      </w:pPr>
      <w:r>
        <w:rPr>
          <w:b/>
        </w:rPr>
        <w:t>Sarajevo:</w:t>
      </w:r>
      <w:r>
        <w:t xml:space="preserve"> The place where a single spark started the First World War and where different worlds lived side by side.</w:t>
      </w:r>
    </w:p>
    <w:p>
      <w:pPr>
        <w:pStyle w:val="ListBullet"/>
      </w:pPr>
      <w:r>
        <w:rPr>
          <w:b/>
        </w:rPr>
        <w:t>Belgrade:</w:t>
      </w:r>
      <w:r>
        <w:t xml:space="preserve"> The defiant capital that felt like the beating heart of the southern Slavs.</w:t>
      </w:r>
    </w:p>
    <w:p>
      <w:pPr>
        <w:pStyle w:val="ListBullet"/>
      </w:pPr>
      <w:r>
        <w:rPr>
          <w:b/>
        </w:rPr>
        <w:t>Montenegro:</w:t>
      </w:r>
      <w:r>
        <w:t xml:space="preserve"> The wild and rocky land of warriors who never gave up their freedom to any sultan.</w:t>
      </w:r>
    </w:p>
    <w:p>
      <w:pPr>
        <w:jc w:val="center"/>
      </w:pPr>
      <w:r>
        <w:t>___________________________________________</w:t>
      </w:r>
    </w:p>
    <w:p>
      <w:pPr>
        <w:pStyle w:val="Heading3"/>
      </w:pPr>
      <w:r>
        <w:rPr>
          <w:b/>
          <w:sz w:val="28"/>
        </w:rPr>
        <w:t>**[ Further Reading ]**</w:t>
      </w:r>
    </w:p>
    <w:p>
      <w:r>
        <w:rPr>
          <w:b/>
        </w:rPr>
        <w:t>By West:</w:t>
      </w:r>
    </w:p>
    <w:p>
      <w:pPr>
        <w:pStyle w:val="ListBullet"/>
      </w:pPr>
      <w:r>
        <w:rPr>
          <w:b/>
        </w:rPr>
        <w:t>*The Meaning of Treason</w:t>
      </w:r>
      <w:r>
        <w:t>*: A fascinating look at the psychology of men who betrayed their country during the war.</w:t>
      </w:r>
    </w:p>
    <w:p>
      <w:pPr>
        <w:pStyle w:val="ListBullet"/>
      </w:pPr>
      <w:r>
        <w:rPr>
          <w:b/>
        </w:rPr>
        <w:t>*The Fountain Overflows</w:t>
      </w:r>
      <w:r>
        <w:t>*: A beautiful novel about a family living in London in the early 1900s.</w:t>
      </w:r>
    </w:p>
    <w:p>
      <w:r>
        <w:rPr>
          <w:b/>
        </w:rPr>
        <w:t>In a Similar Vein:</w:t>
      </w:r>
    </w:p>
    <w:p>
      <w:pPr>
        <w:pStyle w:val="ListBullet"/>
      </w:pPr>
      <w:r>
        <w:rPr>
          <w:b/>
        </w:rPr>
        <w:t>*Balkan Ghosts</w:t>
      </w:r>
      <w:r>
        <w:t>* by Robert D. Kaplan: A modern travelogue that looks at the region through the lens of West's legacy.</w:t>
      </w:r>
    </w:p>
    <w:p>
      <w:pPr>
        <w:pStyle w:val="ListBullet"/>
      </w:pPr>
      <w:r>
        <w:rPr>
          <w:b/>
        </w:rPr>
        <w:t>*The Bridge on the Drina</w:t>
      </w:r>
      <w:r>
        <w:t>* by Ivo Andrić: A masterpiece novel that spans centuries of Bosnian history.</w:t>
      </w:r>
    </w:p>
    <w:p>
      <w:pPr>
        <w:jc w:val="center"/>
      </w:pPr>
      <w:r>
        <w:t>___________________________________________</w:t>
      </w:r>
    </w:p>
    <w:p>
      <w:pPr>
        <w:pStyle w:val="Heading3"/>
      </w:pPr>
      <w:r>
        <w:rPr>
          <w:b/>
          <w:sz w:val="28"/>
        </w:rPr>
        <w:t>**[ The Signature Line ]**</w:t>
      </w:r>
    </w:p>
    <w:p>
      <w:pPr>
        <w:pStyle w:val="Quote"/>
        <w:ind w:left="720" w:right="720"/>
      </w:pPr>
      <w:r>
        <w:rPr>
          <w:i/>
        </w:rPr>
        <w:t>"Violence is not bereft of signs and symbols. It has its own dark language."</w:t>
      </w:r>
    </w:p>
    <w:p>
      <w:pPr>
        <w:pStyle w:val="Heading3"/>
      </w:pPr>
      <w:r>
        <w:rPr>
          <w:b/>
          <w:sz w:val="28"/>
        </w:rPr>
        <w:t>**[ The Perfect Pairing ]**</w:t>
      </w:r>
    </w:p>
    <w:p>
      <w:pPr>
        <w:pStyle w:val="ListBullet"/>
      </w:pPr>
      <w:r>
        <w:rPr>
          <w:b/>
        </w:rPr>
        <w:t>The Drink:</w:t>
      </w:r>
      <w:r>
        <w:t xml:space="preserve"> A small glass of plum brandy (slivovitz) that burns all the way down.</w:t>
      </w:r>
    </w:p>
    <w:p>
      <w:pPr>
        <w:pStyle w:val="ListBullet"/>
      </w:pPr>
      <w:r>
        <w:rPr>
          <w:b/>
        </w:rPr>
        <w:t>The Soundtrack:</w:t>
      </w:r>
      <w:r>
        <w:t xml:space="preserve"> The haunting sound of a single violin playing a melody that sounds like a cry for help.</w:t>
      </w:r>
    </w:p>
    <w:p>
      <w:pPr>
        <w:pStyle w:val="ListBullet"/>
      </w:pPr>
      <w:r>
        <w:rPr>
          <w:b/>
        </w:rPr>
        <w:t>The Setting:</w:t>
      </w:r>
      <w:r>
        <w:t xml:space="preserve"> A desk piled high with old maps and thick history books while a storm rolls in.</w:t>
      </w:r>
    </w:p>
    <w:p/>
    <w:p>
      <w:pPr>
        <w:pStyle w:val="Heading1"/>
      </w:pPr>
      <w:r>
        <w:rPr>
          <w:b/>
          <w:sz w:val="48"/>
        </w:rPr>
        <w:t>81: Naples '44</w:t>
      </w:r>
    </w:p>
    <w:p>
      <w:pPr>
        <w:pStyle w:val="Heading3"/>
      </w:pPr>
      <w:r>
        <w:rPr>
          <w:b/>
          <w:sz w:val="28"/>
        </w:rPr>
        <w:t>*An Intelligence Officer in the Italian Labyrinth*</w:t>
      </w:r>
    </w:p>
    <w:p>
      <w:r>
        <w:rPr>
          <w:b/>
        </w:rPr>
        <w:t>"A year in the life of Naples. The most beautiful, the most terrible, and the most holy city in the world."</w:t>
      </w:r>
      <w:r>
        <w:t xml:space="preserve"> — </w:t>
      </w:r>
      <w:r>
        <w:rPr>
          <w:i/>
        </w:rPr>
        <w:t>Norman Lewis</w:t>
      </w:r>
    </w:p>
    <w:p>
      <w:pPr>
        <w:jc w:val="center"/>
      </w:pPr>
      <w:r>
        <w:t>___________________________________________</w:t>
      </w:r>
    </w:p>
    <w:p>
      <w:pPr>
        <w:pStyle w:val="Heading3"/>
      </w:pPr>
      <w:r>
        <w:rPr>
          <w:b/>
          <w:sz w:val="28"/>
        </w:rPr>
        <w:t>**[ The Essentials ]**</w:t>
      </w:r>
    </w:p>
    <w:p>
      <w:pPr>
        <w:pStyle w:val="ListBullet"/>
      </w:pPr>
      <w:r>
        <w:rPr>
          <w:b/>
        </w:rPr>
        <w:t>Genre:</w:t>
      </w:r>
      <w:r>
        <w:t xml:space="preserve"> War Diary</w:t>
      </w:r>
    </w:p>
    <w:p>
      <w:pPr>
        <w:pStyle w:val="ListBullet"/>
      </w:pPr>
      <w:r>
        <w:rPr>
          <w:b/>
        </w:rPr>
        <w:t>Sub-Genre:</w:t>
      </w:r>
      <w:r>
        <w:t xml:space="preserve"> Social History / Memoir</w:t>
      </w:r>
    </w:p>
    <w:p>
      <w:pPr>
        <w:pStyle w:val="ListBullet"/>
      </w:pPr>
      <w:r>
        <w:rPr>
          <w:b/>
        </w:rPr>
        <w:t>Keywords:</w:t>
      </w:r>
      <w:r>
        <w:t xml:space="preserve"> </w:t>
      </w:r>
      <w:r>
        <w:rPr>
          <w:i/>
        </w:rPr>
        <w:t>Naples, WWII, Occupation, Survival, Intelligence, Poverty, Italian Culture, Resilience</w:t>
      </w:r>
    </w:p>
    <w:p>
      <w:pPr>
        <w:pStyle w:val="ListBullet"/>
      </w:pPr>
      <w:r>
        <w:rPr>
          <w:b/>
        </w:rPr>
        <w:t>Traveler Profile:</w:t>
      </w:r>
      <w:r>
        <w:t xml:space="preserve"> </w:t>
      </w:r>
      <w:r>
        <w:rPr>
          <w:b/>
        </w:rPr>
        <w:t>The Compassionate Observer.</w:t>
      </w:r>
      <w:r>
        <w:t xml:space="preserve"> You value human truth over military glory and want to see how a city breathes during a crisis.</w:t>
      </w:r>
    </w:p>
    <w:p>
      <w:pPr>
        <w:jc w:val="center"/>
      </w:pPr>
      <w:r>
        <w:t>___________________________________________</w:t>
      </w:r>
    </w:p>
    <w:p>
      <w:pPr>
        <w:pStyle w:val="Heading3"/>
      </w:pPr>
      <w:r>
        <w:rPr>
          <w:b/>
          <w:sz w:val="28"/>
        </w:rPr>
        <w:t>**[ The Author: Norman Lewis (1908–2003) ]**</w:t>
      </w:r>
    </w:p>
    <w:p>
      <w:r>
        <w:t>Norman Lewis was born in Enfield and he became one of the greatest travel writers of his time. He was a man who preferred the shadows to the spotlight. During the war he served in the British Intelligence Corps. This job gave him a front row seat to the collapse of civilizations. He had a rare gift for languages and a sharp eye for the absurd. He spent his long life traveling to places like Indochina and Ibiza. He always wrote with a cool and detached honesty. He never tried to make himself the hero of his own stories.</w:t>
      </w:r>
    </w:p>
    <w:p>
      <w:pPr>
        <w:pStyle w:val="Heading3"/>
      </w:pPr>
      <w:r>
        <w:rPr>
          <w:b/>
          <w:sz w:val="28"/>
        </w:rPr>
        <w:t>**[ The Book: *Naples '44* ]**</w:t>
      </w:r>
    </w:p>
    <w:p>
      <w:r>
        <w:t>Norman Lewis arrived in Naples in September 1943. He was part of the Allied liberation force. What he found was not a city in celebration but a city in agony. The people were eating tropical fish from the aquarium to stay alive. Women were selling their bodies for a tin of meat. Lewis was an intelligence officer but he spent most of his time listening to the heartbeats of the poor. He recorded the daily struggle for bread and dignity.</w:t>
      </w:r>
    </w:p>
    <w:p>
      <w:r>
        <w:t>The book is a collection of diary entries that feel like scenes from a fever dream. He describes the eruption of Mount Vesuvius in 1944. It was a wall of fire that swallowed villages while the war continued just miles away. He tells stories of "professional mourners" who were paid to cry at funerals. He meets a man who claims to be a lawyer but spends his days catching small birds for his dinner. There is a dark and heavy humor in these pages. Lewis shows how the Neapolitans used their wit and their ancient superstitions to survive the modern machinery of war.</w:t>
      </w:r>
    </w:p>
    <w:p>
      <w:r>
        <w:t>He writes about the "miracles" that the locals relied on. He watches the city wait for the blood of San Gennaro to liquefy. He sees the complex relationship between the locals and the Allied soldiers. The soldiers were often well-fed and confused by the chaos. Lewis does not judge the people for their desperation. He admires their ability to find beauty in the ruins. He shows that even in the middle of a global slaughter the small details of human life are what matter most. The writing is direct and clear. It is a portrait of a city that was stripped bare and yet refused to die.</w:t>
      </w:r>
    </w:p>
    <w:p>
      <w:pPr>
        <w:jc w:val="center"/>
      </w:pPr>
      <w:r>
        <w:t>___________________________________________</w:t>
      </w:r>
    </w:p>
    <w:p>
      <w:pPr>
        <w:pStyle w:val="Heading3"/>
      </w:pPr>
      <w:r>
        <w:rPr>
          <w:b/>
          <w:sz w:val="28"/>
        </w:rPr>
        <w:t>**[ Destinations Explored ]**</w:t>
      </w:r>
    </w:p>
    <w:p>
      <w:pPr>
        <w:pStyle w:val="ListBullet"/>
      </w:pPr>
      <w:r>
        <w:rPr>
          <w:b/>
        </w:rPr>
        <w:t>Naples:</w:t>
      </w:r>
      <w:r>
        <w:t xml:space="preserve"> The crowded and crumbling heart of the story where every alleyway holds a secret or a tragedy.</w:t>
      </w:r>
    </w:p>
    <w:p>
      <w:pPr>
        <w:pStyle w:val="ListBullet"/>
      </w:pPr>
      <w:r>
        <w:rPr>
          <w:b/>
        </w:rPr>
        <w:t>Mount Vesuvius:</w:t>
      </w:r>
      <w:r>
        <w:t xml:space="preserve"> The towering volcano that added a natural disaster to the man-made horror of the war.</w:t>
      </w:r>
    </w:p>
    <w:p>
      <w:pPr>
        <w:pStyle w:val="ListBullet"/>
      </w:pPr>
      <w:r>
        <w:rPr>
          <w:b/>
        </w:rPr>
        <w:t>Salerno:</w:t>
      </w:r>
      <w:r>
        <w:t xml:space="preserve"> The site of the Allied landings where the long and bloody climb up the Italian peninsula began.</w:t>
      </w:r>
    </w:p>
    <w:p>
      <w:pPr>
        <w:pStyle w:val="ListBullet"/>
      </w:pPr>
      <w:r>
        <w:rPr>
          <w:b/>
        </w:rPr>
        <w:t>The Isle of Capri:</w:t>
      </w:r>
      <w:r>
        <w:t xml:space="preserve"> A brief escape from the city that offered a glimpse of the old world beauty that the war had nearly destroyed.</w:t>
      </w:r>
    </w:p>
    <w:p>
      <w:pPr>
        <w:jc w:val="center"/>
      </w:pPr>
      <w:r>
        <w:t>___________________________________________</w:t>
      </w:r>
    </w:p>
    <w:p>
      <w:pPr>
        <w:pStyle w:val="Heading3"/>
      </w:pPr>
      <w:r>
        <w:rPr>
          <w:b/>
          <w:sz w:val="28"/>
        </w:rPr>
        <w:t>**[ Further Reading ]**</w:t>
      </w:r>
    </w:p>
    <w:p>
      <w:r>
        <w:rPr>
          <w:b/>
        </w:rPr>
        <w:t>By Lewis:</w:t>
      </w:r>
    </w:p>
    <w:p>
      <w:pPr>
        <w:pStyle w:val="ListBullet"/>
      </w:pPr>
      <w:r>
        <w:rPr>
          <w:b/>
        </w:rPr>
        <w:t>*The Honoured Society</w:t>
      </w:r>
      <w:r>
        <w:t>*: A chilling and brilliant study of the Sicilian Mafia and its rise to power after the war.</w:t>
      </w:r>
    </w:p>
    <w:p>
      <w:pPr>
        <w:pStyle w:val="ListBullet"/>
      </w:pPr>
      <w:r>
        <w:rPr>
          <w:b/>
        </w:rPr>
        <w:t>*A Dragon Apparent</w:t>
      </w:r>
      <w:r>
        <w:t>*: A classic travelogue about his journey through Indochina just before the French empire collapsed.</w:t>
      </w:r>
    </w:p>
    <w:p>
      <w:r>
        <w:rPr>
          <w:b/>
        </w:rPr>
        <w:t>In a Similar Vein:</w:t>
      </w:r>
    </w:p>
    <w:p>
      <w:pPr>
        <w:pStyle w:val="ListBullet"/>
      </w:pPr>
      <w:r>
        <w:rPr>
          <w:b/>
        </w:rPr>
        <w:t>*The Skin</w:t>
      </w:r>
      <w:r>
        <w:t>* by Curzio Malaparte: A surreal and shocking novel about the same period in Naples written by an Italian who lived through it.</w:t>
      </w:r>
    </w:p>
    <w:p>
      <w:pPr>
        <w:pStyle w:val="ListBullet"/>
      </w:pPr>
      <w:r>
        <w:rPr>
          <w:b/>
        </w:rPr>
        <w:t>*The Gallery</w:t>
      </w:r>
      <w:r>
        <w:t>* by John Horne Burns: A powerful look at the lives of soldiers and locals in Naples during the Allied occupation.</w:t>
      </w:r>
    </w:p>
    <w:p>
      <w:pPr>
        <w:jc w:val="center"/>
      </w:pPr>
      <w:r>
        <w:t>___________________________________________</w:t>
      </w:r>
    </w:p>
    <w:p>
      <w:pPr>
        <w:pStyle w:val="Heading3"/>
      </w:pPr>
      <w:r>
        <w:rPr>
          <w:b/>
          <w:sz w:val="28"/>
        </w:rPr>
        <w:t>**[ The Signature Line ]**</w:t>
      </w:r>
    </w:p>
    <w:p>
      <w:pPr>
        <w:pStyle w:val="Quote"/>
        <w:ind w:left="720" w:right="720"/>
      </w:pPr>
      <w:r>
        <w:rPr>
          <w:i/>
        </w:rPr>
        <w:t>"I am beginning to like the Italians very much. They are the only people I have met who have not been corrupted by the war."</w:t>
      </w:r>
    </w:p>
    <w:p>
      <w:pPr>
        <w:pStyle w:val="Heading3"/>
      </w:pPr>
      <w:r>
        <w:rPr>
          <w:b/>
          <w:sz w:val="28"/>
        </w:rPr>
        <w:t>**[ The Perfect Pairing ]**</w:t>
      </w:r>
    </w:p>
    <w:p>
      <w:pPr>
        <w:pStyle w:val="ListBullet"/>
      </w:pPr>
      <w:r>
        <w:rPr>
          <w:b/>
        </w:rPr>
        <w:t>The Drink:</w:t>
      </w:r>
      <w:r>
        <w:t xml:space="preserve"> A small glass of cheap red wine or a cup of bitter coffee in a dusty cafe.</w:t>
      </w:r>
    </w:p>
    <w:p>
      <w:pPr>
        <w:pStyle w:val="ListBullet"/>
      </w:pPr>
      <w:r>
        <w:rPr>
          <w:b/>
        </w:rPr>
        <w:t>The Soundtrack:</w:t>
      </w:r>
      <w:r>
        <w:t xml:space="preserve"> The sound of church bells ringing over a noisy market and the distant rumble of a truck.</w:t>
      </w:r>
    </w:p>
    <w:p>
      <w:pPr>
        <w:pStyle w:val="ListBullet"/>
      </w:pPr>
      <w:r>
        <w:rPr>
          <w:b/>
        </w:rPr>
        <w:t>The Setting:</w:t>
      </w:r>
      <w:r>
        <w:t xml:space="preserve"> A room with high ceilings and the smell of old stone and salt air coming through the window.</w:t>
      </w:r>
    </w:p>
    <w:p>
      <w:pPr>
        <w:jc w:val="center"/>
      </w:pPr>
      <w:r>
        <w:t>___________________________________________</w:t>
      </w:r>
    </w:p>
    <w:p/>
    <w:p>
      <w:pPr>
        <w:pStyle w:val="Heading1"/>
      </w:pPr>
      <w:r>
        <w:rPr>
          <w:b/>
          <w:sz w:val="48"/>
        </w:rPr>
        <w:t>82 — African Calliope</w:t>
      </w:r>
    </w:p>
    <w:p>
      <w:pPr>
        <w:pStyle w:val="Heading3"/>
      </w:pPr>
      <w:r>
        <w:rPr>
          <w:b/>
          <w:sz w:val="28"/>
        </w:rPr>
        <w:t>*Edward Hoagland*</w:t>
      </w:r>
    </w:p>
    <w:p>
      <w:r>
        <w:rPr>
          <w:b/>
        </w:rPr>
        <w:t>"I had come to see the world before it was all paved over, but I found that even the wilderness has a politics of its own."</w:t>
      </w:r>
      <w:r>
        <w:t xml:space="preserve"> — </w:t>
      </w:r>
      <w:r>
        <w:rPr>
          <w:i/>
        </w:rPr>
        <w:t>Edward Hoagland</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Essays</w:t>
      </w:r>
    </w:p>
    <w:p>
      <w:pPr>
        <w:pStyle w:val="ListBullet"/>
      </w:pPr>
      <w:r>
        <w:rPr>
          <w:b/>
        </w:rPr>
        <w:t>Sub-Genre:</w:t>
      </w:r>
      <w:r>
        <w:t xml:space="preserve"> Immersion Journalism</w:t>
      </w:r>
    </w:p>
    <w:p>
      <w:pPr>
        <w:pStyle w:val="ListBullet"/>
      </w:pPr>
      <w:r>
        <w:rPr>
          <w:b/>
        </w:rPr>
        <w:t>Keywords:</w:t>
      </w:r>
      <w:r>
        <w:t xml:space="preserve"> </w:t>
      </w:r>
      <w:r>
        <w:rPr>
          <w:i/>
        </w:rPr>
        <w:t>Sudan, 1970s, Red Sea, Civil War, Wildlife, Arab-African Divide, Juba</w:t>
      </w:r>
    </w:p>
    <w:p>
      <w:pPr>
        <w:pStyle w:val="ListBullet"/>
      </w:pPr>
      <w:r>
        <w:rPr>
          <w:b/>
        </w:rPr>
        <w:t>Traveler Profile:</w:t>
      </w:r>
      <w:r>
        <w:t xml:space="preserve"> </w:t>
      </w:r>
      <w:r>
        <w:rPr>
          <w:b/>
        </w:rPr>
        <w:t>The Careful Observer.</w:t>
      </w:r>
      <w:r>
        <w:t xml:space="preserve"> You are a writer who cares more about the nuance of a person's face or the gait of a camel than the "sights" in a guidebook.</w:t>
      </w:r>
    </w:p>
    <w:p>
      <w:pPr>
        <w:jc w:val="center"/>
      </w:pPr>
      <w:r>
        <w:t>___________________________________________</w:t>
      </w:r>
    </w:p>
    <w:p>
      <w:pPr>
        <w:pStyle w:val="Heading3"/>
      </w:pPr>
      <w:r>
        <w:rPr>
          <w:b/>
          <w:sz w:val="28"/>
        </w:rPr>
        <w:t>**[ The Author: Edward Hoagland (1932–Present) ]**</w:t>
      </w:r>
    </w:p>
    <w:p>
      <w:r>
        <w:t>Edward Hoagland is often called the "poet of the wild." He is a master of the American essay, known for his stutter—which he says made him a better listener—and his deep, unsentimental love for nature. In the late 1970s, he left his home in the Northeast to wander through Sudan. He wasn't there for a specific news story or a political agenda. He went to see how humans and animals were surviving in one of the most remote and fractured places on earth. He writes with a slow, deliberate pace. He notices the things other reporters miss because they are in too much of a hurry.</w:t>
      </w:r>
    </w:p>
    <w:p>
      <w:pPr>
        <w:pStyle w:val="Heading3"/>
      </w:pPr>
      <w:r>
        <w:rPr>
          <w:b/>
          <w:sz w:val="28"/>
        </w:rPr>
        <w:t>**[ The Book: *African Calliope: A Journey to the Sudan* ]**</w:t>
      </w:r>
    </w:p>
    <w:p>
      <w:r>
        <w:t>This book is a tapestry of a country that was, at the time, the largest in Africa. The title refers to the "calliope"—a musical instrument made of steam whistles. For Hoagland, Sudan was a cacophony of different cultures, languages, and conflicts all screaming at once.</w:t>
      </w:r>
    </w:p>
    <w:p>
      <w:r>
        <w:t>The writing is direct but layered with colorful detail. Hoagland uses small paragraphs to capture the heat and the dust of Khartoum and the lush, swampy chaos of the Sudd in the south. He has a dramatic flair for describing the resilience of the people. He writes about the "Invisible Civil War" that was already tearing the country apart. He saw the deep rift between the Arab-dominated North and the Black African South long before it became a permanent feature of world news.</w:t>
      </w:r>
    </w:p>
    <w:p>
      <w:r>
        <w:t>He spends time with everyone: Belgian doctors, Greek traders, Dinka herders, and nervous government officials. He describes the wildlife with the eye of a naturalist, noting how the elephants and lions were being squeezed out by human hunger and war. He doesn't offer easy solutions. He just shows you the beauty and the cruelty of the place. It is a book about a man trying to find the pulse of a nation that was beating with a very irregular rhythm.</w:t>
      </w:r>
    </w:p>
    <w:p>
      <w:pPr>
        <w:jc w:val="center"/>
      </w:pPr>
      <w:r>
        <w:t>___________________________________________</w:t>
      </w:r>
    </w:p>
    <w:p>
      <w:pPr>
        <w:pStyle w:val="Heading3"/>
      </w:pPr>
      <w:r>
        <w:rPr>
          <w:b/>
          <w:sz w:val="28"/>
        </w:rPr>
        <w:t>**[ Destinations Explored ]**</w:t>
      </w:r>
    </w:p>
    <w:p>
      <w:pPr>
        <w:pStyle w:val="ListBullet"/>
      </w:pPr>
      <w:r>
        <w:rPr>
          <w:b/>
        </w:rPr>
        <w:t>Khartoum:</w:t>
      </w:r>
      <w:r>
        <w:t xml:space="preserve"> The dusty, sprawling capital where the Blue and White Niles meet.</w:t>
      </w:r>
    </w:p>
    <w:p>
      <w:pPr>
        <w:pStyle w:val="ListBullet"/>
      </w:pPr>
      <w:r>
        <w:rPr>
          <w:b/>
        </w:rPr>
        <w:t>The Red Sea Coast:</w:t>
      </w:r>
      <w:r>
        <w:t xml:space="preserve"> A land of salt and ancient trade routes.</w:t>
      </w:r>
    </w:p>
    <w:p>
      <w:pPr>
        <w:pStyle w:val="ListBullet"/>
      </w:pPr>
      <w:r>
        <w:rPr>
          <w:b/>
        </w:rPr>
        <w:t>Juba:</w:t>
      </w:r>
      <w:r>
        <w:t xml:space="preserve"> The hub of the South, a place of mud huts, intense heat, and a looming sense of tragedy.</w:t>
      </w:r>
    </w:p>
    <w:p>
      <w:pPr>
        <w:pStyle w:val="ListBullet"/>
      </w:pPr>
      <w:r>
        <w:rPr>
          <w:b/>
        </w:rPr>
        <w:t>The Southern Interior:</w:t>
      </w:r>
      <w:r>
        <w:t xml:space="preserve"> Where he traveled by truck and foot through lands where time seemed to have stopped.</w:t>
      </w:r>
    </w:p>
    <w:p>
      <w:pPr>
        <w:jc w:val="center"/>
      </w:pPr>
      <w:r>
        <w:t>___________________________________________</w:t>
      </w:r>
    </w:p>
    <w:p>
      <w:pPr>
        <w:pStyle w:val="Heading3"/>
      </w:pPr>
      <w:r>
        <w:rPr>
          <w:b/>
          <w:sz w:val="28"/>
        </w:rPr>
        <w:t>**[ Further Reading ]**</w:t>
      </w:r>
    </w:p>
    <w:p>
      <w:r>
        <w:rPr>
          <w:b/>
        </w:rPr>
        <w:t>By Hoagland:</w:t>
      </w:r>
    </w:p>
    <w:p>
      <w:pPr>
        <w:pStyle w:val="ListBullet"/>
      </w:pPr>
      <w:r>
        <w:rPr>
          <w:b/>
        </w:rPr>
        <w:t>*Notes from the Century Before</w:t>
      </w:r>
      <w:r>
        <w:t>*: His account of traveling through the wild mountain country of British Columbia.</w:t>
      </w:r>
    </w:p>
    <w:p>
      <w:pPr>
        <w:pStyle w:val="ListBullet"/>
      </w:pPr>
      <w:r>
        <w:rPr>
          <w:b/>
        </w:rPr>
        <w:t>*The Courage of Turtles</w:t>
      </w:r>
      <w:r>
        <w:t>*: A classic collection of his essays on nature and life.</w:t>
      </w:r>
    </w:p>
    <w:p>
      <w:r>
        <w:rPr>
          <w:b/>
        </w:rPr>
        <w:t>In a Similar Vein:</w:t>
      </w:r>
    </w:p>
    <w:p>
      <w:pPr>
        <w:pStyle w:val="ListBullet"/>
      </w:pPr>
      <w:r>
        <w:rPr>
          <w:b/>
        </w:rPr>
        <w:t>*The White Nile</w:t>
      </w:r>
      <w:r>
        <w:t>* by Alan Moorehead: To understand the colonial history of the land Hoagland was exploring.</w:t>
      </w:r>
    </w:p>
    <w:p>
      <w:pPr>
        <w:pStyle w:val="ListBullet"/>
      </w:pPr>
      <w:r>
        <w:rPr>
          <w:b/>
        </w:rPr>
        <w:t>*A Far Off Place</w:t>
      </w:r>
      <w:r>
        <w:t>* by Laurens van der Post: For another perspective on the spiritual and physical landscape of the African interior.</w:t>
      </w:r>
    </w:p>
    <w:p>
      <w:pPr>
        <w:jc w:val="center"/>
      </w:pPr>
      <w:r>
        <w:t>___________________________________________</w:t>
      </w:r>
    </w:p>
    <w:p>
      <w:pPr>
        <w:pStyle w:val="Heading3"/>
      </w:pPr>
      <w:r>
        <w:rPr>
          <w:b/>
          <w:sz w:val="28"/>
        </w:rPr>
        <w:t>**[ The Signature Line ]**</w:t>
      </w:r>
    </w:p>
    <w:p>
      <w:pPr>
        <w:pStyle w:val="Quote"/>
        <w:ind w:left="720" w:right="720"/>
      </w:pPr>
      <w:r>
        <w:rPr>
          <w:i/>
        </w:rPr>
        <w:t>"Sudan is a place that breaks your heart and then mends it with a piece of string."</w:t>
      </w:r>
    </w:p>
    <w:p>
      <w:pPr>
        <w:pStyle w:val="Heading3"/>
      </w:pPr>
      <w:r>
        <w:rPr>
          <w:b/>
          <w:sz w:val="28"/>
        </w:rPr>
        <w:t>**[ The Perfect Pairing ]**</w:t>
      </w:r>
    </w:p>
    <w:p>
      <w:pPr>
        <w:pStyle w:val="ListBullet"/>
      </w:pPr>
      <w:r>
        <w:rPr>
          <w:b/>
        </w:rPr>
        <w:t>The Drink:</w:t>
      </w:r>
      <w:r>
        <w:t xml:space="preserve"> A glass of hot, sweet tea in a shaded market or a swallow of warm, gritty water from a goatskin bag.</w:t>
      </w:r>
    </w:p>
    <w:p>
      <w:pPr>
        <w:pStyle w:val="ListBullet"/>
      </w:pPr>
      <w:r>
        <w:rPr>
          <w:b/>
        </w:rPr>
        <w:t>The Soundtrack:</w:t>
      </w:r>
      <w:r>
        <w:t xml:space="preserve"> The rhythmic thumping of a wooden pestle and the distant, haunting cry of a fish eagle.</w:t>
      </w:r>
    </w:p>
    <w:p>
      <w:pPr>
        <w:pStyle w:val="ListBullet"/>
      </w:pPr>
      <w:r>
        <w:rPr>
          <w:b/>
        </w:rPr>
        <w:t>The Setting:</w:t>
      </w:r>
      <w:r>
        <w:t xml:space="preserve"> The back of a crowded, open-topped truck bouncing over a corrugated dirt road at noon.</w:t>
      </w:r>
    </w:p>
    <w:p>
      <w:pPr>
        <w:jc w:val="center"/>
      </w:pPr>
      <w:r>
        <w:t>___________________________________________</w:t>
      </w:r>
    </w:p>
    <w:p/>
    <w:p>
      <w:pPr>
        <w:pStyle w:val="Heading1"/>
      </w:pPr>
      <w:r>
        <w:rPr>
          <w:b/>
          <w:sz w:val="48"/>
        </w:rPr>
        <w:t>A Small Place</w:t>
      </w:r>
    </w:p>
    <w:p>
      <w:r>
        <w:rPr>
          <w:b/>
        </w:rPr>
        <w:t>"An ugly thing, that is what you are when you become a tourist."</w:t>
      </w:r>
      <w:r>
        <w:t xml:space="preserve"> — </w:t>
      </w:r>
      <w:r>
        <w:rPr>
          <w:i/>
        </w:rPr>
        <w:t>Jamaica Kincaid</w:t>
      </w:r>
    </w:p>
    <w:p>
      <w:pPr>
        <w:jc w:val="center"/>
      </w:pPr>
      <w:r>
        <w:t>___________________________________________</w:t>
      </w:r>
    </w:p>
    <w:p>
      <w:pPr>
        <w:pStyle w:val="Heading3"/>
      </w:pPr>
      <w:r>
        <w:rPr>
          <w:b/>
          <w:sz w:val="28"/>
        </w:rPr>
        <w:t>**[ The Essentials ]**</w:t>
      </w:r>
    </w:p>
    <w:p>
      <w:pPr>
        <w:pStyle w:val="ListBullet"/>
      </w:pPr>
      <w:r>
        <w:rPr>
          <w:b/>
        </w:rPr>
        <w:t>Genre:</w:t>
      </w:r>
      <w:r>
        <w:t xml:space="preserve"> Extended Essay / Cultural Critique</w:t>
      </w:r>
    </w:p>
    <w:p>
      <w:pPr>
        <w:pStyle w:val="ListBullet"/>
      </w:pPr>
      <w:r>
        <w:rPr>
          <w:b/>
        </w:rPr>
        <w:t>Sub-Genre:</w:t>
      </w:r>
      <w:r>
        <w:t xml:space="preserve"> Postcolonial Literature, Anti-Tourism Manifesto</w:t>
      </w:r>
    </w:p>
    <w:p>
      <w:pPr>
        <w:pStyle w:val="ListBullet"/>
      </w:pPr>
      <w:r>
        <w:rPr>
          <w:b/>
        </w:rPr>
        <w:t>Keywords:</w:t>
      </w:r>
      <w:r>
        <w:t xml:space="preserve"> </w:t>
      </w:r>
      <w:r>
        <w:rPr>
          <w:i/>
        </w:rPr>
        <w:t>Colonialism, Rage, Tourism, Antigua, Corruption, Injustice, Complicity, Caribbean</w:t>
      </w:r>
    </w:p>
    <w:p>
      <w:pPr>
        <w:pStyle w:val="ListBullet"/>
      </w:pPr>
      <w:r>
        <w:rPr>
          <w:b/>
        </w:rPr>
        <w:t>Traveler Profile:</w:t>
      </w:r>
      <w:r>
        <w:t xml:space="preserve"> </w:t>
      </w:r>
      <w:r>
        <w:rPr>
          <w:b/>
        </w:rPr>
        <w:t>The Uncomfortable Truth-Seeker.</w:t>
      </w:r>
      <w:r>
        <w:t xml:space="preserve"> For the reader willing to be told they are the problem—that their vacation perpetuates the exploitation they claim to abhor.</w:t>
      </w:r>
    </w:p>
    <w:p>
      <w:pPr>
        <w:jc w:val="center"/>
      </w:pPr>
      <w:r>
        <w:t>___________________________________________</w:t>
      </w:r>
    </w:p>
    <w:p>
      <w:pPr>
        <w:pStyle w:val="Heading3"/>
      </w:pPr>
      <w:r>
        <w:rPr>
          <w:b/>
          <w:sz w:val="28"/>
        </w:rPr>
        <w:t>**[ The Author: Jamaica Kincaid (b. 1949) ]**</w:t>
      </w:r>
    </w:p>
    <w:p>
      <w:r>
        <w:t xml:space="preserve">Born Elaine Potter Richardson in St. John's, Antigua, Jamaica Kincaid left her island home at sixteen to work as an au pair in New York, where she reinvented herself entirely. She changed her name in 1973, severing ties with a family that disapproved of her writing, and found her voice at </w:t>
      </w:r>
      <w:r>
        <w:rPr>
          <w:i/>
        </w:rPr>
        <w:t>The New Yorker</w:t>
      </w:r>
      <w:r>
        <w:t xml:space="preserve">, where she wrote for two decades. Her prose—lyrical, furious, uncompromising—emerged from the dual wounds of British colonialism and maternal betrayal, twin themes that haunt her work. By the time </w:t>
      </w:r>
      <w:r>
        <w:rPr>
          <w:i/>
        </w:rPr>
        <w:t>A Small Place</w:t>
      </w:r>
      <w:r>
        <w:t xml:space="preserve"> appeared in 1988, Kincaid had already established herself with </w:t>
      </w:r>
      <w:r>
        <w:rPr>
          <w:i/>
        </w:rPr>
        <w:t>At the Bottom of the River</w:t>
      </w:r>
      <w:r>
        <w:t xml:space="preserve"> and </w:t>
      </w:r>
      <w:r>
        <w:rPr>
          <w:i/>
        </w:rPr>
        <w:t>Annie John</w:t>
      </w:r>
      <w:r>
        <w:t xml:space="preserve">, but this slim volume marked a new register: pure, undiluted rage. The book was so incendiary that her own editor at </w:t>
      </w:r>
      <w:r>
        <w:rPr>
          <w:i/>
        </w:rPr>
        <w:t>The New Yorker</w:t>
      </w:r>
      <w:r>
        <w:t xml:space="preserve"> refused to publish it, and Kincaid was reportedly banned from returning to Antigua for years. Now a professor at Harvard and one of the Caribbean's most essential literary voices, she continues to write from Vermont, still wielding language like a scalpel.</w:t>
      </w:r>
    </w:p>
    <w:p>
      <w:pPr>
        <w:pStyle w:val="Heading3"/>
      </w:pPr>
      <w:r>
        <w:rPr>
          <w:b/>
          <w:sz w:val="28"/>
        </w:rPr>
        <w:t>**[ The Book: *A Small Place* ]**</w:t>
      </w:r>
    </w:p>
    <w:p>
      <w:r>
        <w:t>This is not a travelogue. It is an indictment. In just eighty-one pages, Kincaid dissects the ten-by-twelve-mile island where she grew up, addressing the reader—you, the tourist—with devastating directness. The book opens with your arrival at the V.C. Bird International Airport, named for a corrupt Prime Minister, and follows you through the island's decay: the dilapidated hospital where ministers go abroad for care, the earthquake-damaged library left in ruins for decades, the Japanese cars careening over potholed roads. The clear blue water you came to photograph? It hides the sewage from your hotel. The beauty you seek is built on the poverty you refuse to see.</w:t>
      </w:r>
    </w:p>
    <w:p>
      <w:r>
        <w:t xml:space="preserve">Written in four sections, </w:t>
      </w:r>
      <w:r>
        <w:rPr>
          <w:i/>
        </w:rPr>
        <w:t>A Small Place</w:t>
      </w:r>
      <w:r>
        <w:t xml:space="preserve"> moves from savage satire to historical reckoning. Kincaid traces Antigua's journey from British colony (independence came only in 1981) to a present marked by governmental corruption that mirrors the very imperialism it supposedly escaped. She writes with biblical cadence and Swiftian fury, her sentences building in incantatory waves. The prose has the hypnotic quality of her fiction but stripped of any cushioning narrative—this is pure confrontation. Kincaid refuses easy absolution: not for the British who enslaved her ancestors, not for the Antiguan officials who pillage their own people, and certainly not for the well-meaning tourist who thinks a nice vacation is apolitical.</w:t>
      </w:r>
    </w:p>
    <w:p>
      <w:r>
        <w:t xml:space="preserve">What makes </w:t>
      </w:r>
      <w:r>
        <w:rPr>
          <w:i/>
        </w:rPr>
        <w:t>A Small Place</w:t>
      </w:r>
      <w:r>
        <w:t xml:space="preserve"> more than a polemic is its emotional complexity. Kincaid mourns the Antigua of her childhood even as she acknowledges the colonial manipulation embedded in her nostalgia. She writes in English—"the language of the criminal"—to describe crimes for which English offers no adequate terms. This is not objective reportage but a daughter's reckoning with a homeland that can never be home again, a place simultaneously beloved and unbearable.</w:t>
      </w:r>
    </w:p>
    <w:p>
      <w:pPr>
        <w:jc w:val="center"/>
      </w:pPr>
      <w:r>
        <w:t>___________________________________________</w:t>
      </w:r>
    </w:p>
    <w:p>
      <w:pPr>
        <w:pStyle w:val="Heading3"/>
      </w:pPr>
      <w:r>
        <w:rPr>
          <w:b/>
          <w:sz w:val="28"/>
        </w:rPr>
        <w:t>**[ Destinations Explored ]**</w:t>
      </w:r>
    </w:p>
    <w:p>
      <w:pPr>
        <w:pStyle w:val="ListBullet"/>
      </w:pPr>
      <w:r>
        <w:rPr>
          <w:b/>
        </w:rPr>
        <w:t>Antigua:</w:t>
      </w:r>
      <w:r>
        <w:t xml:space="preserve"> A small Caribbean island reduced to a postcard fantasy for tourists, its post-independence reality marked by institutional decay and government corruption.</w:t>
      </w:r>
    </w:p>
    <w:p>
      <w:pPr>
        <w:pStyle w:val="ListBullet"/>
      </w:pPr>
      <w:r>
        <w:rPr>
          <w:b/>
        </w:rPr>
        <w:t>The Library (destroyed 1974):</w:t>
      </w:r>
      <w:r>
        <w:t xml:space="preserve"> Once a refuge and symbol of education, now a crumbling metaphor for neglect, sporting a sign that reads "Repairs are Pending."</w:t>
      </w:r>
    </w:p>
    <w:p>
      <w:pPr>
        <w:pStyle w:val="ListBullet"/>
      </w:pPr>
      <w:r>
        <w:rPr>
          <w:b/>
        </w:rPr>
        <w:t>Mill Reef Club:</w:t>
      </w:r>
      <w:r>
        <w:t xml:space="preserve"> An exclusive resort where wealthy whites recreate colonial leisure while native Antiguans serve their comfort.</w:t>
      </w:r>
    </w:p>
    <w:p>
      <w:pPr>
        <w:jc w:val="center"/>
      </w:pPr>
      <w:r>
        <w:t>___________________________________________</w:t>
      </w:r>
    </w:p>
    <w:p>
      <w:pPr>
        <w:pStyle w:val="Heading3"/>
      </w:pPr>
      <w:r>
        <w:rPr>
          <w:b/>
          <w:sz w:val="28"/>
        </w:rPr>
        <w:t>**[ Further Reading ]**</w:t>
      </w:r>
    </w:p>
    <w:p>
      <w:r>
        <w:rPr>
          <w:b/>
        </w:rPr>
        <w:t>By Jamaica Kincaid:</w:t>
      </w:r>
    </w:p>
    <w:p>
      <w:pPr>
        <w:pStyle w:val="ListBullet"/>
      </w:pPr>
      <w:r>
        <w:rPr>
          <w:b/>
        </w:rPr>
        <w:t>*Annie John</w:t>
      </w:r>
      <w:r>
        <w:t>*: Her semi-autobiographical novel of girlhood in Antigua, before the fury—tender and devastating in equal measure.</w:t>
      </w:r>
    </w:p>
    <w:p>
      <w:pPr>
        <w:pStyle w:val="ListBullet"/>
      </w:pPr>
      <w:r>
        <w:rPr>
          <w:b/>
        </w:rPr>
        <w:t>*Lucy</w:t>
      </w:r>
      <w:r>
        <w:t>*: A young woman from the Caribbean works as an au pair in America, navigating displacement and self-discovery with Kincaid's characteristic sharpness.</w:t>
      </w:r>
    </w:p>
    <w:p>
      <w:r>
        <w:rPr>
          <w:b/>
        </w:rPr>
        <w:t>In a Similar Vein:</w:t>
      </w:r>
    </w:p>
    <w:p>
      <w:pPr>
        <w:pStyle w:val="ListBullet"/>
      </w:pPr>
      <w:r>
        <w:rPr>
          <w:b/>
        </w:rPr>
        <w:t>*The Fire Next Time</w:t>
      </w:r>
      <w:r>
        <w:t>* by James Baldwin: Another slim volume that burns with righteous anger at systemic injustice, written in prose that demands to be read aloud.</w:t>
      </w:r>
    </w:p>
    <w:p>
      <w:pPr>
        <w:pStyle w:val="ListBullet"/>
      </w:pPr>
      <w:r>
        <w:rPr>
          <w:b/>
        </w:rPr>
        <w:t>*How Europe Underdeveloped Africa</w:t>
      </w:r>
      <w:r>
        <w:t>* by Walter Rodney: For those ready to understand the economic structures behind the moral fury Kincaid expresses.</w:t>
      </w:r>
    </w:p>
    <w:p>
      <w:pPr>
        <w:jc w:val="center"/>
      </w:pPr>
      <w:r>
        <w:t>___________________________________________</w:t>
      </w:r>
    </w:p>
    <w:p>
      <w:pPr>
        <w:pStyle w:val="Heading3"/>
      </w:pPr>
      <w:r>
        <w:rPr>
          <w:b/>
          <w:sz w:val="28"/>
        </w:rPr>
        <w:t>**[ The Signature Line ]**</w:t>
      </w:r>
    </w:p>
    <w:p>
      <w:pPr>
        <w:pStyle w:val="Quote"/>
        <w:ind w:left="720" w:right="720"/>
      </w:pPr>
      <w:r>
        <w:rPr>
          <w:i/>
        </w:rPr>
        <w:t>"For isn't it odd that the only language I have in which to speak of this crime is the language of the criminal who committed the crime?"</w:t>
      </w:r>
    </w:p>
    <w:p>
      <w:pPr>
        <w:pStyle w:val="Heading3"/>
      </w:pPr>
      <w:r>
        <w:rPr>
          <w:b/>
          <w:sz w:val="28"/>
        </w:rPr>
        <w:t>**[ The Perfect Pairing ]**</w:t>
      </w:r>
    </w:p>
    <w:p>
      <w:pPr>
        <w:pStyle w:val="ListBullet"/>
      </w:pPr>
      <w:r>
        <w:rPr>
          <w:b/>
        </w:rPr>
        <w:t>The Drink:</w:t>
      </w:r>
      <w:r>
        <w:t xml:space="preserve"> Strong black coffee, no sugar—bitter and clarifying.</w:t>
      </w:r>
    </w:p>
    <w:p>
      <w:pPr>
        <w:pStyle w:val="ListBullet"/>
      </w:pPr>
      <w:r>
        <w:rPr>
          <w:b/>
        </w:rPr>
        <w:t>The Soundtrack:</w:t>
      </w:r>
      <w:r>
        <w:t xml:space="preserve"> The sound of waves against a dock, underlaid with the distant hum of generators keeping hotel lights burning while neighborhoods go dark.</w:t>
      </w:r>
    </w:p>
    <w:p>
      <w:pPr>
        <w:pStyle w:val="ListBullet"/>
      </w:pPr>
      <w:r>
        <w:rPr>
          <w:b/>
        </w:rPr>
        <w:t>The Setting:</w:t>
      </w:r>
      <w:r>
        <w:t xml:space="preserve"> Anywhere you are comfortable enough to be made deeply uncomfortable—this book should disrupt your peace.</w:t>
      </w:r>
    </w:p>
    <w:p>
      <w:pPr>
        <w:jc w:val="center"/>
      </w:pPr>
      <w:r>
        <w:t>___________________________________________</w:t>
      </w:r>
    </w:p>
    <w:p/>
    <w:p>
      <w:pPr>
        <w:pStyle w:val="Heading1"/>
      </w:pPr>
      <w:r>
        <w:rPr>
          <w:b/>
          <w:sz w:val="48"/>
        </w:rPr>
        <w:t>84: The Great Game</w:t>
      </w:r>
    </w:p>
    <w:p>
      <w:pPr>
        <w:pStyle w:val="Heading3"/>
      </w:pPr>
      <w:r>
        <w:rPr>
          <w:b/>
          <w:sz w:val="28"/>
        </w:rPr>
        <w:t>*The Struggle for Empire in Central Asia*</w:t>
      </w:r>
    </w:p>
    <w:p>
      <w:r>
        <w:rPr>
          <w:b/>
        </w:rPr>
        <w:t>"When play first began, the frontiers of Russia and British India lay 2,000 miles apart. By the end, this distance had shrunk to 20 miles at some points."</w:t>
      </w:r>
      <w:r>
        <w:t xml:space="preserve"> — </w:t>
      </w:r>
      <w:r>
        <w:rPr>
          <w:i/>
        </w:rPr>
        <w:t>Peter Hopkirk</w:t>
      </w:r>
    </w:p>
    <w:p>
      <w:pPr>
        <w:jc w:val="center"/>
      </w:pPr>
      <w:r>
        <w:t>___________________________________________</w:t>
      </w:r>
    </w:p>
    <w:p>
      <w:pPr>
        <w:pStyle w:val="Heading3"/>
      </w:pPr>
      <w:r>
        <w:rPr>
          <w:b/>
          <w:sz w:val="28"/>
        </w:rPr>
        <w:t>**[ The Essentials ]**</w:t>
      </w:r>
    </w:p>
    <w:p>
      <w:pPr>
        <w:pStyle w:val="ListBullet"/>
      </w:pPr>
      <w:r>
        <w:rPr>
          <w:b/>
        </w:rPr>
        <w:t>Genre:</w:t>
      </w:r>
      <w:r>
        <w:t xml:space="preserve"> Narrative History</w:t>
      </w:r>
    </w:p>
    <w:p>
      <w:pPr>
        <w:pStyle w:val="ListBullet"/>
      </w:pPr>
      <w:r>
        <w:rPr>
          <w:b/>
        </w:rPr>
        <w:t>Sub-Genre:</w:t>
      </w:r>
      <w:r>
        <w:t xml:space="preserve"> Geopolitics and Espionage</w:t>
      </w:r>
    </w:p>
    <w:p>
      <w:pPr>
        <w:pStyle w:val="ListBullet"/>
      </w:pPr>
      <w:r>
        <w:rPr>
          <w:b/>
        </w:rPr>
        <w:t>Keywords:</w:t>
      </w:r>
      <w:r>
        <w:t xml:space="preserve"> </w:t>
      </w:r>
      <w:r>
        <w:rPr>
          <w:i/>
        </w:rPr>
        <w:t>Afghanistan, Silk Road, Espionage, Russia, Britain, Empire, Adventure, Himalayas</w:t>
      </w:r>
    </w:p>
    <w:p>
      <w:pPr>
        <w:pStyle w:val="ListBullet"/>
      </w:pPr>
      <w:r>
        <w:rPr>
          <w:b/>
        </w:rPr>
        <w:t>Traveler Profile:</w:t>
      </w:r>
      <w:r>
        <w:t xml:space="preserve"> </w:t>
      </w:r>
      <w:r>
        <w:rPr>
          <w:b/>
        </w:rPr>
        <w:t>The Shadow Strategist.</w:t>
      </w:r>
      <w:r>
        <w:t xml:space="preserve"> You love tales of secret agents, mountain passes, and high-stakes diplomacy.</w:t>
      </w:r>
    </w:p>
    <w:p>
      <w:pPr>
        <w:jc w:val="center"/>
      </w:pPr>
      <w:r>
        <w:t>___________________________________________</w:t>
      </w:r>
    </w:p>
    <w:p>
      <w:pPr>
        <w:pStyle w:val="Heading3"/>
      </w:pPr>
      <w:r>
        <w:rPr>
          <w:b/>
          <w:sz w:val="28"/>
        </w:rPr>
        <w:t>**[ The Book ]**</w:t>
      </w:r>
    </w:p>
    <w:p>
      <w:r>
        <w:t>Peter Hopkirk was not your average historian. He was a man who had been arrested for spying in real life. He understood the smell of trouble. In this book he takes us back to the 1800s. Two giants are waking up. The British are sitting in India and they are nervous. The Russians are moving south through the deserts. They are swallowing up ancient kingdoms one by one. This is the Great Game.</w:t>
      </w:r>
    </w:p>
    <w:p>
      <w:r>
        <w:t>It was a war fought with maps and mirrors instead of just cannons. Brave men put on disguises. They pretended to be holy men or horse traders. They climbed over frozen mountain peaks that no westerner had ever seen. They were looking for the secret ways to invade India.</w:t>
      </w:r>
    </w:p>
    <w:p>
      <w:r>
        <w:t>If they were caught they did not get a trial. They got a quick death in a dusty town. They were often left to rot in stone pits while their kings in London and St. Petersburg argued over borders.</w:t>
      </w:r>
    </w:p>
    <w:p>
      <w:r>
        <w:t>The stories are wild. You read about an entire British army being wiped out in the Afghan snow. Only one man survived that retreat. You hear about spies who vanished into the mountains and were never seen again. Some were found years later as skeletons in the desert.</w:t>
      </w:r>
    </w:p>
    <w:p>
      <w:r>
        <w:t>Hopkirk writes with a flair for the dramatic. He makes the dusty records of the past feel like a tense thriller. He shows how the lines drawn on a map by a bored clerk in London could change the world forever. It is a story of ego and bravery and the birth of modern politics.</w:t>
      </w:r>
    </w:p>
    <w:p>
      <w:pPr>
        <w:jc w:val="center"/>
      </w:pPr>
      <w:r>
        <w:t>___________________________________________</w:t>
      </w:r>
    </w:p>
    <w:p>
      <w:pPr>
        <w:pStyle w:val="Heading3"/>
      </w:pPr>
      <w:r>
        <w:rPr>
          <w:b/>
          <w:sz w:val="28"/>
        </w:rPr>
        <w:t>**[ Destinations Explored ]**</w:t>
      </w:r>
    </w:p>
    <w:p>
      <w:pPr>
        <w:pStyle w:val="ListBullet"/>
      </w:pPr>
      <w:r>
        <w:rPr>
          <w:b/>
        </w:rPr>
        <w:t>Kabul:</w:t>
      </w:r>
      <w:r>
        <w:t xml:space="preserve"> The pivotal capital where British armies faced their greatest humiliations and the terrain itself was an enemy.</w:t>
      </w:r>
    </w:p>
    <w:p>
      <w:pPr>
        <w:pStyle w:val="ListBullet"/>
      </w:pPr>
      <w:r>
        <w:rPr>
          <w:b/>
        </w:rPr>
        <w:t>Khiva:</w:t>
      </w:r>
      <w:r>
        <w:t xml:space="preserve"> A remote and legendary oasis fortress where agents from both empires played a deadly game of cat and mouse.</w:t>
      </w:r>
    </w:p>
    <w:p>
      <w:pPr>
        <w:pStyle w:val="ListBullet"/>
      </w:pPr>
      <w:r>
        <w:rPr>
          <w:b/>
        </w:rPr>
        <w:t>The Pamirs:</w:t>
      </w:r>
      <w:r>
        <w:t xml:space="preserve"> The high mountain range known as the Roof of the World where explorers mapped the secret passes.</w:t>
      </w:r>
    </w:p>
    <w:p>
      <w:pPr>
        <w:pStyle w:val="ListBullet"/>
      </w:pPr>
      <w:r>
        <w:rPr>
          <w:b/>
        </w:rPr>
        <w:t>Samarkand:</w:t>
      </w:r>
      <w:r>
        <w:t xml:space="preserve"> A historic Silk Road city that became a focal point for the Russian push toward the warm waters of the south.</w:t>
      </w:r>
    </w:p>
    <w:p>
      <w:pPr>
        <w:jc w:val="center"/>
      </w:pPr>
      <w:r>
        <w:t>___________________________________________</w:t>
      </w:r>
    </w:p>
    <w:p>
      <w:pPr>
        <w:pStyle w:val="Heading3"/>
      </w:pPr>
      <w:r>
        <w:rPr>
          <w:b/>
          <w:sz w:val="28"/>
        </w:rPr>
        <w:t>**[ Further Reading ]**</w:t>
      </w:r>
    </w:p>
    <w:p>
      <w:r>
        <w:rPr>
          <w:b/>
        </w:rPr>
        <w:t>By Hopkirk:</w:t>
      </w:r>
    </w:p>
    <w:p>
      <w:pPr>
        <w:pStyle w:val="ListBullet"/>
      </w:pPr>
      <w:r>
        <w:rPr>
          <w:b/>
        </w:rPr>
        <w:t>*Foreign Devils on the Silk Road</w:t>
      </w:r>
      <w:r>
        <w:t>*: The story of the men who hunted for lost cities and ancient treasures in the desert sands.</w:t>
      </w:r>
    </w:p>
    <w:p>
      <w:pPr>
        <w:pStyle w:val="ListBullet"/>
      </w:pPr>
      <w:r>
        <w:rPr>
          <w:b/>
        </w:rPr>
        <w:t>*Setting the East Ablaze</w:t>
      </w:r>
      <w:r>
        <w:t>*: A look at the secret war to control Central Asia during the rise of the Bolsheviks.</w:t>
      </w:r>
    </w:p>
    <w:p>
      <w:r>
        <w:rPr>
          <w:b/>
        </w:rPr>
        <w:t>In a Similar Vein:</w:t>
      </w:r>
    </w:p>
    <w:p>
      <w:pPr>
        <w:pStyle w:val="ListBullet"/>
      </w:pPr>
      <w:r>
        <w:rPr>
          <w:b/>
        </w:rPr>
        <w:t>*Kim</w:t>
      </w:r>
      <w:r>
        <w:t>* by Rudyard Kipling: The classic novel that brought the phrase "The Great Game" to the rest of the world.</w:t>
      </w:r>
    </w:p>
    <w:p>
      <w:pPr>
        <w:pStyle w:val="ListBullet"/>
      </w:pPr>
      <w:r>
        <w:rPr>
          <w:b/>
        </w:rPr>
        <w:t>*The Man Who Would Be King</w:t>
      </w:r>
      <w:r>
        <w:t>* by Rudyard Kipling: A story of adventure and greed in the lawless mountains of Kafiristan.</w:t>
      </w:r>
    </w:p>
    <w:p>
      <w:pPr>
        <w:jc w:val="center"/>
      </w:pPr>
      <w:r>
        <w:t>___________________________________________</w:t>
      </w:r>
    </w:p>
    <w:p>
      <w:pPr>
        <w:pStyle w:val="Heading3"/>
      </w:pPr>
      <w:r>
        <w:rPr>
          <w:b/>
          <w:sz w:val="28"/>
        </w:rPr>
        <w:t>**[ The Signature Line ]**</w:t>
      </w:r>
    </w:p>
    <w:p>
      <w:pPr>
        <w:pStyle w:val="Quote"/>
        <w:ind w:left="720" w:right="720"/>
      </w:pPr>
      <w:r>
        <w:rPr>
          <w:i/>
        </w:rPr>
        <w:t>"The game was played out across a vast and largely uncharted chessboard."</w:t>
      </w:r>
    </w:p>
    <w:p>
      <w:pPr>
        <w:pStyle w:val="Heading3"/>
      </w:pPr>
      <w:r>
        <w:rPr>
          <w:b/>
          <w:sz w:val="28"/>
        </w:rPr>
        <w:t>**[ The Perfect Pairing ]**</w:t>
      </w:r>
    </w:p>
    <w:p>
      <w:pPr>
        <w:pStyle w:val="ListBullet"/>
      </w:pPr>
      <w:r>
        <w:rPr>
          <w:b/>
        </w:rPr>
        <w:t>The Drink:</w:t>
      </w:r>
      <w:r>
        <w:t xml:space="preserve"> A strong cup of black tea served in a glass with way too much sugar.</w:t>
      </w:r>
    </w:p>
    <w:p>
      <w:pPr>
        <w:pStyle w:val="ListBullet"/>
      </w:pPr>
      <w:r>
        <w:rPr>
          <w:b/>
        </w:rPr>
        <w:t>The Soundtrack:</w:t>
      </w:r>
      <w:r>
        <w:t xml:space="preserve"> The rhythmic thud of a horse's hooves on dry earth and the distant sound of a prayer call.</w:t>
      </w:r>
    </w:p>
    <w:p>
      <w:pPr>
        <w:pStyle w:val="ListBullet"/>
      </w:pPr>
      <w:r>
        <w:rPr>
          <w:b/>
        </w:rPr>
        <w:t>The Setting:</w:t>
      </w:r>
      <w:r>
        <w:t xml:space="preserve"> A room filled with old maps and a lamp that casts long shadows on the wall.</w:t>
      </w:r>
    </w:p>
    <w:p>
      <w:pPr>
        <w:jc w:val="center"/>
      </w:pPr>
      <w:r>
        <w:t>___________________________________________</w:t>
      </w:r>
    </w:p>
    <w:p/>
    <w:p>
      <w:pPr>
        <w:pStyle w:val="Heading1"/>
      </w:pPr>
      <w:r>
        <w:rPr>
          <w:b/>
          <w:sz w:val="48"/>
        </w:rPr>
        <w:t>85 — My Traitor’s Heart</w:t>
      </w:r>
    </w:p>
    <w:p>
      <w:pPr>
        <w:pStyle w:val="Heading3"/>
      </w:pPr>
      <w:r>
        <w:rPr>
          <w:b/>
          <w:sz w:val="28"/>
        </w:rPr>
        <w:t>*Blood and Bad Conscience in South Africa*</w:t>
      </w:r>
    </w:p>
    <w:p>
      <w:r>
        <w:rPr>
          <w:b/>
        </w:rPr>
        <w:t>"I ran away because I was scared of the monster, and I ran away because I was the monster."</w:t>
      </w:r>
      <w:r>
        <w:t xml:space="preserve"> — </w:t>
      </w:r>
      <w:r>
        <w:rPr>
          <w:i/>
        </w:rPr>
        <w:t>Rian Malan</w:t>
      </w:r>
    </w:p>
    <w:p>
      <w:pPr>
        <w:jc w:val="center"/>
      </w:pPr>
      <w:r>
        <w:t>___________________________________________</w:t>
      </w:r>
    </w:p>
    <w:p>
      <w:pPr>
        <w:pStyle w:val="Heading3"/>
      </w:pPr>
      <w:r>
        <w:rPr>
          <w:b/>
          <w:sz w:val="28"/>
        </w:rPr>
        <w:t>**[ The Essentials ]**</w:t>
      </w:r>
    </w:p>
    <w:p>
      <w:pPr>
        <w:pStyle w:val="ListBullet"/>
      </w:pPr>
      <w:r>
        <w:rPr>
          <w:b/>
        </w:rPr>
        <w:t>Genre:</w:t>
      </w:r>
      <w:r>
        <w:t xml:space="preserve"> Memoir / Political Journalism</w:t>
      </w:r>
    </w:p>
    <w:p>
      <w:pPr>
        <w:pStyle w:val="ListBullet"/>
      </w:pPr>
      <w:r>
        <w:rPr>
          <w:b/>
        </w:rPr>
        <w:t>Sub-Genre:</w:t>
      </w:r>
      <w:r>
        <w:t xml:space="preserve"> True Crime / Sociology</w:t>
      </w:r>
    </w:p>
    <w:p>
      <w:pPr>
        <w:pStyle w:val="ListBullet"/>
      </w:pPr>
      <w:r>
        <w:rPr>
          <w:b/>
        </w:rPr>
        <w:t>Keywords:</w:t>
      </w:r>
      <w:r>
        <w:t xml:space="preserve"> </w:t>
      </w:r>
      <w:r>
        <w:rPr>
          <w:i/>
        </w:rPr>
        <w:t>South Africa, Apartheid, Afrikaner, Identity, Violence, Redemption, Ancestry</w:t>
      </w:r>
    </w:p>
    <w:p>
      <w:pPr>
        <w:pStyle w:val="ListBullet"/>
      </w:pPr>
      <w:r>
        <w:rPr>
          <w:b/>
        </w:rPr>
        <w:t>Traveler Profile:</w:t>
      </w:r>
      <w:r>
        <w:t xml:space="preserve"> </w:t>
      </w:r>
      <w:r>
        <w:rPr>
          <w:b/>
        </w:rPr>
        <w:t>The Dark Investigator.</w:t>
      </w:r>
      <w:r>
        <w:t xml:space="preserve"> You aren't looking for scenery. You want to stare into the abyss of the human heart.</w:t>
      </w:r>
    </w:p>
    <w:p>
      <w:pPr>
        <w:jc w:val="center"/>
      </w:pPr>
      <w:r>
        <w:t>___________________________________________</w:t>
      </w:r>
    </w:p>
    <w:p>
      <w:pPr>
        <w:pStyle w:val="Heading3"/>
      </w:pPr>
      <w:r>
        <w:rPr>
          <w:b/>
          <w:sz w:val="28"/>
        </w:rPr>
        <w:t>**[ The Author: Rian Malan (1954–Present) ]**</w:t>
      </w:r>
    </w:p>
    <w:p>
      <w:r>
        <w:t>Rian Malan is a man born into a legacy of power and pain. He is a direct descendant of the architects of Apartheid. His great-uncle was the Prime Minister who helped formalize the system. Malan grew up as a "liberal" Afrikaner who hated the regime but couldn't escape his own skin. He fled to Los Angeles to live the life of a rock journalist but the ghosts of home eventually pulled him back. He writes with a raw and jagged honesty that feels like an open wound. He is a master of the uncomfortable truth.</w:t>
      </w:r>
    </w:p>
    <w:p>
      <w:pPr>
        <w:pStyle w:val="Heading3"/>
      </w:pPr>
      <w:r>
        <w:rPr>
          <w:b/>
          <w:sz w:val="28"/>
        </w:rPr>
        <w:t>**[ The Book: *My Traitor’s Heart* ]**</w:t>
      </w:r>
    </w:p>
    <w:p>
      <w:r>
        <w:t>This book is a scream of a memoir. Malan returns to South Africa in the mid-1980s as the country is burning. He wants to understand the violence that defines his homeland. He does not write a dry political history. Instead he tells a series of grisly and heartbreaking stories about murders. He looks at the "senseless" killings—the white couple murdered by their gardener or the black man beaten to death by white youths. He peels back the skin of these crimes to find the ancient fears underneath.</w:t>
      </w:r>
    </w:p>
    <w:p>
      <w:r>
        <w:t>The writing is incredibly dramatic. Malan has a flair for the macabre. He uses small and punchy paragraphs to describe the heat and the dust and the blood. He doesn't take sides in the way you expect. He is critical of the white supremacists but he is also terrified of the revolutionary violence. He feels like a traitor to his race and a stranger to the revolution. He is caught in the middle and he is slowly losing his mind.</w:t>
      </w:r>
    </w:p>
    <w:p>
      <w:r>
        <w:t>He digs into his own family history to find where the "poison" started. He goes back to the first Malans who arrived in Africa centuries ago. He shows how the landscape and the isolation turned a group of European farmers into a tribe obsessed with survival at any cost.</w:t>
      </w:r>
    </w:p>
    <w:p>
      <w:r>
        <w:t>The book is a journey through a nightmare. But in the end Malan finds a tiny flicker of hope. He tells the story of Neil Alcock—a white man who lived in poverty to help a black community. Through Alcock he sees a different way to be African. It is a brutal and beautiful book. It is about the struggle to love a place that is trying to kill you. It is a travelogue of the soul in a land of fire.</w:t>
      </w:r>
    </w:p>
    <w:p>
      <w:pPr>
        <w:jc w:val="center"/>
      </w:pPr>
      <w:r>
        <w:t>___________________________________________</w:t>
      </w:r>
    </w:p>
    <w:p>
      <w:pPr>
        <w:pStyle w:val="Heading3"/>
      </w:pPr>
      <w:r>
        <w:rPr>
          <w:b/>
          <w:sz w:val="28"/>
        </w:rPr>
        <w:t>**[ Destinations Explored ]**</w:t>
      </w:r>
    </w:p>
    <w:p>
      <w:pPr>
        <w:pStyle w:val="ListBullet"/>
      </w:pPr>
      <w:r>
        <w:rPr>
          <w:b/>
        </w:rPr>
        <w:t>Johannesburg:</w:t>
      </w:r>
      <w:r>
        <w:t xml:space="preserve"> The cold and metallic city where the tension of the 80s was at its breaking point.</w:t>
      </w:r>
    </w:p>
    <w:p>
      <w:pPr>
        <w:pStyle w:val="ListBullet"/>
      </w:pPr>
      <w:r>
        <w:rPr>
          <w:b/>
        </w:rPr>
        <w:t>Msinga:</w:t>
      </w:r>
      <w:r>
        <w:t xml:space="preserve"> A desolate and violent valley where the old tribal ways and modern weapons created a hell on earth.</w:t>
      </w:r>
    </w:p>
    <w:p>
      <w:pPr>
        <w:pStyle w:val="ListBullet"/>
      </w:pPr>
      <w:r>
        <w:rPr>
          <w:b/>
        </w:rPr>
        <w:t>The Cape:</w:t>
      </w:r>
      <w:r>
        <w:t xml:space="preserve"> The starting point of the Malan family history where the first seeds of the conflict were sown.</w:t>
      </w:r>
    </w:p>
    <w:p>
      <w:pPr>
        <w:pStyle w:val="ListBullet"/>
      </w:pPr>
      <w:r>
        <w:rPr>
          <w:b/>
        </w:rPr>
        <w:t>The Townships:</w:t>
      </w:r>
      <w:r>
        <w:t xml:space="preserve"> The crowded and defiant spaces where the fire of the revolution was lit.</w:t>
      </w:r>
    </w:p>
    <w:p>
      <w:pPr>
        <w:jc w:val="center"/>
      </w:pPr>
      <w:r>
        <w:t>___________________________________________</w:t>
      </w:r>
    </w:p>
    <w:p>
      <w:pPr>
        <w:pStyle w:val="Heading3"/>
      </w:pPr>
      <w:r>
        <w:rPr>
          <w:b/>
          <w:sz w:val="28"/>
        </w:rPr>
        <w:t>**[ Further Reading ]**</w:t>
      </w:r>
    </w:p>
    <w:p>
      <w:r>
        <w:rPr>
          <w:b/>
        </w:rPr>
        <w:t>By Malan:</w:t>
      </w:r>
    </w:p>
    <w:p>
      <w:pPr>
        <w:pStyle w:val="ListBullet"/>
      </w:pPr>
      <w:r>
        <w:rPr>
          <w:b/>
        </w:rPr>
        <w:t>*The Lion Sleeps Tonight</w:t>
      </w:r>
      <w:r>
        <w:t>*: A collection of his journalism that covers everything from the origins of a famous song to the AIDS crisis in Africa.</w:t>
      </w:r>
    </w:p>
    <w:p>
      <w:r>
        <w:rPr>
          <w:b/>
        </w:rPr>
        <w:t>In a Similar Vein:</w:t>
      </w:r>
    </w:p>
    <w:p>
      <w:pPr>
        <w:pStyle w:val="ListBullet"/>
      </w:pPr>
      <w:r>
        <w:rPr>
          <w:b/>
        </w:rPr>
        <w:t>*The Antelope's Strategy</w:t>
      </w:r>
      <w:r>
        <w:t>* by Jean Hatzfeld: A haunting look at the aftermath of the Rwandan genocide through the eyes of survivors and killers.</w:t>
      </w:r>
    </w:p>
    <w:p>
      <w:pPr>
        <w:pStyle w:val="ListBullet"/>
      </w:pPr>
      <w:r>
        <w:rPr>
          <w:b/>
        </w:rPr>
        <w:t>*Disgrace</w:t>
      </w:r>
      <w:r>
        <w:t>* by J.M. Coetzee: A novel that captures the same sense of unease and shifting power in post-Apartheid South Africa.</w:t>
      </w:r>
    </w:p>
    <w:p>
      <w:pPr>
        <w:jc w:val="center"/>
      </w:pPr>
      <w:r>
        <w:t>___________________________________________</w:t>
      </w:r>
    </w:p>
    <w:p>
      <w:pPr>
        <w:pStyle w:val="Heading3"/>
      </w:pPr>
      <w:r>
        <w:rPr>
          <w:b/>
          <w:sz w:val="28"/>
        </w:rPr>
        <w:t>**[ The Signature Line ]**</w:t>
      </w:r>
    </w:p>
    <w:p>
      <w:pPr>
        <w:pStyle w:val="Quote"/>
        <w:ind w:left="720" w:right="720"/>
      </w:pPr>
      <w:r>
        <w:rPr>
          <w:i/>
        </w:rPr>
        <w:t>"I am a white man born in Africa, and all my life I have been afraid."</w:t>
      </w:r>
    </w:p>
    <w:p>
      <w:pPr>
        <w:pStyle w:val="Heading3"/>
      </w:pPr>
      <w:r>
        <w:rPr>
          <w:b/>
          <w:sz w:val="28"/>
        </w:rPr>
        <w:t>**[ The Perfect Pairing ]**</w:t>
      </w:r>
    </w:p>
    <w:p>
      <w:pPr>
        <w:pStyle w:val="ListBullet"/>
      </w:pPr>
      <w:r>
        <w:rPr>
          <w:b/>
        </w:rPr>
        <w:t>The Drink:</w:t>
      </w:r>
      <w:r>
        <w:t xml:space="preserve"> A stiff brandy served neat in the dark.</w:t>
      </w:r>
    </w:p>
    <w:p>
      <w:pPr>
        <w:pStyle w:val="ListBullet"/>
      </w:pPr>
      <w:r>
        <w:rPr>
          <w:b/>
        </w:rPr>
        <w:t>The Soundtrack:</w:t>
      </w:r>
      <w:r>
        <w:t xml:space="preserve"> The heavy and rhythmic beat of a protest song echoing from a distance.</w:t>
      </w:r>
    </w:p>
    <w:p>
      <w:pPr>
        <w:pStyle w:val="ListBullet"/>
      </w:pPr>
      <w:r>
        <w:rPr>
          <w:b/>
        </w:rPr>
        <w:t>The Setting:</w:t>
      </w:r>
      <w:r>
        <w:t xml:space="preserve"> A locked room during a thunderstorm when the world feels small and dangerous.</w:t>
      </w:r>
    </w:p>
    <w:p/>
    <w:p>
      <w:pPr>
        <w:pStyle w:val="Heading1"/>
      </w:pPr>
      <w:r>
        <w:rPr>
          <w:b/>
          <w:sz w:val="48"/>
        </w:rPr>
        <w:t>The Shadow of the Sun</w:t>
      </w:r>
    </w:p>
    <w:p>
      <w:pPr>
        <w:pStyle w:val="Heading3"/>
      </w:pPr>
      <w:r>
        <w:rPr>
          <w:b/>
          <w:sz w:val="28"/>
        </w:rPr>
        <w:t>*My African Life*</w:t>
      </w:r>
    </w:p>
    <w:p>
      <w:r>
        <w:rPr>
          <w:b/>
        </w:rPr>
        <w:t>"The continent is too large to describe. It is a veritable ocean, a separate planet, a varied, immensely rich cosmos. Only with the greatest simplification, for the sake of convenience, can we say 'Africa.' In reality, except as a geographical term, Africa doesn't exist."</w:t>
      </w:r>
      <w:r>
        <w:t xml:space="preserve"> — </w:t>
      </w:r>
      <w:r>
        <w:rPr>
          <w:i/>
        </w:rPr>
        <w:t>Ryszard Kapuściński</w:t>
      </w:r>
    </w:p>
    <w:p>
      <w:pPr>
        <w:jc w:val="center"/>
      </w:pPr>
      <w:r>
        <w:t>___________________________________________</w:t>
      </w:r>
    </w:p>
    <w:p>
      <w:pPr>
        <w:pStyle w:val="Heading3"/>
      </w:pPr>
      <w:r>
        <w:rPr>
          <w:b/>
          <w:sz w:val="28"/>
        </w:rPr>
        <w:t>**[ The Essentials ]**</w:t>
      </w:r>
    </w:p>
    <w:p>
      <w:pPr>
        <w:pStyle w:val="ListBullet"/>
      </w:pPr>
      <w:r>
        <w:rPr>
          <w:b/>
        </w:rPr>
        <w:t>Genre:</w:t>
      </w:r>
      <w:r>
        <w:t xml:space="preserve"> Literary Reportage / Journalistic Memoir</w:t>
      </w:r>
    </w:p>
    <w:p>
      <w:pPr>
        <w:pStyle w:val="ListBullet"/>
      </w:pPr>
      <w:r>
        <w:rPr>
          <w:b/>
        </w:rPr>
        <w:t>Sub-Genre:</w:t>
      </w:r>
      <w:r>
        <w:t xml:space="preserve"> Decolonization History, Cultural Observation, War Correspondence</w:t>
      </w:r>
    </w:p>
    <w:p>
      <w:pPr>
        <w:pStyle w:val="ListBullet"/>
      </w:pPr>
      <w:r>
        <w:rPr>
          <w:b/>
        </w:rPr>
        <w:t>Keywords:</w:t>
      </w:r>
      <w:r>
        <w:t xml:space="preserve"> </w:t>
      </w:r>
      <w:r>
        <w:rPr>
          <w:i/>
        </w:rPr>
        <w:t>Africa, Decolonization, Independence, Coups, Revolutions, Heat, Malaria, Rwanda, Ghana, Ethiopia, Polish Journalism, Literary Journalism, Magic Journalism, Eyewitness</w:t>
      </w:r>
    </w:p>
    <w:p>
      <w:pPr>
        <w:pStyle w:val="ListBullet"/>
      </w:pPr>
      <w:r>
        <w:rPr>
          <w:b/>
        </w:rPr>
        <w:t>Traveler Profile:</w:t>
      </w:r>
      <w:r>
        <w:t xml:space="preserve"> </w:t>
      </w:r>
      <w:r>
        <w:rPr>
          <w:b/>
        </w:rPr>
        <w:t>The Witness Writing at the Intersection of Journalism and Literature.</w:t>
      </w:r>
      <w:r>
        <w:t xml:space="preserve"> For readers who understand that great reporting can achieve literary transcendence, and that the line between observation and art is sometimes both necessary and impossible to maintain.</w:t>
      </w:r>
    </w:p>
    <w:p>
      <w:pPr>
        <w:jc w:val="center"/>
      </w:pPr>
      <w:r>
        <w:t>___________________________________________</w:t>
      </w:r>
    </w:p>
    <w:p>
      <w:pPr>
        <w:pStyle w:val="Heading3"/>
      </w:pPr>
      <w:r>
        <w:rPr>
          <w:b/>
          <w:sz w:val="28"/>
        </w:rPr>
        <w:t>**[ The Author: Ryszard Kapuściński (1932-2007) ]**</w:t>
      </w:r>
    </w:p>
    <w:p>
      <w:r>
        <w:t>Born March 4, 1932, Pinsk, Polesie Voivodeship (now Belarus), eastern borderlands of Second Polish Republic. Son of Maria Bobka (b. 1910) and Józef Kapuściński (b. 1903), both primary school teachers. Sister Barbara born 1933. Born into poverty—would later say he "felt at home in Africa as food was scarce there too and everyone was also barefoot." Multicultural childhood among Jews, Poles, Armenians, Ukrainians, Belarusians, Romani—credited Pinsk diversity with developing empathy essential to understanding distant cultures. September 1939: family returned to Pinsk after Red Army capture. 1940: mother Maria, fearing deportation, fled with children to Sieraków near Warsaw, reunited with Józef, later moved near Otwock. Family settled Warsaw 1945. Educated Stanisław Staszic Gymnasium. Amateur boxer (bantamweight), footballer. 1948: joined Communist youth organization ZMP. Debuted as poet age 17 in Dziś i jutro (compared to Mayakovsky and Wierzyński). University of Warsaw M.A. 1952. Married Alicja Mielczarek (pediatrician) October 6, 1952; daughter Zofia. Journalist Sztandar Mlodych (Banner of Youth) 1951-58, Polityka 1959-61. 1957: first assignment to Africa witnessing decolonization. 1962: Polish Press Agency's only African correspondent. 1962-1972: foreign correspondent Africa, Asia, Latin America. Between 1956 and 1981 reported 27 revolutions and coups. Survived four death sentences, jailed forty times, contracted tuberculosis, cerebral malaria, blood poisoning, nearly set ablaze with benzene. 1969: witnessed Honduras war (</w:t>
      </w:r>
      <w:r>
        <w:rPr>
          <w:i/>
        </w:rPr>
        <w:t>The Soccer War</w:t>
      </w:r>
      <w:r>
        <w:t xml:space="preserve">). Edited/translated Che Guevara's </w:t>
      </w:r>
      <w:r>
        <w:rPr>
          <w:i/>
        </w:rPr>
        <w:t>El diario del Che en Bolivia</w:t>
      </w:r>
      <w:r>
        <w:t xml:space="preserve">. Deputy editor-in-chief Kultura magazine 1974-81. 1981: fired for supporting pro-democracy Solidarity movement. Freelance writer thereafter. Major works: </w:t>
      </w:r>
      <w:r>
        <w:rPr>
          <w:i/>
        </w:rPr>
        <w:t>The Emperor</w:t>
      </w:r>
      <w:r>
        <w:t xml:space="preserve"> (1978, on Haile Selassie), </w:t>
      </w:r>
      <w:r>
        <w:rPr>
          <w:i/>
        </w:rPr>
        <w:t>Shah of Shahs</w:t>
      </w:r>
      <w:r>
        <w:t xml:space="preserve"> (1982, Iranian Revolution), </w:t>
      </w:r>
      <w:r>
        <w:rPr>
          <w:i/>
        </w:rPr>
        <w:t>Imperium</w:t>
      </w:r>
      <w:r>
        <w:t xml:space="preserve"> (1993, collapsing Soviet Union), </w:t>
      </w:r>
      <w:r>
        <w:rPr>
          <w:i/>
        </w:rPr>
        <w:t>Heban</w:t>
      </w:r>
      <w:r>
        <w:t>/</w:t>
      </w:r>
      <w:r>
        <w:rPr>
          <w:i/>
        </w:rPr>
        <w:t>The Shadow of the Sun</w:t>
      </w:r>
      <w:r>
        <w:t xml:space="preserve"> (1998/2001). Books translated into 30 languages. Won numerous awards. Considered Nobel Prize candidate. Died January 23, 2007, Warsaw, age 74. Called "Maestro" by Gabriel García Márquez, Tiziano Terzani, Luis Sepúlveda. Posthumous revelation (2010 Artur Domosławski biography): worked for Polish Communist intelligence service while traveling. Also claimed to witness events he hadn't attended (Che Guevara meeting, 1968 Mexico massacre, Congo firing squad reprieve fabricated). Allegations sparked fierce debate about line between literary reportage and journalism—supporters argued Communist censorship necessitated protective fictions; detractors questioned factual accuracy. Style termed "magic journalism" or "literary reportage"—novelist's eye prevailed over journalist's.</w:t>
      </w:r>
    </w:p>
    <w:p>
      <w:pPr>
        <w:pStyle w:val="Heading3"/>
      </w:pPr>
      <w:r>
        <w:rPr>
          <w:b/>
          <w:sz w:val="28"/>
        </w:rPr>
        <w:t>**[ The Book: *The Shadow of the Sun* ]**</w:t>
      </w:r>
    </w:p>
    <w:p>
      <w:r>
        <w:t xml:space="preserve">Polish title </w:t>
      </w:r>
      <w:r>
        <w:rPr>
          <w:i/>
        </w:rPr>
        <w:t>Heban</w:t>
      </w:r>
      <w:r>
        <w:t xml:space="preserve"> (literally "Ebony"). Published Poland 1998 by Czytelnik. English translation by Klara Glowczewska, Alfred A. Knopf 2001. Collection of journalistic accounts and essays spanning nearly forty years reporting Africa, late 1950s to mid-1990s. Not chronological narrative but mosaic—prose flows freely through decades, across boundaries of place and culture. Begins Ghana's independence mid-1950s, ends dark Christmas Eve 1990s when wild elephant disrupts outdoor party.</w:t>
      </w:r>
    </w:p>
    <w:p>
      <w:r>
        <w:t>Opens Dar es Salaam 1962: Kapuściński hears Uganda about to gain independence. What follows is kaleidoscopic portrait of continent in transformation—decolonization's giddy optimism disintegrating into corruption, poverty, violence. He hitchhikes with caravans, wanders Sahara with nomads, lives poverty-stricken Lagos slums, wrestles king cobra to death, suffers malaria. Stayed with ministers and peasants in rural villages—unorthodox access providing "honest perspective."</w:t>
      </w:r>
    </w:p>
    <w:p>
      <w:r>
        <w:t>The book is wrenching, poignant, unfathomably sad yet also celebration of joy and resilience. Heat dominates as character and metaphor—"Dawn and dusk are the most pleasant hours in Africa. The sun is either not yet scorching, or it is no longer so—it lets you be, lets you live." Heat so intense minds retreat into stupor. He describes roaches size of small turtles, lions and elephants (only old, slow ones eat humans), myriads of plants and insects without names. Woman cries in street: someone stole her only possession, a bowl. Violence so barbarous as to make one "ashamed of humanity."</w:t>
      </w:r>
    </w:p>
    <w:p>
      <w:r>
        <w:t>Teaches African conception of time: "Time appears as a result of our actions, and vanishes when we neglect or ignore it." Visits central Ethiopia's eleven medieval churches built below ground level. Provides lyrical descriptions of mountains, plains, wilderness. His Rwanda chapter—"clear, unbearable in intensity"—called "small masterpiece" (Kirkus). The book doesn't present Africa as group of nations or geographic locations but as "vibrant and frequently joyous montage of peoples, cultures, and encounters." Countries visited include Ghana, Kenya, Rwanda, Nigeria, Ethiopia, Tanzania, Liberia.</w:t>
      </w:r>
    </w:p>
    <w:p>
      <w:r>
        <w:t>New York Times praised "penetrating intelligence" and "crystallized descriptive writing...marvel of humane, sorrowful and lucid observation." Wall Street Journal: "Highly detailed, heartfelt, but unsentimental introduction to Africa's afflictions and a quiet love song to its profound appeal." Washington Post: "Great strengths are his style—candid, understated and slightly absurdist, veering into abrupt flights of lyricism on unexpected subjects—and his gift for picking out stories that condense volumes of information into single perfectly crafted passage."</w:t>
      </w:r>
    </w:p>
    <w:p>
      <w:r>
        <w:t>Controversy: Critics noted factual inaccuracies and interpretive oddities. Economist (2001): "Creates an Africa of his own. It is a fascinating place, whether it ever existed as he tells it is another matter altogether." Anthropologist John Ryle's 2001 TLS review accused book of lacking original sources, missing World Bank/IMF influence, containing misinformation (Ethiopia chapter). Aleksandar Hemon (Village Voice) accused racism. David Rieff (LA Times) extended criticism. Kenyan writer Binyavanga Wainaina's essay "How to Write About Africa" indirectly critiques Kapuściński's approach. Defenders argued stylistic accomplishments transcended errors, that Communist reportage tradition necessitated protective fictionalizations, that book should be read as literature not strict journalism.</w:t>
      </w:r>
    </w:p>
    <w:p>
      <w:pPr>
        <w:jc w:val="center"/>
      </w:pPr>
      <w:r>
        <w:t>___________________________________________</w:t>
      </w:r>
    </w:p>
    <w:p>
      <w:pPr>
        <w:pStyle w:val="Heading3"/>
      </w:pPr>
      <w:r>
        <w:rPr>
          <w:b/>
          <w:sz w:val="28"/>
        </w:rPr>
        <w:t>**[ Destinations Explored ]**</w:t>
      </w:r>
    </w:p>
    <w:p>
      <w:pPr>
        <w:pStyle w:val="ListBullet"/>
      </w:pPr>
      <w:r>
        <w:rPr>
          <w:b/>
        </w:rPr>
        <w:t>Ghana, 1957-58:</w:t>
      </w:r>
      <w:r>
        <w:t xml:space="preserve"> Where it begins—first African correspondent witnessing decolonization's dawn, colonial rule's end, independence's promise.</w:t>
      </w:r>
    </w:p>
    <w:p>
      <w:pPr>
        <w:pStyle w:val="ListBullet"/>
      </w:pPr>
      <w:r>
        <w:rPr>
          <w:b/>
        </w:rPr>
        <w:t>Nigeria:</w:t>
      </w:r>
      <w:r>
        <w:t xml:space="preserve"> Poverty-stricken slums, overwhelming heat, king cobra encounter—chaos of post-independence.</w:t>
      </w:r>
    </w:p>
    <w:p>
      <w:pPr>
        <w:pStyle w:val="ListBullet"/>
      </w:pPr>
      <w:r>
        <w:rPr>
          <w:b/>
        </w:rPr>
        <w:t>Rwanda:</w:t>
      </w:r>
      <w:r>
        <w:t xml:space="preserve"> "Clear, unbearable in intensity"—genocide's horror, ethnic violence, humanity's darkest capacities.</w:t>
      </w:r>
    </w:p>
    <w:p>
      <w:pPr>
        <w:pStyle w:val="ListBullet"/>
      </w:pPr>
      <w:r>
        <w:rPr>
          <w:b/>
        </w:rPr>
        <w:t>Ethiopia:</w:t>
      </w:r>
      <w:r>
        <w:t xml:space="preserve"> Eleven medieval churches built below ground, Haile Selassie's fall (later detailed in </w:t>
      </w:r>
      <w:r>
        <w:rPr>
          <w:i/>
        </w:rPr>
        <w:t>The Emperor</w:t>
      </w:r>
      <w:r>
        <w:t>), revolution's aftermath.</w:t>
      </w:r>
    </w:p>
    <w:p>
      <w:pPr>
        <w:pStyle w:val="ListBullet"/>
      </w:pPr>
      <w:r>
        <w:rPr>
          <w:b/>
        </w:rPr>
        <w:t>Sahara:</w:t>
      </w:r>
      <w:r>
        <w:t xml:space="preserve"> Wandering with nomads, experiencing heat that causes minds to retreat, water and shade as "most valuable treasures."</w:t>
      </w:r>
    </w:p>
    <w:p>
      <w:pPr>
        <w:jc w:val="center"/>
      </w:pPr>
      <w:r>
        <w:t>___________________________________________</w:t>
      </w:r>
    </w:p>
    <w:p>
      <w:pPr>
        <w:pStyle w:val="Heading3"/>
      </w:pPr>
      <w:r>
        <w:rPr>
          <w:b/>
          <w:sz w:val="28"/>
        </w:rPr>
        <w:t>**[ Further Reading ]**</w:t>
      </w:r>
    </w:p>
    <w:p>
      <w:r>
        <w:rPr>
          <w:b/>
        </w:rPr>
        <w:t>By Ryszard Kapuściński:</w:t>
      </w:r>
    </w:p>
    <w:p>
      <w:pPr>
        <w:pStyle w:val="ListBullet"/>
      </w:pPr>
      <w:r>
        <w:rPr>
          <w:b/>
        </w:rPr>
        <w:t>*The Emperor</w:t>
      </w:r>
      <w:r>
        <w:t>*: His 1978 masterwork on Haile Selassie's fall—read in Poland as allegory of Communist decay, establishing his "literary reportage" style.</w:t>
      </w:r>
    </w:p>
    <w:p>
      <w:pPr>
        <w:pStyle w:val="ListBullet"/>
      </w:pPr>
      <w:r>
        <w:rPr>
          <w:b/>
        </w:rPr>
        <w:t>*Another Day of Life</w:t>
      </w:r>
      <w:r>
        <w:t>*: 1975 Angola during civil war—made into acclaimed 2018 animated documentary, shows his method at its most immediate.</w:t>
      </w:r>
    </w:p>
    <w:p>
      <w:pPr>
        <w:pStyle w:val="ListBullet"/>
      </w:pPr>
      <w:r>
        <w:rPr>
          <w:b/>
        </w:rPr>
        <w:t>*Travels with Herodotus</w:t>
      </w:r>
      <w:r>
        <w:rPr>
          <w:i/>
        </w:rPr>
        <w:t xml:space="preserve">: His 2004 meditation on reporting—ponders relevance of ancient </w:t>
      </w:r>
      <w:r>
        <w:t>Histories* to modern journalism, philosophical capstone.</w:t>
      </w:r>
    </w:p>
    <w:p>
      <w:r>
        <w:rPr>
          <w:b/>
        </w:rPr>
        <w:t>In a Similar Vein:</w:t>
      </w:r>
    </w:p>
    <w:p>
      <w:pPr>
        <w:pStyle w:val="ListBullet"/>
      </w:pPr>
      <w:r>
        <w:rPr>
          <w:b/>
        </w:rPr>
        <w:t>*Out of Africa</w:t>
      </w:r>
      <w:r>
        <w:t>* by Karen Blixen: Different Africa, different era, but similar attempt to capture continent's essence through personal experience.</w:t>
      </w:r>
    </w:p>
    <w:p>
      <w:pPr>
        <w:pStyle w:val="ListBullet"/>
      </w:pPr>
      <w:r>
        <w:rPr>
          <w:b/>
        </w:rPr>
        <w:t>*The Emperor</w:t>
      </w:r>
      <w:r>
        <w:rPr>
          <w:i/>
        </w:rPr>
        <w:t xml:space="preserve"> by Ryszard Kapuściński: If </w:t>
      </w:r>
      <w:r>
        <w:t>Shadow</w:t>
      </w:r>
      <w:r>
        <w:rPr>
          <w:i/>
        </w:rPr>
        <w:t xml:space="preserve"> is broad canvas, </w:t>
      </w:r>
      <w:r>
        <w:t>Emperor* is concentrated portrait—his method applied to single subject.</w:t>
      </w:r>
    </w:p>
    <w:p>
      <w:pPr>
        <w:jc w:val="center"/>
      </w:pPr>
      <w:r>
        <w:t>___________________________________________</w:t>
      </w:r>
    </w:p>
    <w:p>
      <w:pPr>
        <w:pStyle w:val="Heading3"/>
      </w:pPr>
      <w:r>
        <w:rPr>
          <w:b/>
          <w:sz w:val="28"/>
        </w:rPr>
        <w:t>**[ The Signature Line ]**</w:t>
      </w:r>
    </w:p>
    <w:p>
      <w:pPr>
        <w:pStyle w:val="Quote"/>
        <w:ind w:left="720" w:right="720"/>
      </w:pPr>
      <w:r>
        <w:rPr>
          <w:i/>
        </w:rPr>
        <w:t>"The continent is too large to describe."</w:t>
      </w:r>
    </w:p>
    <w:p>
      <w:pPr>
        <w:jc w:val="center"/>
      </w:pPr>
      <w:r>
        <w:t>___________________________________________</w:t>
      </w:r>
    </w:p>
    <w:p>
      <w:pPr>
        <w:pStyle w:val="Heading3"/>
      </w:pPr>
      <w:r>
        <w:rPr>
          <w:b/>
          <w:sz w:val="28"/>
        </w:rPr>
        <w:t>**[ The Perfect Pairing ]**</w:t>
      </w:r>
    </w:p>
    <w:p>
      <w:pPr>
        <w:pStyle w:val="ListBullet"/>
      </w:pPr>
      <w:r>
        <w:rPr>
          <w:b/>
        </w:rPr>
        <w:t>The Drink:</w:t>
      </w:r>
      <w:r>
        <w:t xml:space="preserve"> Whatever keeps you alive—water when it's available, warm Fanta when it's not, strong coffee at dawn before heat becomes unbearable.</w:t>
      </w:r>
    </w:p>
    <w:p>
      <w:pPr>
        <w:pStyle w:val="ListBullet"/>
      </w:pPr>
      <w:r>
        <w:rPr>
          <w:b/>
        </w:rPr>
        <w:t>The Soundtrack:</w:t>
      </w:r>
      <w:r>
        <w:t xml:space="preserve"> Silence of noon heat punctuated by insects, distant voices, occasional vehicle straining through dust, evening sounds of life resuming.</w:t>
      </w:r>
    </w:p>
    <w:p>
      <w:pPr>
        <w:pStyle w:val="ListBullet"/>
      </w:pPr>
      <w:r>
        <w:rPr>
          <w:b/>
        </w:rPr>
        <w:t>The Setting:</w:t>
      </w:r>
      <w:r>
        <w:t xml:space="preserve"> Shade of solitary acacia tree, staring at moonlike landscape ablaze in shimmering haze, squinting against refracted light, waiting for dusk.</w:t>
      </w:r>
    </w:p>
    <w:p>
      <w:pPr>
        <w:jc w:val="center"/>
      </w:pPr>
      <w:r>
        <w:t>___________________________________________</w:t>
      </w:r>
    </w:p>
    <w:p/>
    <w:p>
      <w:pPr>
        <w:pStyle w:val="Heading1"/>
      </w:pPr>
      <w:r>
        <w:rPr>
          <w:b/>
          <w:sz w:val="48"/>
        </w:rPr>
        <w:t>87 — When a Crocodile Eats the Sun</w:t>
      </w:r>
    </w:p>
    <w:p>
      <w:pPr>
        <w:pStyle w:val="Heading3"/>
      </w:pPr>
      <w:r>
        <w:rPr>
          <w:b/>
          <w:sz w:val="28"/>
        </w:rPr>
        <w:t>*Peter Godwin*</w:t>
      </w:r>
    </w:p>
    <w:p>
      <w:r>
        <w:rPr>
          <w:b/>
        </w:rPr>
        <w:t>"To stay in your own country and feel it turn into a foreign land is a special kind of sorrow."</w:t>
      </w:r>
      <w:r>
        <w:t xml:space="preserve"> — </w:t>
      </w:r>
      <w:r>
        <w:rPr>
          <w:i/>
        </w:rPr>
        <w:t>Peter Godwin</w:t>
      </w:r>
    </w:p>
    <w:p>
      <w:pPr>
        <w:jc w:val="center"/>
      </w:pPr>
      <w:r>
        <w:t>___________________________________________</w:t>
      </w:r>
    </w:p>
    <w:p>
      <w:pPr>
        <w:pStyle w:val="Heading3"/>
      </w:pPr>
      <w:r>
        <w:rPr>
          <w:b/>
          <w:sz w:val="28"/>
        </w:rPr>
        <w:t>**[ The Essentials ]**</w:t>
      </w:r>
    </w:p>
    <w:p>
      <w:pPr>
        <w:pStyle w:val="ListBullet"/>
      </w:pPr>
      <w:r>
        <w:rPr>
          <w:b/>
        </w:rPr>
        <w:t>Genre:</w:t>
      </w:r>
      <w:r>
        <w:t xml:space="preserve"> Memoir / Political History</w:t>
      </w:r>
    </w:p>
    <w:p>
      <w:pPr>
        <w:pStyle w:val="ListBullet"/>
      </w:pPr>
      <w:r>
        <w:rPr>
          <w:b/>
        </w:rPr>
        <w:t>Sub-Genre:</w:t>
      </w:r>
      <w:r>
        <w:t xml:space="preserve"> Family Saga / Investigative Journalism</w:t>
      </w:r>
    </w:p>
    <w:p>
      <w:pPr>
        <w:pStyle w:val="ListBullet"/>
      </w:pPr>
      <w:r>
        <w:rPr>
          <w:b/>
        </w:rPr>
        <w:t>Keywords:</w:t>
      </w:r>
      <w:r>
        <w:t xml:space="preserve"> </w:t>
      </w:r>
      <w:r>
        <w:rPr>
          <w:i/>
        </w:rPr>
        <w:t>Zimbabwe, Mugabe, Hyperinflation, Family Secrets, Colonialism, Grief, Dispossession</w:t>
      </w:r>
    </w:p>
    <w:p>
      <w:pPr>
        <w:pStyle w:val="ListBullet"/>
      </w:pPr>
      <w:r>
        <w:rPr>
          <w:b/>
        </w:rPr>
        <w:t>Traveler Profile:</w:t>
      </w:r>
      <w:r>
        <w:t xml:space="preserve"> </w:t>
      </w:r>
      <w:r>
        <w:rPr>
          <w:b/>
        </w:rPr>
        <w:t>The Witness.</w:t>
      </w:r>
      <w:r>
        <w:t xml:space="preserve"> You want to see the exact moment a nation loses its way and how a family clings to the wreckage.</w:t>
      </w:r>
    </w:p>
    <w:p>
      <w:pPr>
        <w:jc w:val="center"/>
      </w:pPr>
      <w:r>
        <w:t>___________________________________________</w:t>
      </w:r>
    </w:p>
    <w:p>
      <w:pPr>
        <w:pStyle w:val="Heading3"/>
      </w:pPr>
      <w:r>
        <w:rPr>
          <w:b/>
          <w:sz w:val="28"/>
        </w:rPr>
        <w:t>**[ The Author: Peter Godwin (1957–Present) ]**</w:t>
      </w:r>
    </w:p>
    <w:p>
      <w:r>
        <w:t>Peter Godwin was born and raised in what was then Rhodesia. He is a man with a foot in two worlds. He was a human rights lawyer and a journalist who covered wars all over the globe, but his heart never left Africa. He writes with the clinical eye of a reporter and the breaking heart of a son. He is famous for his ability to weave the massive, crushing politics of a failing state into the intimate, quiet moments of his parents’ lives.</w:t>
      </w:r>
    </w:p>
    <w:p>
      <w:pPr>
        <w:pStyle w:val="Heading3"/>
      </w:pPr>
      <w:r>
        <w:rPr>
          <w:b/>
          <w:sz w:val="28"/>
        </w:rPr>
        <w:t>**[ The Book: *When a Crocodile Eats the Sun* ]**</w:t>
      </w:r>
    </w:p>
    <w:p>
      <w:r>
        <w:t xml:space="preserve">The title refers to a solar eclipse, which in local legend is a dark omen for the land. The book is a sequel to his childhood memoir, </w:t>
      </w:r>
      <w:r>
        <w:rPr>
          <w:i/>
        </w:rPr>
        <w:t>Mukiwa</w:t>
      </w:r>
      <w:r>
        <w:t>. It picks up as Zimbabwe begins its terrifying spiral under Robert Mugabe. Godwin returns home from New York to find his elderly parents living in a country that is literally disappearing around them. Their savings are wiped out by hyperinflation. Their friends are being driven off their farms. The rule of law has been replaced by the rule of the mob.</w:t>
      </w:r>
    </w:p>
    <w:p>
      <w:r>
        <w:t>The writing is direct and very moving. Godwin describes the "green and pleasant land" of his youth turning into a place of hunger and fear. He uses small paragraphs to capture the absurdity of life in a collapsing state. He tells stories of people carrying mountains of cash just to buy a loaf of bread. He writes about the violence in the countryside with a dramatic flair that never feels cheap. It is a portrait of a slow-motion disaster.</w:t>
      </w:r>
    </w:p>
    <w:p>
      <w:r>
        <w:t>But the real shock of the book is a family secret. As his father’s health fails, Godwin discovers that the man he thought was a British colonial official was actually a Polish Jew who fled the Holocaust. His father had spent his whole life hiding his identity to fit into the white society of Africa. Now, as the white Africans are being cast out, the irony is overwhelming.</w:t>
      </w:r>
    </w:p>
    <w:p>
      <w:r>
        <w:t>This is a book about what it means to belong. It asks if you can truly call a place home when the ground is being pulled from under your feet. Godwin doesn’t just show us the politics; he shows us the courage of his parents as they refuse to leave the only life they know. It is a haunting and beautiful story about the end of an era.</w:t>
      </w:r>
    </w:p>
    <w:p>
      <w:pPr>
        <w:jc w:val="center"/>
      </w:pPr>
      <w:r>
        <w:t>___________________________________________</w:t>
      </w:r>
    </w:p>
    <w:p>
      <w:pPr>
        <w:pStyle w:val="Heading3"/>
      </w:pPr>
      <w:r>
        <w:rPr>
          <w:b/>
          <w:sz w:val="28"/>
        </w:rPr>
        <w:t>**[ Destinations Explored ]**</w:t>
      </w:r>
    </w:p>
    <w:p>
      <w:pPr>
        <w:pStyle w:val="ListBullet"/>
      </w:pPr>
      <w:r>
        <w:rPr>
          <w:b/>
        </w:rPr>
        <w:t>Harare:</w:t>
      </w:r>
      <w:r>
        <w:t xml:space="preserve"> A once-orderly capital city that becomes a place of queues, black markets, and desperate survival.</w:t>
      </w:r>
    </w:p>
    <w:p>
      <w:pPr>
        <w:pStyle w:val="ListBullet"/>
      </w:pPr>
      <w:r>
        <w:rPr>
          <w:b/>
        </w:rPr>
        <w:t>The Chimanimani Mountains:</w:t>
      </w:r>
      <w:r>
        <w:t xml:space="preserve"> The rugged and beautiful eastern highlands where Godwin spent his youth.</w:t>
      </w:r>
    </w:p>
    <w:p>
      <w:pPr>
        <w:pStyle w:val="ListBullet"/>
      </w:pPr>
      <w:r>
        <w:rPr>
          <w:b/>
        </w:rPr>
        <w:t>The Highveld Farmsteads:</w:t>
      </w:r>
      <w:r>
        <w:t xml:space="preserve"> The battlegrounds of the land invasions where the old colonial world met its violent end.</w:t>
      </w:r>
    </w:p>
    <w:p>
      <w:pPr>
        <w:jc w:val="center"/>
      </w:pPr>
      <w:r>
        <w:t>___________________________________________</w:t>
      </w:r>
    </w:p>
    <w:p>
      <w:pPr>
        <w:pStyle w:val="Heading3"/>
      </w:pPr>
      <w:r>
        <w:rPr>
          <w:b/>
          <w:sz w:val="28"/>
        </w:rPr>
        <w:t>**[ Further Reading ]**</w:t>
      </w:r>
    </w:p>
    <w:p>
      <w:r>
        <w:rPr>
          <w:b/>
        </w:rPr>
        <w:t>By Godwin:</w:t>
      </w:r>
    </w:p>
    <w:p>
      <w:pPr>
        <w:pStyle w:val="ListBullet"/>
      </w:pPr>
      <w:r>
        <w:rPr>
          <w:b/>
        </w:rPr>
        <w:t>*Mukiwa: A White Boy in Africa</w:t>
      </w:r>
      <w:r>
        <w:t>*: The story of his childhood during the Rhodesian Bush War.</w:t>
      </w:r>
    </w:p>
    <w:p>
      <w:pPr>
        <w:pStyle w:val="ListBullet"/>
      </w:pPr>
      <w:r>
        <w:rPr>
          <w:b/>
        </w:rPr>
        <w:t>*The Fear</w:t>
      </w:r>
      <w:r>
        <w:t>*: A gripping account of the 2008 election violence in Zimbabwe.</w:t>
      </w:r>
    </w:p>
    <w:p>
      <w:r>
        <w:rPr>
          <w:b/>
        </w:rPr>
        <w:t>In a Similar Vein:</w:t>
      </w:r>
    </w:p>
    <w:p>
      <w:pPr>
        <w:pStyle w:val="ListBullet"/>
      </w:pPr>
      <w:r>
        <w:rPr>
          <w:b/>
        </w:rPr>
        <w:t>*Don't Let's Go to the Dogs Tonight</w:t>
      </w:r>
      <w:r>
        <w:t>* by Alexandra Fuller: A raw and funny memoir of a white childhood in Rhodesia and Malawi.</w:t>
      </w:r>
    </w:p>
    <w:p>
      <w:pPr>
        <w:pStyle w:val="ListBullet"/>
      </w:pPr>
      <w:r>
        <w:rPr>
          <w:b/>
        </w:rPr>
        <w:t>*The Last Resort</w:t>
      </w:r>
      <w:r>
        <w:t>* by Douglas Rogers: The story of a family-owned backpacker lodge in Zimbabwe trying to survive the chaos.</w:t>
      </w:r>
    </w:p>
    <w:p>
      <w:pPr>
        <w:jc w:val="center"/>
      </w:pPr>
      <w:r>
        <w:t>___________________________________________</w:t>
      </w:r>
    </w:p>
    <w:p>
      <w:pPr>
        <w:pStyle w:val="Heading3"/>
      </w:pPr>
      <w:r>
        <w:rPr>
          <w:b/>
          <w:sz w:val="28"/>
        </w:rPr>
        <w:t>**[ The Signature Line ]**</w:t>
      </w:r>
    </w:p>
    <w:p>
      <w:pPr>
        <w:pStyle w:val="Quote"/>
        <w:ind w:left="720" w:right="720"/>
      </w:pPr>
      <w:r>
        <w:rPr>
          <w:i/>
        </w:rPr>
        <w:t>"A map is a flat thing, but a country is a deep thing."</w:t>
      </w:r>
    </w:p>
    <w:p>
      <w:pPr>
        <w:pStyle w:val="Heading3"/>
      </w:pPr>
      <w:r>
        <w:rPr>
          <w:b/>
          <w:sz w:val="28"/>
        </w:rPr>
        <w:t>**[ The Perfect Pairing ]**</w:t>
      </w:r>
    </w:p>
    <w:p>
      <w:pPr>
        <w:pStyle w:val="ListBullet"/>
      </w:pPr>
      <w:r>
        <w:rPr>
          <w:b/>
        </w:rPr>
        <w:t>The Drink:</w:t>
      </w:r>
      <w:r>
        <w:t xml:space="preserve"> A warm gin and tonic on a veranda while the power is out.</w:t>
      </w:r>
    </w:p>
    <w:p>
      <w:pPr>
        <w:pStyle w:val="ListBullet"/>
      </w:pPr>
      <w:r>
        <w:rPr>
          <w:b/>
        </w:rPr>
        <w:t>The Soundtrack:</w:t>
      </w:r>
      <w:r>
        <w:t xml:space="preserve"> The sound of a dry wind through the yellow grass and the distant, rhythmic chanting of a political rally.</w:t>
      </w:r>
    </w:p>
    <w:p>
      <w:pPr>
        <w:pStyle w:val="ListBullet"/>
      </w:pPr>
      <w:r>
        <w:rPr>
          <w:b/>
        </w:rPr>
        <w:t>The Setting:</w:t>
      </w:r>
      <w:r>
        <w:t xml:space="preserve"> A porch at twilight, watching the shadows grow long over a garden that is slowly going to seed.</w:t>
      </w:r>
    </w:p>
    <w:p/>
    <w:p>
      <w:pPr>
        <w:pStyle w:val="Heading1"/>
      </w:pPr>
      <w:r>
        <w:rPr>
          <w:b/>
          <w:sz w:val="48"/>
        </w:rPr>
        <w:t>88 — Blood River</w:t>
      </w:r>
    </w:p>
    <w:p>
      <w:pPr>
        <w:pStyle w:val="Heading3"/>
      </w:pPr>
      <w:r>
        <w:rPr>
          <w:b/>
          <w:sz w:val="28"/>
        </w:rPr>
        <w:t>*Tim Butcher*</w:t>
      </w:r>
    </w:p>
    <w:p>
      <w:r>
        <w:rPr>
          <w:b/>
        </w:rPr>
        <w:t>"The Congo is a place where history has not just stopped; it has gone into reverse."</w:t>
      </w:r>
      <w:r>
        <w:t xml:space="preserve"> — </w:t>
      </w:r>
      <w:r>
        <w:rPr>
          <w:i/>
        </w:rPr>
        <w:t>Tim Butcher</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War Reportage</w:t>
      </w:r>
    </w:p>
    <w:p>
      <w:pPr>
        <w:pStyle w:val="ListBullet"/>
      </w:pPr>
      <w:r>
        <w:rPr>
          <w:b/>
        </w:rPr>
        <w:t>Sub-Genre:</w:t>
      </w:r>
      <w:r>
        <w:t xml:space="preserve"> Investigative History</w:t>
      </w:r>
    </w:p>
    <w:p>
      <w:pPr>
        <w:pStyle w:val="ListBullet"/>
      </w:pPr>
      <w:r>
        <w:rPr>
          <w:b/>
        </w:rPr>
        <w:t>Keywords:</w:t>
      </w:r>
      <w:r>
        <w:t xml:space="preserve"> </w:t>
      </w:r>
      <w:r>
        <w:rPr>
          <w:i/>
        </w:rPr>
        <w:t>Congo, River Journey, H.M. Stanley, Civil War, Survival, Colonialism, Jungle</w:t>
      </w:r>
    </w:p>
    <w:p>
      <w:pPr>
        <w:pStyle w:val="ListBullet"/>
      </w:pPr>
      <w:r>
        <w:rPr>
          <w:b/>
        </w:rPr>
        <w:t>Traveler Profile:</w:t>
      </w:r>
      <w:r>
        <w:t xml:space="preserve"> </w:t>
      </w:r>
      <w:r>
        <w:rPr>
          <w:b/>
        </w:rPr>
        <w:t>The Hard-Core Adventurer.</w:t>
      </w:r>
      <w:r>
        <w:t xml:space="preserve"> You want to go where the maps go blank and the modern world has completely retreated.</w:t>
      </w:r>
    </w:p>
    <w:p>
      <w:pPr>
        <w:jc w:val="center"/>
      </w:pPr>
      <w:r>
        <w:t>___________________________________________</w:t>
      </w:r>
    </w:p>
    <w:p>
      <w:pPr>
        <w:pStyle w:val="Heading3"/>
      </w:pPr>
      <w:r>
        <w:rPr>
          <w:b/>
          <w:sz w:val="28"/>
        </w:rPr>
        <w:t>**[ The Author: Tim Butcher (1967–Present) ]**</w:t>
      </w:r>
    </w:p>
    <w:p>
      <w:r>
        <w:t xml:space="preserve">Tim Butcher was a veteran foreign correspondent for the </w:t>
      </w:r>
      <w:r>
        <w:rPr>
          <w:i/>
        </w:rPr>
        <w:t>Daily Telegraph</w:t>
      </w:r>
      <w:r>
        <w:t>. He spent years covering the world's most dangerous conflicts from the Balkans to Africa. He is a man with a steady pulse and a deep knowledge of African history. He became obsessed with the Congo River after reading about the Victorian explorers. He is a meticulous researcher who doesn't take unnecessary risks but he is willing to go where no Westerner has set foot in decades. He writes with a lean and muscular style that focuses on the facts and the grit of the journey.</w:t>
      </w:r>
    </w:p>
    <w:p>
      <w:pPr>
        <w:pStyle w:val="Heading3"/>
      </w:pPr>
      <w:r>
        <w:rPr>
          <w:b/>
          <w:sz w:val="28"/>
        </w:rPr>
        <w:t>**[ The Book: *Blood River* ]**</w:t>
      </w:r>
    </w:p>
    <w:p>
      <w:r>
        <w:t>In 2004 Tim Butcher set out to do something that everyone told him was impossible. He decided to follow the route of Henry Morton Stanley across the Democratic Republic of Congo. He wanted to travel 2,500 miles from the headwaters of the Congo River to the Atlantic Ocean. The country was shattered by years of civil war. The infrastructure had collapsed. The roads had been reclaimed by the jungle.</w:t>
      </w:r>
    </w:p>
    <w:p>
      <w:r>
        <w:t>The writing is incredibly tense. Butcher doesn't rely on flowery language. He gives you the raw details. He travels by motorbike through mud that swallows wheels. He hitches rides on dugout canoes. He relies on a network of aid workers and local "fixers" who risk their lives to move him through territory controlled by various rebel groups. He describes the "green wall" of the forest that feels like it is trying to squeeze the life out of the villages.</w:t>
      </w:r>
    </w:p>
    <w:p>
      <w:r>
        <w:t>He uses the ghost of Stanley as his guide. He compares the vibrant and relatively organized Congo of the 1870s to the ruined and broken land of the 21st century. He shows us that in the Congo the schools and the clinics and the railways have all disappeared. It is a terrifying look at how a civilization can actually go backward. He has a dramatic flair for capturing the moments of pure fear—the sound of a distant gunshot or the look in a child soldier's eyes. This is not a vacation. It is a high-stakes investigation into the heart of a "failed state."</w:t>
      </w:r>
    </w:p>
    <w:p>
      <w:pPr>
        <w:jc w:val="center"/>
      </w:pPr>
      <w:r>
        <w:t>___________________________________________</w:t>
      </w:r>
    </w:p>
    <w:p>
      <w:pPr>
        <w:pStyle w:val="Heading3"/>
      </w:pPr>
      <w:r>
        <w:rPr>
          <w:b/>
          <w:sz w:val="28"/>
        </w:rPr>
        <w:t>**[ Destinations Explorored ]**</w:t>
      </w:r>
    </w:p>
    <w:p>
      <w:pPr>
        <w:pStyle w:val="ListBullet"/>
      </w:pPr>
      <w:r>
        <w:rPr>
          <w:b/>
        </w:rPr>
        <w:t>Lake Tanganyika:</w:t>
      </w:r>
      <w:r>
        <w:t xml:space="preserve"> The starting point where the water is deep and the history of the slave trade is even deeper.</w:t>
      </w:r>
    </w:p>
    <w:p>
      <w:pPr>
        <w:pStyle w:val="ListBullet"/>
      </w:pPr>
      <w:r>
        <w:rPr>
          <w:b/>
        </w:rPr>
        <w:t>Kindu:</w:t>
      </w:r>
      <w:r>
        <w:t xml:space="preserve"> A river town that was once a thriving hub and is now a collection of rusted ruins and desperate people.</w:t>
      </w:r>
    </w:p>
    <w:p>
      <w:pPr>
        <w:pStyle w:val="ListBullet"/>
      </w:pPr>
      <w:r>
        <w:rPr>
          <w:b/>
        </w:rPr>
        <w:t>Kisangani:</w:t>
      </w:r>
      <w:r>
        <w:t xml:space="preserve"> Formerly Stanleyville. A legendary city that has been the site of countless battles and the inspiration for </w:t>
      </w:r>
      <w:r>
        <w:rPr>
          <w:i/>
        </w:rPr>
        <w:t>Heart of Darkness</w:t>
      </w:r>
      <w:r>
        <w:t>.</w:t>
      </w:r>
    </w:p>
    <w:p>
      <w:pPr>
        <w:pStyle w:val="ListBullet"/>
      </w:pPr>
      <w:r>
        <w:rPr>
          <w:b/>
        </w:rPr>
        <w:t>Kinshasa:</w:t>
      </w:r>
      <w:r>
        <w:t xml:space="preserve"> The sprawling and chaotic capital where the river finally reaches its end.</w:t>
      </w:r>
    </w:p>
    <w:p>
      <w:pPr>
        <w:jc w:val="center"/>
      </w:pPr>
      <w:r>
        <w:t>___________________________________________</w:t>
      </w:r>
    </w:p>
    <w:p>
      <w:pPr>
        <w:pStyle w:val="Heading3"/>
      </w:pPr>
      <w:r>
        <w:rPr>
          <w:b/>
          <w:sz w:val="28"/>
        </w:rPr>
        <w:t>**[ Further Reading ]**</w:t>
      </w:r>
    </w:p>
    <w:p>
      <w:r>
        <w:rPr>
          <w:b/>
        </w:rPr>
        <w:t>By Butcher:</w:t>
      </w:r>
    </w:p>
    <w:p>
      <w:pPr>
        <w:pStyle w:val="ListBullet"/>
      </w:pPr>
      <w:r>
        <w:rPr>
          <w:b/>
        </w:rPr>
        <w:t>*Chasing the Devil</w:t>
      </w:r>
      <w:r>
        <w:t>*: His trek through the jungles of Sierra Leone and Liberia on the trail of a Graham Greene journey.</w:t>
      </w:r>
    </w:p>
    <w:p>
      <w:pPr>
        <w:pStyle w:val="ListBullet"/>
      </w:pPr>
      <w:r>
        <w:rPr>
          <w:b/>
        </w:rPr>
        <w:t>*The Trigger</w:t>
      </w:r>
      <w:r>
        <w:t>*: An investigation into the life of Gavrilo Princip and the spark that started WWI.</w:t>
      </w:r>
    </w:p>
    <w:p>
      <w:r>
        <w:rPr>
          <w:b/>
        </w:rPr>
        <w:t>In a Similar Vein:</w:t>
      </w:r>
    </w:p>
    <w:p>
      <w:pPr>
        <w:pStyle w:val="ListBullet"/>
      </w:pPr>
      <w:r>
        <w:rPr>
          <w:b/>
        </w:rPr>
        <w:t>*Heart of Darkness</w:t>
      </w:r>
      <w:r>
        <w:t>* by Joseph Conrad: The fictional masterpiece that defines the Western view of the Congo.</w:t>
      </w:r>
    </w:p>
    <w:p>
      <w:pPr>
        <w:pStyle w:val="ListBullet"/>
      </w:pPr>
      <w:r>
        <w:rPr>
          <w:b/>
        </w:rPr>
        <w:t>*King Leopold’s Ghost</w:t>
      </w:r>
      <w:r>
        <w:t>* by Adam Hochschild: A brutal and essential history of the Belgian colonization of the Congo.</w:t>
      </w:r>
    </w:p>
    <w:p>
      <w:pPr>
        <w:jc w:val="center"/>
      </w:pPr>
      <w:r>
        <w:t>___________________________________________</w:t>
      </w:r>
    </w:p>
    <w:p>
      <w:pPr>
        <w:pStyle w:val="Heading3"/>
      </w:pPr>
      <w:r>
        <w:rPr>
          <w:b/>
          <w:sz w:val="28"/>
        </w:rPr>
        <w:t>**[ The Signature Line ]**</w:t>
      </w:r>
    </w:p>
    <w:p>
      <w:pPr>
        <w:pStyle w:val="Quote"/>
        <w:ind w:left="720" w:right="720"/>
      </w:pPr>
      <w:r>
        <w:rPr>
          <w:i/>
        </w:rPr>
        <w:t>"I had come to see the Congo as it really was, but the reality was more frightening than anything I had imagined."</w:t>
      </w:r>
    </w:p>
    <w:p>
      <w:pPr>
        <w:pStyle w:val="Heading3"/>
      </w:pPr>
      <w:r>
        <w:rPr>
          <w:b/>
          <w:sz w:val="28"/>
        </w:rPr>
        <w:t>**[ The Perfect Pairing ]**</w:t>
      </w:r>
    </w:p>
    <w:p>
      <w:pPr>
        <w:pStyle w:val="ListBullet"/>
      </w:pPr>
      <w:r>
        <w:rPr>
          <w:b/>
        </w:rPr>
        <w:t>The Drink:</w:t>
      </w:r>
      <w:r>
        <w:t xml:space="preserve"> A lukewarm Primus beer or water purified with a heavy dose of iodine.</w:t>
      </w:r>
    </w:p>
    <w:p>
      <w:pPr>
        <w:pStyle w:val="ListBullet"/>
      </w:pPr>
      <w:r>
        <w:rPr>
          <w:b/>
        </w:rPr>
        <w:t>The Soundtrack:</w:t>
      </w:r>
      <w:r>
        <w:t xml:space="preserve"> The constant, humid buzz of insects and the rhythmic splashing of a wooden paddle in the water.</w:t>
      </w:r>
    </w:p>
    <w:p>
      <w:pPr>
        <w:pStyle w:val="ListBullet"/>
      </w:pPr>
      <w:r>
        <w:rPr>
          <w:b/>
        </w:rPr>
        <w:t>The Setting:</w:t>
      </w:r>
      <w:r>
        <w:t xml:space="preserve"> A room with a mosquito net and a flashlight while the forest screams outside.</w:t>
      </w:r>
    </w:p>
    <w:p>
      <w:pPr>
        <w:jc w:val="center"/>
      </w:pPr>
      <w:r>
        <w:t>___________________________________________</w:t>
      </w:r>
    </w:p>
    <w:p/>
    <w:p>
      <w:pPr>
        <w:pStyle w:val="Heading1"/>
      </w:pPr>
      <w:r>
        <w:rPr>
          <w:b/>
          <w:sz w:val="48"/>
        </w:rPr>
        <w:t>89 — Wild Coast</w:t>
      </w:r>
    </w:p>
    <w:p>
      <w:pPr>
        <w:pStyle w:val="Heading3"/>
      </w:pPr>
      <w:r>
        <w:rPr>
          <w:b/>
          <w:sz w:val="28"/>
        </w:rPr>
        <w:t>*John Gimlette*</w:t>
      </w:r>
    </w:p>
    <w:p>
      <w:r>
        <w:rPr>
          <w:b/>
        </w:rPr>
        <w:t>"The Guianas are the world's last great secret—three countries that have effectively disappeared into the jungle."</w:t>
      </w:r>
      <w:r>
        <w:t xml:space="preserve"> — </w:t>
      </w:r>
      <w:r>
        <w:rPr>
          <w:i/>
        </w:rPr>
        <w:t>John Gimlette</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History</w:t>
      </w:r>
    </w:p>
    <w:p>
      <w:pPr>
        <w:pStyle w:val="ListBullet"/>
      </w:pPr>
      <w:r>
        <w:rPr>
          <w:b/>
        </w:rPr>
        <w:t>Sub-Genre:</w:t>
      </w:r>
      <w:r>
        <w:t xml:space="preserve"> Investigative Adventure</w:t>
      </w:r>
    </w:p>
    <w:p>
      <w:pPr>
        <w:pStyle w:val="ListBullet"/>
      </w:pPr>
      <w:r>
        <w:rPr>
          <w:b/>
        </w:rPr>
        <w:t>Keywords:</w:t>
      </w:r>
      <w:r>
        <w:t xml:space="preserve"> </w:t>
      </w:r>
      <w:r>
        <w:rPr>
          <w:i/>
        </w:rPr>
        <w:t>The Guianas, Guyana, Suriname, French Guiana, Jungle, Slavery, Convicts, Biodiversity</w:t>
      </w:r>
    </w:p>
    <w:p>
      <w:pPr>
        <w:pStyle w:val="ListBullet"/>
      </w:pPr>
      <w:r>
        <w:rPr>
          <w:b/>
        </w:rPr>
        <w:t>Traveler Profile:</w:t>
      </w:r>
      <w:r>
        <w:t xml:space="preserve"> </w:t>
      </w:r>
      <w:r>
        <w:rPr>
          <w:b/>
        </w:rPr>
        <w:t>The Dark Historian.</w:t>
      </w:r>
      <w:r>
        <w:t xml:space="preserve"> You are someone who loves to poke around in the ruins of failed colonies and the tangled roots of forgotten civilizations.</w:t>
      </w:r>
    </w:p>
    <w:p>
      <w:pPr>
        <w:jc w:val="center"/>
      </w:pPr>
      <w:r>
        <w:t>___________________________________________</w:t>
      </w:r>
    </w:p>
    <w:p>
      <w:pPr>
        <w:pStyle w:val="Heading3"/>
      </w:pPr>
      <w:r>
        <w:rPr>
          <w:b/>
          <w:sz w:val="28"/>
        </w:rPr>
        <w:t>**[ The Author: John Gimlette (1963–Present) ]**</w:t>
      </w:r>
    </w:p>
    <w:p>
      <w:r>
        <w:t>John Gimlette is a British barrister and a writer with a taste for the obscure. He doesn't go where the tourists go. He goes to the places that have been abandoned by history. He is a master of the "long-form" travel book—combining deep historical research with sharp, present-day reporting. He has a dry, understated wit and a lawyer’s eye for the bizarre. He is not easily shocked. Whether he is talking to a former guerrilla fighter or a jungle gold miner, he listens with a calm and curious focus.</w:t>
      </w:r>
    </w:p>
    <w:p>
      <w:pPr>
        <w:pStyle w:val="Heading3"/>
      </w:pPr>
      <w:r>
        <w:rPr>
          <w:b/>
          <w:sz w:val="28"/>
        </w:rPr>
        <w:t>**[ The Book: *Wild Coast* ]**</w:t>
      </w:r>
    </w:p>
    <w:p>
      <w:r>
        <w:t>This book is a journey through the "Three Guianas": Guyana (formerly British), Suriname (formerly Dutch), and French Guiana. This is a region of South America that most people can't find on a map. It is a land of incredible biodiversity and a terrifyingly violent past.</w:t>
      </w:r>
    </w:p>
    <w:p>
      <w:r>
        <w:t>The writing is direct and packed with colorful details. Gimlette describes the landscape as a "wall of green" that has swallowed up cities and plantations. He uses small paragraphs to dive into the dramatic history of the region—the brutal slave rebellions, the Jonestown massacre, and the infamous "Devil’s Island" penal colony. He has a flair for describing the eccentric characters he meets, from the descendants of escaped slaves to European scientists hunting for new species of ants.</w:t>
      </w:r>
    </w:p>
    <w:p>
      <w:r>
        <w:t>Gimlette doesn't sugarcoat the reality. He writes about the corruption and the decay, but he also captures the strange, haunted beauty of the place. He travels by dugout canoe and bush plane into the deep interior where the rivers are the only roads. He shows us a world where the forest is always reclaiming the land. It is a story about the resilience of nature and the madness of the humans who tried to tame it.</w:t>
      </w:r>
    </w:p>
    <w:p>
      <w:pPr>
        <w:jc w:val="center"/>
      </w:pPr>
      <w:r>
        <w:t>___________________________________________</w:t>
      </w:r>
    </w:p>
    <w:p>
      <w:pPr>
        <w:pStyle w:val="Heading3"/>
      </w:pPr>
      <w:r>
        <w:rPr>
          <w:b/>
          <w:sz w:val="28"/>
        </w:rPr>
        <w:t>**[ Destinations Explored ]**</w:t>
      </w:r>
    </w:p>
    <w:p>
      <w:pPr>
        <w:pStyle w:val="ListBullet"/>
      </w:pPr>
      <w:r>
        <w:rPr>
          <w:b/>
        </w:rPr>
        <w:t>Georgetown, Guyana:</w:t>
      </w:r>
      <w:r>
        <w:t xml:space="preserve"> A city of decaying wooden mansions and a history of racial tension and political upheaval.</w:t>
      </w:r>
    </w:p>
    <w:p>
      <w:pPr>
        <w:pStyle w:val="ListBullet"/>
      </w:pPr>
      <w:r>
        <w:rPr>
          <w:b/>
        </w:rPr>
        <w:t>Paramaribo, Suriname:</w:t>
      </w:r>
      <w:r>
        <w:t xml:space="preserve"> A Dutch-colonial dreamscape where synagogues stand next to mosques in a fragile peace.</w:t>
      </w:r>
    </w:p>
    <w:p>
      <w:pPr>
        <w:pStyle w:val="ListBullet"/>
      </w:pPr>
      <w:r>
        <w:rPr>
          <w:b/>
        </w:rPr>
        <w:t>Cayenne, French Guiana:</w:t>
      </w:r>
      <w:r>
        <w:t xml:space="preserve"> A piece of the European Union tucked into the Amazonian mud.</w:t>
      </w:r>
    </w:p>
    <w:p>
      <w:pPr>
        <w:pStyle w:val="ListBullet"/>
      </w:pPr>
      <w:r>
        <w:rPr>
          <w:b/>
        </w:rPr>
        <w:t>The Interior:</w:t>
      </w:r>
      <w:r>
        <w:t xml:space="preserve"> The vast, trackless rainforests where the "Maroon" communities have lived in independence for centuries.</w:t>
      </w:r>
    </w:p>
    <w:p>
      <w:pPr>
        <w:jc w:val="center"/>
      </w:pPr>
      <w:r>
        <w:t>___________________________________________</w:t>
      </w:r>
    </w:p>
    <w:p>
      <w:pPr>
        <w:pStyle w:val="Heading3"/>
      </w:pPr>
      <w:r>
        <w:rPr>
          <w:b/>
          <w:sz w:val="28"/>
        </w:rPr>
        <w:t>**[ Further Reading ]**</w:t>
      </w:r>
    </w:p>
    <w:p>
      <w:r>
        <w:rPr>
          <w:b/>
        </w:rPr>
        <w:t>By Gimlette:</w:t>
      </w:r>
    </w:p>
    <w:p>
      <w:pPr>
        <w:pStyle w:val="ListBullet"/>
      </w:pPr>
      <w:r>
        <w:rPr>
          <w:b/>
        </w:rPr>
        <w:t>*At the Tomb of the Inflatable Pig</w:t>
      </w:r>
      <w:r>
        <w:t>*: His hilarious and dark exploration of Paraguay.</w:t>
      </w:r>
    </w:p>
    <w:p>
      <w:pPr>
        <w:pStyle w:val="ListBullet"/>
      </w:pPr>
      <w:r>
        <w:rPr>
          <w:b/>
        </w:rPr>
        <w:t>*Elephant Complex</w:t>
      </w:r>
      <w:r>
        <w:t>*: A journey through the post-war landscape of Sri Lanka.</w:t>
      </w:r>
    </w:p>
    <w:p>
      <w:r>
        <w:rPr>
          <w:b/>
        </w:rPr>
        <w:t>In a Similar Vein:</w:t>
      </w:r>
    </w:p>
    <w:p>
      <w:pPr>
        <w:pStyle w:val="ListBullet"/>
      </w:pPr>
      <w:r>
        <w:rPr>
          <w:b/>
        </w:rPr>
        <w:t>*The Lost City of Z</w:t>
      </w:r>
      <w:r>
        <w:t>* by David Grann: For more on the obsession and danger of the Amazonian interior.</w:t>
      </w:r>
    </w:p>
    <w:p>
      <w:pPr>
        <w:pStyle w:val="ListBullet"/>
      </w:pPr>
      <w:r>
        <w:rPr>
          <w:b/>
        </w:rPr>
        <w:t>*The Serpent and the Rainbow</w:t>
      </w:r>
      <w:r>
        <w:t>* by Wade Davis: For a look at the spiritual and botanical mysteries of the Caribbean and South American coast.</w:t>
      </w:r>
    </w:p>
    <w:p>
      <w:pPr>
        <w:jc w:val="center"/>
      </w:pPr>
      <w:r>
        <w:t>___________________________________________</w:t>
      </w:r>
    </w:p>
    <w:p>
      <w:pPr>
        <w:pStyle w:val="Heading3"/>
      </w:pPr>
      <w:r>
        <w:rPr>
          <w:b/>
          <w:sz w:val="28"/>
        </w:rPr>
        <w:t>**[ The Signature Line ]**</w:t>
      </w:r>
    </w:p>
    <w:p>
      <w:pPr>
        <w:pStyle w:val="Quote"/>
        <w:ind w:left="720" w:right="720"/>
      </w:pPr>
      <w:r>
        <w:rPr>
          <w:i/>
        </w:rPr>
        <w:t>"In the Guianas, the past is never dead; it's just being eaten by the trees."</w:t>
      </w:r>
    </w:p>
    <w:p>
      <w:pPr>
        <w:pStyle w:val="Heading3"/>
      </w:pPr>
      <w:r>
        <w:rPr>
          <w:b/>
          <w:sz w:val="28"/>
        </w:rPr>
        <w:t>**[ The Perfect Pairing ]**</w:t>
      </w:r>
    </w:p>
    <w:p>
      <w:pPr>
        <w:pStyle w:val="ListBullet"/>
      </w:pPr>
      <w:r>
        <w:rPr>
          <w:b/>
        </w:rPr>
        <w:t>The Drink:</w:t>
      </w:r>
      <w:r>
        <w:t xml:space="preserve"> A glass of dark El Dorado rum or a cold bottle of Parbo beer.</w:t>
      </w:r>
    </w:p>
    <w:p>
      <w:pPr>
        <w:pStyle w:val="ListBullet"/>
      </w:pPr>
      <w:r>
        <w:rPr>
          <w:b/>
        </w:rPr>
        <w:t>The Soundtrack:</w:t>
      </w:r>
      <w:r>
        <w:t xml:space="preserve"> The deafening roar of howler monkeys and the rhythmic splashing of a paddle in dark water.</w:t>
      </w:r>
    </w:p>
    <w:p>
      <w:pPr>
        <w:pStyle w:val="ListBullet"/>
      </w:pPr>
      <w:r>
        <w:rPr>
          <w:b/>
        </w:rPr>
        <w:t>The Setting:</w:t>
      </w:r>
      <w:r>
        <w:t xml:space="preserve"> A hammock slung between two trees at the edge of a river as the jungle comes alive at dusk.</w:t>
      </w:r>
    </w:p>
    <w:p>
      <w:pPr>
        <w:jc w:val="center"/>
      </w:pPr>
      <w:r>
        <w:t>___________________________________________</w:t>
      </w:r>
    </w:p>
    <w:p/>
    <w:p>
      <w:pPr>
        <w:pStyle w:val="Heading1"/>
      </w:pPr>
      <w:r>
        <w:rPr>
          <w:b/>
          <w:sz w:val="48"/>
        </w:rPr>
        <w:t>90 — Border</w:t>
      </w:r>
    </w:p>
    <w:p>
      <w:pPr>
        <w:pStyle w:val="Heading3"/>
      </w:pPr>
      <w:r>
        <w:rPr>
          <w:b/>
          <w:sz w:val="28"/>
        </w:rPr>
        <w:t>*A Journey to the Edge of Europe*</w:t>
      </w:r>
    </w:p>
    <w:p>
      <w:r>
        <w:rPr>
          <w:b/>
        </w:rPr>
        <w:t>"The border has always been a place of shadows."</w:t>
      </w:r>
      <w:r>
        <w:t xml:space="preserve"> — </w:t>
      </w:r>
      <w:r>
        <w:rPr>
          <w:i/>
        </w:rPr>
        <w:t>Kapka Kassabova</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Narrative Non-fiction</w:t>
      </w:r>
    </w:p>
    <w:p>
      <w:pPr>
        <w:pStyle w:val="ListBullet"/>
      </w:pPr>
      <w:r>
        <w:rPr>
          <w:b/>
        </w:rPr>
        <w:t>Sub-Genre:</w:t>
      </w:r>
      <w:r>
        <w:t xml:space="preserve"> Political Geography / Balkan History</w:t>
      </w:r>
    </w:p>
    <w:p>
      <w:pPr>
        <w:pStyle w:val="ListBullet"/>
      </w:pPr>
      <w:r>
        <w:rPr>
          <w:b/>
        </w:rPr>
        <w:t>Keywords:</w:t>
      </w:r>
      <w:r>
        <w:t xml:space="preserve"> </w:t>
      </w:r>
      <w:r>
        <w:rPr>
          <w:i/>
        </w:rPr>
        <w:t>Bulgaria, Turkey, Greece, Cold War, Refugees, Ghosts, Folklore, Iron Curtain</w:t>
      </w:r>
    </w:p>
    <w:p>
      <w:pPr>
        <w:pStyle w:val="ListBullet"/>
      </w:pPr>
      <w:r>
        <w:rPr>
          <w:b/>
        </w:rPr>
        <w:t>Traveler Profile:</w:t>
      </w:r>
      <w:r>
        <w:t xml:space="preserve"> </w:t>
      </w:r>
      <w:r>
        <w:rPr>
          <w:b/>
        </w:rPr>
        <w:t>The Border-Crosser.</w:t>
      </w:r>
      <w:r>
        <w:t xml:space="preserve"> You are drawn to the jagged edges of maps and the stories that official history leaves behind.</w:t>
      </w:r>
    </w:p>
    <w:p>
      <w:pPr>
        <w:jc w:val="center"/>
      </w:pPr>
      <w:r>
        <w:t>___________________________________________</w:t>
      </w:r>
    </w:p>
    <w:p>
      <w:pPr>
        <w:pStyle w:val="Heading3"/>
      </w:pPr>
      <w:r>
        <w:rPr>
          <w:b/>
          <w:sz w:val="28"/>
        </w:rPr>
        <w:t>**[ The Author: Kapka Kassabova (1973–Present) ]**</w:t>
      </w:r>
    </w:p>
    <w:p>
      <w:r>
        <w:t>Kapka Kassabova was born in Sofia, Bulgaria. She grew up under the heavy hand of Communism. When the Berlin Wall fell she moved to New Zealand with her family and she later settled in the Highlands of Scotland. She is a poet and a novelist who writes with a haunting and lyrical intensity. She returned to the Balkans to face the landscape of her childhood. She has a rare ability to talk to strangers and extract their deepest and darkest secrets.</w:t>
      </w:r>
    </w:p>
    <w:p>
      <w:pPr>
        <w:pStyle w:val="Heading3"/>
      </w:pPr>
      <w:r>
        <w:rPr>
          <w:b/>
          <w:sz w:val="28"/>
        </w:rPr>
        <w:t>**[ The Book: *Border* ]**</w:t>
      </w:r>
    </w:p>
    <w:p>
      <w:r>
        <w:t>Kapka Kassabova returns to the "triple border" where Bulgaria and Turkey and Greece all meet. This was once the most militarized edge of the Iron Curtain. It was a place where people died trying to escape to the West. Today it is a land of abandoned villages and thick forests and people who live between two worlds.</w:t>
      </w:r>
    </w:p>
    <w:p>
      <w:r>
        <w:t>The book is a collection of encounters. She meets treasure hunters who dig for Roman gold. She talks to former border guards who are still haunted by the people they shot decades ago. She meets refugees from Syria who are trying to cross the same mountains that the locals once fled. She shows that the border is not just a line on a map. It is a state of mind.</w:t>
      </w:r>
    </w:p>
    <w:p>
      <w:r>
        <w:t>The writing is atmospheric and full of a dark magic. She describes the Strandja mountains as a place where the air is thick with myth. She writes about the "fire-dancers" who walk on hot coals in a trance. She uses small paragraphs to build a sense of tension and mystery. She makes the landscape feel like a living character that remembers everything.</w:t>
      </w:r>
    </w:p>
    <w:p>
      <w:r>
        <w:t>She does not just focus on politics. She looks at the human soul. She finds people who have been broken by history and people who have survived it with their humor intact. She has a dramatic flair for the tragic. She tells the story of a German couple who tried to cross the border in the 70s and disappeared into the woods forever. It is a book about the walls we build between each other and the ways we try to tear them down.</w:t>
      </w:r>
    </w:p>
    <w:p>
      <w:pPr>
        <w:jc w:val="center"/>
      </w:pPr>
      <w:r>
        <w:t>___________________________________________</w:t>
      </w:r>
    </w:p>
    <w:p>
      <w:pPr>
        <w:pStyle w:val="Heading3"/>
      </w:pPr>
      <w:r>
        <w:rPr>
          <w:b/>
          <w:sz w:val="28"/>
        </w:rPr>
        <w:t>**[ Destinations Explored ]**</w:t>
      </w:r>
    </w:p>
    <w:p>
      <w:pPr>
        <w:pStyle w:val="ListBullet"/>
      </w:pPr>
      <w:r>
        <w:rPr>
          <w:b/>
        </w:rPr>
        <w:t>The Strandja Mountains:</w:t>
      </w:r>
      <w:r>
        <w:t xml:space="preserve"> A wild and forested region that feels like the end of the world.</w:t>
      </w:r>
    </w:p>
    <w:p>
      <w:pPr>
        <w:pStyle w:val="ListBullet"/>
      </w:pPr>
      <w:r>
        <w:rPr>
          <w:b/>
        </w:rPr>
        <w:t>The Black Sea Coast:</w:t>
      </w:r>
      <w:r>
        <w:t xml:space="preserve"> Where the border meets the water and the ruins of old resorts crumble in the salt air.</w:t>
      </w:r>
    </w:p>
    <w:p>
      <w:pPr>
        <w:pStyle w:val="ListBullet"/>
      </w:pPr>
      <w:r>
        <w:rPr>
          <w:b/>
        </w:rPr>
        <w:t>Edirne:</w:t>
      </w:r>
      <w:r>
        <w:t xml:space="preserve"> A Turkish city that has seen empires come and go and remains a crossroads for travelers.</w:t>
      </w:r>
    </w:p>
    <w:p>
      <w:pPr>
        <w:pStyle w:val="ListBullet"/>
      </w:pPr>
      <w:r>
        <w:rPr>
          <w:b/>
        </w:rPr>
        <w:t>The Rhodope Mountains:</w:t>
      </w:r>
      <w:r>
        <w:t xml:space="preserve"> Home to hidden valleys and ancient rituals that pre-date any modern religion.</w:t>
      </w:r>
    </w:p>
    <w:p>
      <w:pPr>
        <w:jc w:val="center"/>
      </w:pPr>
      <w:r>
        <w:t>___________________________________________</w:t>
      </w:r>
    </w:p>
    <w:p>
      <w:pPr>
        <w:pStyle w:val="Heading3"/>
      </w:pPr>
      <w:r>
        <w:rPr>
          <w:b/>
          <w:sz w:val="28"/>
        </w:rPr>
        <w:t>**[ Further Reading ]**</w:t>
      </w:r>
    </w:p>
    <w:p>
      <w:r>
        <w:rPr>
          <w:b/>
        </w:rPr>
        <w:t>By Kassabova:</w:t>
      </w:r>
    </w:p>
    <w:p>
      <w:pPr>
        <w:pStyle w:val="ListBullet"/>
      </w:pPr>
      <w:r>
        <w:rPr>
          <w:b/>
        </w:rPr>
        <w:t>*To the Lake</w:t>
      </w:r>
      <w:r>
        <w:t>*: A deep dive into the history and psychology of Lake Ohrid and Lake Prespa.</w:t>
      </w:r>
    </w:p>
    <w:p>
      <w:pPr>
        <w:pStyle w:val="ListBullet"/>
      </w:pPr>
      <w:r>
        <w:rPr>
          <w:b/>
        </w:rPr>
        <w:t>*Elixir</w:t>
      </w:r>
      <w:r>
        <w:t>*: Her exploration of the mountains of Bulgaria and the people who gather wild herbs and stories.</w:t>
      </w:r>
    </w:p>
    <w:p>
      <w:r>
        <w:rPr>
          <w:b/>
        </w:rPr>
        <w:t>In a Similar Vein:</w:t>
      </w:r>
    </w:p>
    <w:p>
      <w:pPr>
        <w:pStyle w:val="ListBullet"/>
      </w:pPr>
      <w:r>
        <w:rPr>
          <w:b/>
        </w:rPr>
        <w:t>*The Voices of Morelia</w:t>
      </w:r>
      <w:r>
        <w:t>* by Kapka Kassabova: (Note: She has a strong focus on the Balkan soul in all her travel works).</w:t>
      </w:r>
    </w:p>
    <w:p>
      <w:pPr>
        <w:pStyle w:val="ListBullet"/>
      </w:pPr>
      <w:r>
        <w:rPr>
          <w:b/>
        </w:rPr>
        <w:t>*Between the Woods and the Water</w:t>
      </w:r>
      <w:r>
        <w:t>* by Patrick Leigh Fermor: A classic account of a walk through the same regions in a very different time.</w:t>
      </w:r>
    </w:p>
    <w:p>
      <w:pPr>
        <w:jc w:val="center"/>
      </w:pPr>
      <w:r>
        <w:t>___________________________________________</w:t>
      </w:r>
    </w:p>
    <w:p>
      <w:pPr>
        <w:pStyle w:val="Heading3"/>
      </w:pPr>
      <w:r>
        <w:rPr>
          <w:b/>
          <w:sz w:val="28"/>
        </w:rPr>
        <w:t>**[ The Signature Line ]**</w:t>
      </w:r>
    </w:p>
    <w:p>
      <w:pPr>
        <w:pStyle w:val="Quote"/>
        <w:ind w:left="720" w:right="720"/>
      </w:pPr>
      <w:r>
        <w:rPr>
          <w:i/>
        </w:rPr>
        <w:t>"The border is a place where you are always looking over your shoulder."</w:t>
      </w:r>
    </w:p>
    <w:p>
      <w:pPr>
        <w:pStyle w:val="Heading3"/>
      </w:pPr>
      <w:r>
        <w:rPr>
          <w:b/>
          <w:sz w:val="28"/>
        </w:rPr>
        <w:t>**[ The Perfect Pairing ]**</w:t>
      </w:r>
    </w:p>
    <w:p>
      <w:pPr>
        <w:pStyle w:val="ListBullet"/>
      </w:pPr>
      <w:r>
        <w:rPr>
          <w:b/>
        </w:rPr>
        <w:t>The Drink:</w:t>
      </w:r>
      <w:r>
        <w:t xml:space="preserve"> A glass of strong rakia or a cup of thick Turkish coffee.</w:t>
      </w:r>
    </w:p>
    <w:p>
      <w:pPr>
        <w:pStyle w:val="ListBullet"/>
      </w:pPr>
      <w:r>
        <w:rPr>
          <w:b/>
        </w:rPr>
        <w:t>The Soundtrack:</w:t>
      </w:r>
      <w:r>
        <w:t xml:space="preserve"> The sound of wind whistling through pine trees and the distant barking of a dog.</w:t>
      </w:r>
    </w:p>
    <w:p>
      <w:pPr>
        <w:pStyle w:val="ListBullet"/>
      </w:pPr>
      <w:r>
        <w:rPr>
          <w:b/>
        </w:rPr>
        <w:t>The Setting:</w:t>
      </w:r>
      <w:r>
        <w:t xml:space="preserve"> A room with a single lamp while the rain beats against the window.</w:t>
      </w:r>
    </w:p>
    <w:p/>
    <w:p>
      <w:r>
        <w:br w:type="page"/>
      </w:r>
    </w:p>
    <w:p>
      <w:pPr>
        <w:pStyle w:val="Heading2"/>
      </w:pPr>
      <w:r>
        <w:rPr>
          <w:b/>
          <w:sz w:val="36"/>
        </w:rPr>
        <w:t>IX. Self-Reckoning Through Movement</w:t>
      </w:r>
    </w:p>
    <w:p>
      <w:r>
        <w:t>Finally, there are books where the outer journey mirrors an inner one. The traveler is not seeking knowledge of the world so much as confronting something unresolved within. Bruce Chatwin in Patagonia, chasing an obsession. Martha Gellhorn returning to sites of old wars. Andrew X. Pham cycling through Vietnam, wrestling with refugee identity and family trauma.</w:t>
      </w:r>
    </w:p>
    <w:p>
      <w:r>
        <w:t>These journeys are shaped by memory, loss, grief, or the search for meaning. The route matters because it externalizes what cannot be resolved at home. The world still presses back, but what it presses against is the traveler's interior life.</w:t>
      </w:r>
    </w:p>
    <w:p>
      <w:r>
        <w:t>I chose to end the collection with this category. It felt right to close not with extremity or politics, but with reflection—books where travel becomes a way of thinking through who we are and what we carry.</w:t>
      </w:r>
    </w:p>
    <w:p>
      <w:pPr>
        <w:pStyle w:val="Heading1"/>
      </w:pPr>
      <w:r>
        <w:rPr>
          <w:b/>
          <w:sz w:val="48"/>
        </w:rPr>
        <w:t>West with the Night</w:t>
      </w:r>
    </w:p>
    <w:p>
      <w:r>
        <w:rPr>
          <w:b/>
        </w:rPr>
        <w:t>"I learned what every dreaming child needs to know — that no horizon is so far that you cannot get above it or beyond it."</w:t>
      </w:r>
      <w:r>
        <w:t xml:space="preserve"> — </w:t>
      </w:r>
      <w:r>
        <w:rPr>
          <w:i/>
        </w:rPr>
        <w:t>Beryl Markham</w:t>
      </w:r>
    </w:p>
    <w:p>
      <w:pPr>
        <w:jc w:val="center"/>
      </w:pPr>
      <w:r>
        <w:t>___________________________________________</w:t>
      </w:r>
    </w:p>
    <w:p>
      <w:pPr>
        <w:pStyle w:val="Heading3"/>
      </w:pPr>
      <w:r>
        <w:rPr>
          <w:b/>
          <w:sz w:val="28"/>
        </w:rPr>
        <w:t>**[ The Essentials ]**</w:t>
      </w:r>
    </w:p>
    <w:p>
      <w:pPr>
        <w:pStyle w:val="ListBullet"/>
      </w:pPr>
      <w:r>
        <w:rPr>
          <w:b/>
        </w:rPr>
        <w:t>Genre:</w:t>
      </w:r>
      <w:r>
        <w:t xml:space="preserve"> Aviation Memoir / African Childhood</w:t>
      </w:r>
    </w:p>
    <w:p>
      <w:pPr>
        <w:pStyle w:val="ListBullet"/>
      </w:pPr>
      <w:r>
        <w:rPr>
          <w:b/>
        </w:rPr>
        <w:t>Sub-Genre:</w:t>
      </w:r>
      <w:r>
        <w:t xml:space="preserve"> Adventure, Pioneer Life, Colonial Africa</w:t>
      </w:r>
    </w:p>
    <w:p>
      <w:pPr>
        <w:pStyle w:val="ListBullet"/>
      </w:pPr>
      <w:r>
        <w:rPr>
          <w:b/>
        </w:rPr>
        <w:t>Keywords:</w:t>
      </w:r>
      <w:r>
        <w:t xml:space="preserve"> </w:t>
      </w:r>
      <w:r>
        <w:rPr>
          <w:i/>
        </w:rPr>
        <w:t>Atlantic Flight, Bush Pilot, Kenya, Horses, Lions, Denys Finch-Hatton, The Messenger, Solo Flight, Hemingway, East to West</w:t>
      </w:r>
    </w:p>
    <w:p>
      <w:pPr>
        <w:pStyle w:val="ListBullet"/>
      </w:pPr>
      <w:r>
        <w:rPr>
          <w:b/>
        </w:rPr>
        <w:t>Traveler Profile:</w:t>
      </w:r>
      <w:r>
        <w:t xml:space="preserve"> </w:t>
      </w:r>
      <w:r>
        <w:rPr>
          <w:b/>
        </w:rPr>
        <w:t>The Woman Who Refused Every Prescribed Life.</w:t>
      </w:r>
      <w:r>
        <w:t xml:space="preserve"> For readers who understand that some people are born unsuited for ordinary existence and must create their own impossible paths.</w:t>
      </w:r>
    </w:p>
    <w:p>
      <w:pPr>
        <w:jc w:val="center"/>
      </w:pPr>
      <w:r>
        <w:t>___________________________________________</w:t>
      </w:r>
    </w:p>
    <w:p>
      <w:pPr>
        <w:pStyle w:val="Heading3"/>
      </w:pPr>
      <w:r>
        <w:rPr>
          <w:b/>
          <w:sz w:val="28"/>
        </w:rPr>
        <w:t>**[ The Author: Beryl Markham (1902–1986) ]**</w:t>
      </w:r>
    </w:p>
    <w:p>
      <w:r>
        <w:t xml:space="preserve">Born Beryl Clutterbuck, October 26, 1902, in Ashwell, Leicestershire, England, to English gentry who kept horses and excelled at fox hunting. At age three, moved with family to Njoro, Kenya (then British East Africa), where her father Charles established a farm in a traditional mud hut. Her mother Clara attempted pioneer life for one year before returning to England with Beryl's brother, leaving four-year-old Beryl behind—instilling lifelong mistrust of women. Raised by her father and neighboring Kipsigis tribesmen, she spoke Swahili as first language, hunted wild game with spears alongside Kipsigis boys (her best friend was Kibii, later arap Ruta), learned horsemanship from her father with cavalry-cadet precision. Attended English school in Nairobi during World War I but struggled with rules, preferring the wildness she'd known. At seventeen, married Jock Purves, a Scotsman twice her age who ran her father's sawmill—disastrous marriage marred by his drinking and her infidelities (rumor held their marital home had a door hammered with brass nails, one for each affair). Left him in 1922. Became Africa's first licensed female racehorse trainer, breeding champions. Torrid love affairs included Great White Hunter Bror von Blixen (Karen Blixen's ex-husband) and Denys Finch-Hatton (the pilot and safari guide immortalized in </w:t>
      </w:r>
      <w:r>
        <w:rPr>
          <w:i/>
        </w:rPr>
        <w:t>Out of Africa</w:t>
      </w:r>
      <w:r>
        <w:t xml:space="preserve">). Finch-Hatton took her flying, thrilling her beyond measure. Tragically died in plane crash May 1931. Weeks later, Markham took her first solo flight—testament to courage that loss of her great love only cemented her aviation obsession. Became first woman in Kenya to receive commercial pilot's license, worked six years as bush pilot, air postal service, rescue missions, scouting elephants for safaris over unmapped East Africa. September 4, 1936: departed Abingdon, England, in Percival Vega Gull VP-KCC named </w:t>
      </w:r>
      <w:r>
        <w:rPr>
          <w:i/>
        </w:rPr>
        <w:t>The Messenger</w:t>
      </w:r>
      <w:r>
        <w:t xml:space="preserve">, attempting first solo non-stop flight from England to North America (east to west against prevailing winds—harder than Lindbergh's westbound journey). After twenty hours, fuel starvation from icing forced crash-landing at Baleine Cove, Cape Breton Island, Nova Scotia. Survived with forehead gash. Became instant international celebrity—first woman to cross Atlantic east-to-west solo, first person from England to North America non-stop eastward. Moved to California late 1930s. Married Raoul Schumacher, shadowy writer, 1942 (third marriage). </w:t>
      </w:r>
      <w:r>
        <w:rPr>
          <w:i/>
        </w:rPr>
        <w:t>West with the Night</w:t>
      </w:r>
      <w:r>
        <w:t xml:space="preserve"> published 1942, appeared on thirteen bestseller lists, praised by Hemingway, then vanished in World War II chaos. Went out of print. Separated from Schumacher 1948, divorced 1960. Returned to Kenya 1952, resumed racehorse training, winning Kenya Derby six years, top trainer award five years. Lived in poverty on small royal family trust fund. 1983: Book rediscovered after restaurateur George Gutekunst read Hemingway's letters praising it, republished by North Point Press, became bestseller again. Schumacher claimed authorship—controversy persists. Evidence suggests Markham wrote it (manuscripts sent to editor before meeting Schumacher, dictated to him while in Bahamas where he never visited, handwritten edits in her hand). Most scholars accept Schumacher edited skillfully but Markham authored. Died August 3, 1986, Nairobi, age eighty-three, having lived life defined by autonomy, adventure, aviation.</w:t>
      </w:r>
    </w:p>
    <w:p>
      <w:pPr>
        <w:pStyle w:val="Heading3"/>
      </w:pPr>
      <w:r>
        <w:rPr>
          <w:b/>
          <w:sz w:val="28"/>
        </w:rPr>
        <w:t>**[ The Book: *West with the Night* ]**</w:t>
      </w:r>
    </w:p>
    <w:p>
      <w:r>
        <w:t>Not complete autobiography but selective memoir chronicling Kenyan childhood (1900s-1920s) and aviation career culminating in Atlantic crossing. Opens with Proustian question: "How is it possible to bring order out of memory?" Then plunges into vivid episodes arranged thematically rather than chronologically. The Africa she describes no longer exists—"wild and untamed, even as it is punctuated by British colonialism." She describes it with poet's feeling, adventurer's response, philosopher's evaluation. The prose is lyrical, sometimes baroque, occasionally breathtaking. Hemingway—rarely complimentary toward fellow writers—wrote to his publisher Maxwell Perkins: "She has written so well, and marvelously well, that I was completely ashamed of myself as a writer. I felt that I was simply a carpenter with words, picking up whatever was furnished on the job and nailing them together and sometimes making an okay pig pen. But [she] can write rings around all of us who consider ourselves writers." (He also called her "a high-grade bitch," which says more about Hemingway than Markham.)</w:t>
      </w:r>
    </w:p>
    <w:p>
      <w:r>
        <w:t>The book weaves between three passions: flying, horses, Africa. Early chapters recount wild childhood—hunting alongside Kipsigis warriors, encountering lions, learning the land's ancient wisdom. She writes: "Africa is of an ancient age and the blood of many of her peoples is as venerable and as chaste as truth." Colonial perspective infuses the language (published 1940s), which modern readers may find troubling, yet she honors Africa's natural uniqueness with genuine reverence. Central sections detail her years as bush pilot—rescue missions across desolate unmapped stretches, scouting game for safaris, mail runs to remote outposts, flying passengers who trust their lives to her skill. Vivid, suspenseful passages capture what it means to navigate by instinct when maps don't exist and radio silence leaves you alone above emptiness.</w:t>
      </w:r>
    </w:p>
    <w:p>
      <w:r>
        <w:t>The titular chapter describes the Atlantic crossing itself. John Carberry challenged her: "A number of pilots have flown the North Atlantic, west to east. Only Jim Mollison has done it alone the other way—from Ireland. Nobody has done it alone from England—man or woman. I'd be interested in that, but nothing else. If you want to try it, Burl, I'll back you." She accepts despite understanding the danger—several women died attempting it. The writing becomes taut, immediate as she describes flying through darkness above "all that black water," fuel gauges dropping, ice forming, exhaustion threatening consciousness, and finally the crash-landing that ends the journey short of New York but alive.</w:t>
      </w:r>
    </w:p>
    <w:p>
      <w:r>
        <w:t>What elevates the book beyond adventure tale is Markham's philosophical sensibility. She writes about fate, courage, solitude's necessity, what it means to pit oneself against relentless Nature. "The abhorrence of loneliness is as natural as wanting to live at all," she admits, yet shows how solitude strengthens rather than diminishes her. Critics praised it as "more than an autobiography; it is a poet's feeling for her land; an adventurer's response to life; a philosopher's evaluation of human beings and human destinies."</w:t>
      </w:r>
    </w:p>
    <w:p>
      <w:r>
        <w:t>The book sold modestly initially, overshadowed by World War II, went out of print for forty years. Markham received small royalties, then nothing. Rediscovery in 1983 brought enormous success—first printing 5,000 copies, then 9,100, then 15,000, then 100,000 more. She received royalties during her final years. National Geographic Adventure ranked it #8 on list of 100 best adventure books (2004). Considered classic of outdoor literature. But authorship controversy haunted republication—Schumacher's friends claimed he wrote it. Most evidence refutes this. The narrative perspective is utterly Markham's even if Schumacher helped edit. As one scholar notes: "too detailed and too impassioned to have been written at second hand."</w:t>
      </w:r>
    </w:p>
    <w:p>
      <w:pPr>
        <w:jc w:val="center"/>
      </w:pPr>
      <w:r>
        <w:t>___________________________________________</w:t>
      </w:r>
    </w:p>
    <w:p>
      <w:pPr>
        <w:pStyle w:val="Heading3"/>
      </w:pPr>
      <w:r>
        <w:rPr>
          <w:b/>
          <w:sz w:val="28"/>
        </w:rPr>
        <w:t>**[ Destinations Explored ]**</w:t>
      </w:r>
    </w:p>
    <w:p>
      <w:pPr>
        <w:pStyle w:val="ListBullet"/>
      </w:pPr>
      <w:r>
        <w:rPr>
          <w:b/>
        </w:rPr>
        <w:t>Njoro, Kenya:</w:t>
      </w:r>
      <w:r>
        <w:t xml:space="preserve"> The Rift Valley farm where young Beryl learned to hunt with Kipsigis warriors and speak Swahili before English.</w:t>
      </w:r>
    </w:p>
    <w:p>
      <w:pPr>
        <w:pStyle w:val="ListBullet"/>
      </w:pPr>
      <w:r>
        <w:rPr>
          <w:b/>
        </w:rPr>
        <w:t>East African Skies:</w:t>
      </w:r>
      <w:r>
        <w:t xml:space="preserve"> Unmapped territory flown by instinct—where elephants appear as gray shadows below and mechanical failure means certain death.</w:t>
      </w:r>
    </w:p>
    <w:p>
      <w:pPr>
        <w:pStyle w:val="ListBullet"/>
      </w:pPr>
      <w:r>
        <w:rPr>
          <w:b/>
        </w:rPr>
        <w:t>Atlantic Ocean:</w:t>
      </w:r>
      <w:r>
        <w:t xml:space="preserve"> Twenty hours of darkness, ice, fuel starvation, and doubt between England and Nova Scotia—"all that black water" Carberry warned about.</w:t>
      </w:r>
    </w:p>
    <w:p>
      <w:pPr>
        <w:pStyle w:val="ListBullet"/>
      </w:pPr>
      <w:r>
        <w:rPr>
          <w:b/>
        </w:rPr>
        <w:t>Nairobi Racetracks:</w:t>
      </w:r>
      <w:r>
        <w:t xml:space="preserve"> Where she trained champions and proved a woman could succeed in male-dominated field through skill alone.</w:t>
      </w:r>
    </w:p>
    <w:p>
      <w:pPr>
        <w:jc w:val="center"/>
      </w:pPr>
      <w:r>
        <w:t>___________________________________________</w:t>
      </w:r>
    </w:p>
    <w:p>
      <w:pPr>
        <w:pStyle w:val="Heading3"/>
      </w:pPr>
      <w:r>
        <w:rPr>
          <w:b/>
          <w:sz w:val="28"/>
        </w:rPr>
        <w:t>**[ Further Reading ]**</w:t>
      </w:r>
    </w:p>
    <w:p>
      <w:r>
        <w:rPr>
          <w:b/>
        </w:rPr>
        <w:t>About Beryl Markham:</w:t>
      </w:r>
    </w:p>
    <w:p>
      <w:pPr>
        <w:pStyle w:val="ListBullet"/>
      </w:pPr>
      <w:r>
        <w:rPr>
          <w:b/>
        </w:rPr>
        <w:t>*Straight on Till Morning</w:t>
      </w:r>
      <w:r>
        <w:t>* by Mary S. Lovell: The 1987 biography that refutes ghostwriter claims and provides definitive account of Markham's life.</w:t>
      </w:r>
    </w:p>
    <w:p>
      <w:pPr>
        <w:pStyle w:val="ListBullet"/>
      </w:pPr>
      <w:r>
        <w:rPr>
          <w:b/>
        </w:rPr>
        <w:t>*Circling the Sun</w:t>
      </w:r>
      <w:r>
        <w:t>* by Paula McLain: 2015 novel fictionalizing Markham's life, focusing on personal relationships the memoir omitted.</w:t>
      </w:r>
    </w:p>
    <w:p>
      <w:r>
        <w:rPr>
          <w:b/>
        </w:rPr>
        <w:t>In a Similar Vein:</w:t>
      </w:r>
    </w:p>
    <w:p>
      <w:pPr>
        <w:pStyle w:val="ListBullet"/>
      </w:pPr>
      <w:r>
        <w:rPr>
          <w:b/>
        </w:rPr>
        <w:t>*Out of Africa</w:t>
      </w:r>
      <w:r>
        <w:t>* by Karen Blixen (Isak Dinesen): The other great Kenya memoir, by the woman whose lover Markham also loved—different perspective, same vanished world.</w:t>
      </w:r>
    </w:p>
    <w:p>
      <w:pPr>
        <w:pStyle w:val="ListBullet"/>
      </w:pPr>
      <w:r>
        <w:rPr>
          <w:b/>
        </w:rPr>
        <w:t>*The Splendid Outcast</w:t>
      </w:r>
      <w:r>
        <w:t>*: Markham's collected short stories about Africa, compiled by Lovell—some co-written with Schumacher, revealing collaborative dynamic.</w:t>
      </w:r>
    </w:p>
    <w:p>
      <w:pPr>
        <w:jc w:val="center"/>
      </w:pPr>
      <w:r>
        <w:t>___________________________________________</w:t>
      </w:r>
    </w:p>
    <w:p>
      <w:pPr>
        <w:pStyle w:val="Heading3"/>
      </w:pPr>
      <w:r>
        <w:rPr>
          <w:b/>
          <w:sz w:val="28"/>
        </w:rPr>
        <w:t>**[ The Signature Line ]**</w:t>
      </w:r>
    </w:p>
    <w:p>
      <w:pPr>
        <w:pStyle w:val="Quote"/>
        <w:ind w:left="720" w:right="720"/>
      </w:pPr>
      <w:r>
        <w:rPr>
          <w:i/>
        </w:rPr>
        <w:t>"The abhorrence of loneliness is as natural as wanting to live at all."</w:t>
      </w:r>
    </w:p>
    <w:p>
      <w:pPr>
        <w:pStyle w:val="Heading3"/>
      </w:pPr>
      <w:r>
        <w:rPr>
          <w:b/>
          <w:sz w:val="28"/>
        </w:rPr>
        <w:t>**[ The Perfect Pairing ]**</w:t>
      </w:r>
    </w:p>
    <w:p>
      <w:pPr>
        <w:pStyle w:val="ListBullet"/>
      </w:pPr>
      <w:r>
        <w:rPr>
          <w:b/>
        </w:rPr>
        <w:t>The Drink:</w:t>
      </w:r>
      <w:r>
        <w:t xml:space="preserve"> Whatever's available after crash-landing in Nova Scotia with fuel-starved engine and ice-covered wings—probably nothing, actually, since you're just grateful to be alive.</w:t>
      </w:r>
    </w:p>
    <w:p>
      <w:pPr>
        <w:pStyle w:val="ListBullet"/>
      </w:pPr>
      <w:r>
        <w:rPr>
          <w:b/>
        </w:rPr>
        <w:t>The Soundtrack:</w:t>
      </w:r>
      <w:r>
        <w:t xml:space="preserve"> The roar of a Percival Vega Gull engine at cruising altitude, followed by ominous silence when fuel lines freeze.</w:t>
      </w:r>
    </w:p>
    <w:p>
      <w:pPr>
        <w:pStyle w:val="ListBullet"/>
      </w:pPr>
      <w:r>
        <w:rPr>
          <w:b/>
        </w:rPr>
        <w:t>The Setting:</w:t>
      </w:r>
      <w:r>
        <w:t xml:space="preserve"> An airplane cockpit in darkness over the Atlantic, alone with your thoughts and the impossibility you've chosen to attempt, proving that no horizon is truly beyond reach.</w:t>
      </w:r>
    </w:p>
    <w:p>
      <w:pPr>
        <w:jc w:val="center"/>
      </w:pPr>
      <w:r>
        <w:t>___________________________________________</w:t>
      </w:r>
    </w:p>
    <w:p/>
    <w:p>
      <w:pPr>
        <w:pStyle w:val="Heading1"/>
      </w:pPr>
      <w:r>
        <w:rPr>
          <w:b/>
          <w:sz w:val="48"/>
        </w:rPr>
        <w:t>Travels with Charley</w:t>
      </w:r>
    </w:p>
    <w:p>
      <w:pPr>
        <w:pStyle w:val="Heading3"/>
      </w:pPr>
      <w:r>
        <w:rPr>
          <w:b/>
          <w:sz w:val="28"/>
        </w:rPr>
        <w:t>*In Search of America*</w:t>
      </w:r>
    </w:p>
    <w:p>
      <w:r>
        <w:rPr>
          <w:b/>
        </w:rPr>
        <w:t>"I was writing of something I did not know about, and it seems to me that in a so-called writer this is criminal."</w:t>
      </w:r>
      <w:r>
        <w:t xml:space="preserve"> — </w:t>
      </w:r>
      <w:r>
        <w:rPr>
          <w:i/>
        </w:rPr>
        <w:t>John Steinbeck</w:t>
      </w:r>
    </w:p>
    <w:p>
      <w:pPr>
        <w:jc w:val="center"/>
      </w:pPr>
      <w:r>
        <w:t>___________________________________________</w:t>
      </w:r>
    </w:p>
    <w:p>
      <w:pPr>
        <w:pStyle w:val="Heading3"/>
      </w:pPr>
      <w:r>
        <w:rPr>
          <w:b/>
          <w:sz w:val="28"/>
        </w:rPr>
        <w:t>**[ The Essentials ]**</w:t>
      </w:r>
    </w:p>
    <w:p>
      <w:pPr>
        <w:pStyle w:val="ListBullet"/>
      </w:pPr>
      <w:r>
        <w:rPr>
          <w:b/>
        </w:rPr>
        <w:t>Genre:</w:t>
      </w:r>
      <w:r>
        <w:t xml:space="preserve"> American Road Trip / Cultural Commentary</w:t>
      </w:r>
    </w:p>
    <w:p>
      <w:pPr>
        <w:pStyle w:val="ListBullet"/>
      </w:pPr>
      <w:r>
        <w:rPr>
          <w:b/>
        </w:rPr>
        <w:t>Sub-Genre:</w:t>
      </w:r>
      <w:r>
        <w:t xml:space="preserve"> Fictionalized Travelogue, Social Observation</w:t>
      </w:r>
    </w:p>
    <w:p>
      <w:pPr>
        <w:pStyle w:val="ListBullet"/>
      </w:pPr>
      <w:r>
        <w:rPr>
          <w:b/>
        </w:rPr>
        <w:t>Keywords:</w:t>
      </w:r>
      <w:r>
        <w:t xml:space="preserve"> </w:t>
      </w:r>
      <w:r>
        <w:rPr>
          <w:i/>
        </w:rPr>
        <w:t>Rocinante, Redwoods, Salinas Valley, Desegregation, Standard Poodle, Camper, New Orleans, American Identity, 1960s, Longing</w:t>
      </w:r>
    </w:p>
    <w:p>
      <w:pPr>
        <w:pStyle w:val="ListBullet"/>
      </w:pPr>
      <w:r>
        <w:rPr>
          <w:b/>
        </w:rPr>
        <w:t>Traveler Profile:</w:t>
      </w:r>
      <w:r>
        <w:t xml:space="preserve"> </w:t>
      </w:r>
      <w:r>
        <w:rPr>
          <w:b/>
        </w:rPr>
        <w:t>The Famous Writer Feeling Lost in His Own Country.</w:t>
      </w:r>
      <w:r>
        <w:t xml:space="preserve"> For readers who understand that sometimes the most honest truths emerge from artfully arranged facts, and that nostalgia doesn't require perfect accuracy to capture something real.</w:t>
      </w:r>
    </w:p>
    <w:p>
      <w:pPr>
        <w:jc w:val="center"/>
      </w:pPr>
      <w:r>
        <w:t>___________________________________________</w:t>
      </w:r>
    </w:p>
    <w:p>
      <w:pPr>
        <w:pStyle w:val="Heading3"/>
      </w:pPr>
      <w:r>
        <w:rPr>
          <w:b/>
          <w:sz w:val="28"/>
        </w:rPr>
        <w:t>**[ The Author: John Steinbeck (1902–1968) ]**</w:t>
      </w:r>
    </w:p>
    <w:p>
      <w:r>
        <w:t xml:space="preserve">Born February 27, 1902, in Salinas, California, he remains the quintessential California writer—son of a flour mill manager, raised among farmworkers, educated fitfully at Stanford (never graduated), shaped by the Salinas Valley and Monterey County that would anchor his greatest works. He spent the 1920s laboring and failing in New York before returning to California, where </w:t>
      </w:r>
      <w:r>
        <w:rPr>
          <w:i/>
        </w:rPr>
        <w:t>Tortilla Flat</w:t>
      </w:r>
      <w:r>
        <w:t xml:space="preserve"> (1935) brought first success, followed by </w:t>
      </w:r>
      <w:r>
        <w:rPr>
          <w:i/>
        </w:rPr>
        <w:t>In Dubious Battle</w:t>
      </w:r>
      <w:r>
        <w:t xml:space="preserve"> (1936), </w:t>
      </w:r>
      <w:r>
        <w:rPr>
          <w:i/>
        </w:rPr>
        <w:t>Of Mice and Men</w:t>
      </w:r>
      <w:r>
        <w:t xml:space="preserve"> (1937), and </w:t>
      </w:r>
      <w:r>
        <w:rPr>
          <w:i/>
        </w:rPr>
        <w:t>The Grapes of Wrath</w:t>
      </w:r>
      <w:r>
        <w:t xml:space="preserve"> (1939)—the Pulitzer Prize-winning masterpiece that made him simultaneously beloved and controversial for its Depression-era sympathies and critique of capitalism. His hometown of Salinas called him communist; migrant workers called him witness. World War II transformed him into war correspondent. The 1940s brought marine biology collaborations with Ed Ricketts (</w:t>
      </w:r>
      <w:r>
        <w:rPr>
          <w:i/>
        </w:rPr>
        <w:t>Sea of Cortez</w:t>
      </w:r>
      <w:r>
        <w:t xml:space="preserve">), establishing him as an early ecological thinker. </w:t>
      </w:r>
      <w:r>
        <w:rPr>
          <w:i/>
        </w:rPr>
        <w:t>East of Eden</w:t>
      </w:r>
      <w:r>
        <w:t xml:space="preserve"> (1952)—his ambitious Salinas Valley family saga—aimed to reclaim stature but divided critics. By 1960, Steinbeck was fifty-eight, living in New York and Sag Harbor with his third wife Elaine, sensing disconnection from the country he wrote about. "I was writing of something I did not know about," he admitted—a criminal offense for a writer. He felt soft, depressed, recently diagnosed with heart trouble. So he bought a GMC pickup, fitted it with a custom camper, named it Rocinante after Don Quixote's horse, and departed after Labor Day with his wife's ten-year-old French poodle Charley. The journey lasted approximately eleven weeks, covering 10,000 miles around America's perimeter. The book appeared July 1962. Months later, he received the Nobel Prize in Literature. The New York Times editorial page questioned whether a writer with a 1930s moral vision deserved it. Wounded, unwell, disillusioned by America's greed and his own sons' behavior, Steinbeck wrote no more fiction. He died December 20, 1968, in New York City, of heart disease. His ashes rest in Salinas.</w:t>
      </w:r>
    </w:p>
    <w:p>
      <w:pPr>
        <w:pStyle w:val="Heading3"/>
      </w:pPr>
      <w:r>
        <w:rPr>
          <w:b/>
          <w:sz w:val="28"/>
        </w:rPr>
        <w:t>**[ The Book: *Travels with Charley* ]**</w:t>
      </w:r>
    </w:p>
    <w:p>
      <w:r>
        <w:t>The setup is simple: aging novelist, feeling estranged from his subject matter, travels America with a poodle to rediscover the country. The reality is complicated. Published as nonfiction, the book topped bestseller lists and became an American classic—beloved for its humane observations, its gentle humor about Charley (who prefers negotiation to fighting, has a roar like a lion to hide his cowardice, and likes getting up early to make Steinbeck rise too), and its melancholy portrait of 1960 America on the cusp of tumultuous change.</w:t>
      </w:r>
    </w:p>
    <w:p>
      <w:r>
        <w:t>The route follows America's outer border: Long Island to Maine, through the Midwest to Montana (with which he falls in love), to Seattle, down to his native Salinas Valley, across to Texas (where he stays at ranches), to New Orleans (witnessing school desegregation protests that shock him), then through the Deep South and back to New York—where, ironically, he gets lost and must ask directions home. The prose operates in Steinbeck's mature register: philosophical, observant, occasionally mystical. He describes the giant redwoods inspiring awe in even the vainest men. He marvels at American restlessness—"nearly every American hungers to move"—recognizing his own wanderlust as national character. He worries about environmental destruction, population shifts, racial tensions, technological change leaving the country directionless and endangered.</w:t>
      </w:r>
    </w:p>
    <w:p>
      <w:r>
        <w:t>The book's most famous sequence occurs in New Orleans, where Steinbeck observes the "Cheerleaders"—white women screaming abuse at Black children integrating William Frantz Elementary School. The scene disturbs him profoundly, revealing America's ugliness beneath its prosperity. Throughout, he uses Charley as conversational foil, exploring thoughts through imagined dialogue with the dog—a novelist's device masquerading as travelogue technique.</w:t>
      </w:r>
    </w:p>
    <w:p>
      <w:r>
        <w:t>Then comes the controversy. In 2010, journalist Bill Steigerwald retraced Steinbeck's route exactly fifty years later and discovered extensive fabrication. Letters Steinbeck wrote during the trip revealed he wasn't traveling alone—his wife Elaine joined him for forty-five of seventy-five days. They stayed at luxury hotels, resorts, and the Steinbeck family cottage in Pacific Grove, not rough camping sites. The famous encounter with an itinerant Shakespearean actor in North Dakota? Steinbeck's letters place him 350 miles away that day. Dialogue reads prose-perfect because Steinbeck invented it. Steinbeck's own son later confirmed: "He just sat in his camper and wrote all that [expletive]."</w:t>
      </w:r>
    </w:p>
    <w:p>
      <w:r>
        <w:t>Steigerwald's exposé forced Penguin to finally acknowledge in 2012 that the book contained "countless touches—changing the sequence of events, elaborating on scenes, inventing dialogue—that one associates more with fiction than nonfiction." Steinbeck scholars counter that writers shape material, that essential truth matters more than factual accuracy, that Steinbeck was "at heart a novelist" using everything in his arsenal to create readable, vivid narrative. The debate continues: Is it creative nonfiction ahead of its time, or dishonest fraud? The book remains in print, beloved despite—or perhaps because of—its complicated relationship with truth. What's undeniable: it captures something real about American longing, about feeling lost in your own country, about the gap between the nation you remember and the one that exists.</w:t>
      </w:r>
    </w:p>
    <w:p>
      <w:pPr>
        <w:jc w:val="center"/>
      </w:pPr>
      <w:r>
        <w:t>___________________________________________</w:t>
      </w:r>
    </w:p>
    <w:p>
      <w:pPr>
        <w:pStyle w:val="Heading3"/>
      </w:pPr>
      <w:r>
        <w:rPr>
          <w:b/>
          <w:sz w:val="28"/>
        </w:rPr>
        <w:t>**[ Destinations Explored ]**</w:t>
      </w:r>
    </w:p>
    <w:p>
      <w:pPr>
        <w:pStyle w:val="ListBullet"/>
      </w:pPr>
      <w:r>
        <w:rPr>
          <w:b/>
        </w:rPr>
        <w:t>Maine Coast:</w:t>
      </w:r>
      <w:r>
        <w:t xml:space="preserve"> Where America's perimeter begins, and Steinbeck starts feeling the country's texture again after years of New York abstraction.</w:t>
      </w:r>
    </w:p>
    <w:p>
      <w:pPr>
        <w:pStyle w:val="ListBullet"/>
      </w:pPr>
      <w:r>
        <w:rPr>
          <w:b/>
        </w:rPr>
        <w:t>Montana:</w:t>
      </w:r>
      <w:r>
        <w:t xml:space="preserve"> The place he falls unexpectedly in love with—wide, empty, beautiful, representing an America not yet paved over.</w:t>
      </w:r>
    </w:p>
    <w:p>
      <w:pPr>
        <w:pStyle w:val="ListBullet"/>
      </w:pPr>
      <w:r>
        <w:rPr>
          <w:b/>
        </w:rPr>
        <w:t>Salinas Valley, California:</w:t>
      </w:r>
      <w:r>
        <w:t xml:space="preserve"> His birthplace, revisited after twenty years, unrecognizable from population growth and progress.</w:t>
      </w:r>
    </w:p>
    <w:p>
      <w:pPr>
        <w:pStyle w:val="ListBullet"/>
      </w:pPr>
      <w:r>
        <w:rPr>
          <w:b/>
        </w:rPr>
        <w:t>New Orleans:</w:t>
      </w:r>
      <w:r>
        <w:t xml:space="preserve"> Where he witnesses the desegregation of William Frantz Elementary School and encounters the "Cheerleaders" screaming at Black children—America's ugliest moment in the journey.</w:t>
      </w:r>
    </w:p>
    <w:p>
      <w:pPr>
        <w:pStyle w:val="ListBullet"/>
      </w:pPr>
      <w:r>
        <w:rPr>
          <w:b/>
        </w:rPr>
        <w:t>The Giant Redwoods:</w:t>
      </w:r>
      <w:r>
        <w:t xml:space="preserve"> Where even irreverent men fall silent in wonder, and where Charley famously refuses to urinate on the trees (which Steinbeck interprets as either deep respect or elaborate joke).</w:t>
      </w:r>
    </w:p>
    <w:p>
      <w:pPr>
        <w:jc w:val="center"/>
      </w:pPr>
      <w:r>
        <w:t>___________________________________________</w:t>
      </w:r>
    </w:p>
    <w:p>
      <w:pPr>
        <w:pStyle w:val="Heading3"/>
      </w:pPr>
      <w:r>
        <w:rPr>
          <w:b/>
          <w:sz w:val="28"/>
        </w:rPr>
        <w:t>**[ Further Reading ]**</w:t>
      </w:r>
    </w:p>
    <w:p>
      <w:r>
        <w:rPr>
          <w:b/>
        </w:rPr>
        <w:t>By John Steinbeck:</w:t>
      </w:r>
    </w:p>
    <w:p>
      <w:pPr>
        <w:pStyle w:val="ListBullet"/>
      </w:pPr>
      <w:r>
        <w:rPr>
          <w:b/>
        </w:rPr>
        <w:t>*The Grapes of Wrath</w:t>
      </w:r>
      <w:r>
        <w:rPr>
          <w:i/>
        </w:rPr>
        <w:t xml:space="preserve">: His 1939 Pulitzer Prize-winning masterpiece—if </w:t>
      </w:r>
      <w:r>
        <w:t>Charley* is his late-career attempt to reconnect with America, this is the book that defined his relationship with it.</w:t>
      </w:r>
    </w:p>
    <w:p>
      <w:pPr>
        <w:pStyle w:val="ListBullet"/>
      </w:pPr>
      <w:r>
        <w:rPr>
          <w:b/>
        </w:rPr>
        <w:t>*East of Eden</w:t>
      </w:r>
      <w:r>
        <w:t>*: His 1952 ambitious saga of the Salinas Valley, which he called an "autobiography" of his homeland—essential for understanding what he returned to find changed.</w:t>
      </w:r>
    </w:p>
    <w:p>
      <w:r>
        <w:rPr>
          <w:b/>
        </w:rPr>
        <w:t>In a Similar Vein:</w:t>
      </w:r>
    </w:p>
    <w:p>
      <w:pPr>
        <w:pStyle w:val="ListBullet"/>
      </w:pPr>
      <w:r>
        <w:rPr>
          <w:b/>
        </w:rPr>
        <w:t>*Blue Highways</w:t>
      </w:r>
      <w:r>
        <w:t>* by William Least Heat-Moon: The 1982 spiritual successor—another man, another vehicle, another quest to find America on back roads.</w:t>
      </w:r>
    </w:p>
    <w:p>
      <w:pPr>
        <w:pStyle w:val="ListBullet"/>
      </w:pPr>
      <w:r>
        <w:rPr>
          <w:b/>
        </w:rPr>
        <w:t>*Dogging Steinbeck</w:t>
      </w:r>
      <w:r>
        <w:t>* by Bill Steigerwald: The 2012 exposé that proved the fabrication but also captured contemporary America—essential counterpoint for readers wanting the full story.</w:t>
      </w:r>
    </w:p>
    <w:p>
      <w:pPr>
        <w:jc w:val="center"/>
      </w:pPr>
      <w:r>
        <w:t>___________________________________________</w:t>
      </w:r>
    </w:p>
    <w:p>
      <w:pPr>
        <w:pStyle w:val="Heading3"/>
      </w:pPr>
      <w:r>
        <w:rPr>
          <w:b/>
          <w:sz w:val="28"/>
        </w:rPr>
        <w:t>**[ The Signature Line ]**</w:t>
      </w:r>
    </w:p>
    <w:p>
      <w:pPr>
        <w:pStyle w:val="Quote"/>
        <w:ind w:left="720" w:right="720"/>
      </w:pPr>
      <w:r>
        <w:rPr>
          <w:i/>
        </w:rPr>
        <w:t>"Nearly every American hungers to move."</w:t>
      </w:r>
    </w:p>
    <w:p>
      <w:pPr>
        <w:pStyle w:val="Heading3"/>
      </w:pPr>
      <w:r>
        <w:rPr>
          <w:b/>
          <w:sz w:val="28"/>
        </w:rPr>
        <w:t>**[ The Perfect Pairing ]**</w:t>
      </w:r>
    </w:p>
    <w:p>
      <w:pPr>
        <w:pStyle w:val="ListBullet"/>
      </w:pPr>
      <w:r>
        <w:rPr>
          <w:b/>
        </w:rPr>
        <w:t>The Drink:</w:t>
      </w:r>
      <w:r>
        <w:t xml:space="preserve"> Coffee in a thermos, consumed while parked somewhere beautiful, contemplating the gap between memory and present reality.</w:t>
      </w:r>
    </w:p>
    <w:p>
      <w:pPr>
        <w:pStyle w:val="ListBullet"/>
      </w:pPr>
      <w:r>
        <w:rPr>
          <w:b/>
        </w:rPr>
        <w:t>The Soundtrack:</w:t>
      </w:r>
      <w:r>
        <w:t xml:space="preserve"> The hum of a GMC pickup truck engine, punctuated by Charley's occasional "Ftt" when he needs his evening biscuits and walk.</w:t>
      </w:r>
    </w:p>
    <w:p>
      <w:pPr>
        <w:pStyle w:val="ListBullet"/>
      </w:pPr>
      <w:r>
        <w:rPr>
          <w:b/>
        </w:rPr>
        <w:t>The Setting:</w:t>
      </w:r>
      <w:r>
        <w:t xml:space="preserve"> A custom camper named after a fictional horse, containing enough comfort to make roughing it bearable and enough isolation to feel alone—even when you're not.</w:t>
      </w:r>
    </w:p>
    <w:p>
      <w:pPr>
        <w:jc w:val="center"/>
      </w:pPr>
      <w:r>
        <w:t>___________________________________________</w:t>
      </w:r>
    </w:p>
    <w:p/>
    <w:p>
      <w:pPr>
        <w:pStyle w:val="Heading1"/>
      </w:pPr>
      <w:r>
        <w:rPr>
          <w:b/>
          <w:sz w:val="48"/>
        </w:rPr>
        <w:t>93 — An Area of Darkness</w:t>
      </w:r>
    </w:p>
    <w:p>
      <w:pPr>
        <w:pStyle w:val="Heading3"/>
      </w:pPr>
      <w:r>
        <w:rPr>
          <w:b/>
          <w:sz w:val="28"/>
        </w:rPr>
        <w:t>*A Discovery of India*</w:t>
      </w:r>
    </w:p>
    <w:p>
      <w:r>
        <w:rPr>
          <w:b/>
        </w:rPr>
        <w:t>"India had been the area of my darkness."</w:t>
      </w:r>
      <w:r>
        <w:t xml:space="preserve"> — </w:t>
      </w:r>
      <w:r>
        <w:rPr>
          <w:i/>
        </w:rPr>
        <w:t>V.S. Naipaul</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Cultural Critique, Post-Colonial Literature</w:t>
      </w:r>
    </w:p>
    <w:p>
      <w:pPr>
        <w:pStyle w:val="ListBullet"/>
      </w:pPr>
      <w:r>
        <w:rPr>
          <w:b/>
        </w:rPr>
        <w:t>Keywords:</w:t>
      </w:r>
      <w:r>
        <w:t xml:space="preserve"> </w:t>
      </w:r>
      <w:r>
        <w:rPr>
          <w:i/>
        </w:rPr>
        <w:t>India, Identity, Diaspora, Post-colonialism, Disillusionment, Mumbai, Kashmir</w:t>
      </w:r>
    </w:p>
    <w:p>
      <w:pPr>
        <w:pStyle w:val="ListBullet"/>
      </w:pPr>
      <w:r>
        <w:rPr>
          <w:b/>
        </w:rPr>
        <w:t>Traveler Profile:</w:t>
      </w:r>
      <w:r>
        <w:t xml:space="preserve"> </w:t>
      </w:r>
      <w:r>
        <w:rPr>
          <w:b/>
        </w:rPr>
        <w:t>The Unflinching Realist.</w:t>
      </w:r>
      <w:r>
        <w:t xml:space="preserve"> A reader who prefers a hard and painful truth over a comfortable and exotic fantasy.</w:t>
      </w:r>
    </w:p>
    <w:p>
      <w:pPr>
        <w:jc w:val="center"/>
      </w:pPr>
      <w:r>
        <w:t>___________________________________________</w:t>
      </w:r>
    </w:p>
    <w:p>
      <w:pPr>
        <w:pStyle w:val="Heading3"/>
      </w:pPr>
      <w:r>
        <w:rPr>
          <w:b/>
          <w:sz w:val="28"/>
        </w:rPr>
        <w:t>**[ The Journey ]**</w:t>
      </w:r>
    </w:p>
    <w:p>
      <w:r>
        <w:t>V.S. Naipaul traveled to India in 1962. He was a man looking for a home that did not exist. He was born in Trinidad and raised in England. India was the ghost of his ancestors. He expected a spiritual homecoming. Instead, he found a land that horrified him.</w:t>
      </w:r>
    </w:p>
    <w:p>
      <w:r>
        <w:t>The book is a record of his visceral shock. Naipaul does not look away from the grime or the poverty. He describes the public defecation on the streets of Mumbai. He mocks the rigid and suffocating bureaucracy of Delhi. He writes about the "mimicry" of a nation trying to act like its former British masters.</w:t>
      </w:r>
    </w:p>
    <w:p>
      <w:r>
        <w:t>His perspective is famously cold. He is a man caught between worlds. He looks like the people around him, but he thinks like a Westerner. This creates a deep and painful friction. He feels a sense of shame for a country he cannot claim. He feels an anger toward a people who cannot see their own decay.</w:t>
      </w:r>
    </w:p>
    <w:p>
      <w:r>
        <w:t>It is a brutal and brilliant piece of writing. It is not a book for people seeking enlightenment in an ashram. It is a book about the agony of belonging. Naipaul breaks the myth of the "mystic East" with a clinical and sharp intelligence. He leaves the country feeling more like an outsider than when he arrived.</w:t>
      </w:r>
    </w:p>
    <w:p>
      <w:pPr>
        <w:jc w:val="center"/>
      </w:pPr>
      <w:r>
        <w:t>___________________________________________</w:t>
      </w:r>
    </w:p>
    <w:p>
      <w:pPr>
        <w:pStyle w:val="Heading3"/>
      </w:pPr>
      <w:r>
        <w:rPr>
          <w:b/>
          <w:sz w:val="28"/>
        </w:rPr>
        <w:t>**[ Destinations Explored ]**</w:t>
      </w:r>
    </w:p>
    <w:p>
      <w:pPr>
        <w:pStyle w:val="ListBullet"/>
      </w:pPr>
      <w:r>
        <w:rPr>
          <w:b/>
        </w:rPr>
        <w:t>Mumbai (Bombay):</w:t>
      </w:r>
      <w:r>
        <w:t xml:space="preserve"> The chaotic gateway where Naipaul first encountered the crushing scale of Indian life and the remnants of colonial rule.</w:t>
      </w:r>
    </w:p>
    <w:p>
      <w:pPr>
        <w:pStyle w:val="ListBullet"/>
      </w:pPr>
      <w:r>
        <w:rPr>
          <w:b/>
        </w:rPr>
        <w:t>Srinagar:</w:t>
      </w:r>
      <w:r>
        <w:t xml:space="preserve"> A beautiful and decaying lake city in Kashmir where he stayed in a hotel and observed the local eccentricities.</w:t>
      </w:r>
    </w:p>
    <w:p>
      <w:pPr>
        <w:pStyle w:val="ListBullet"/>
      </w:pPr>
      <w:r>
        <w:rPr>
          <w:b/>
        </w:rPr>
        <w:t>Delhi:</w:t>
      </w:r>
      <w:r>
        <w:t xml:space="preserve"> The seat of power where he witnessed the "mimicry" of British manners and the stagnation of the civil service.</w:t>
      </w:r>
    </w:p>
    <w:p>
      <w:pPr>
        <w:pStyle w:val="ListBullet"/>
      </w:pPr>
      <w:r>
        <w:rPr>
          <w:b/>
        </w:rPr>
        <w:t>The Himalayas:</w:t>
      </w:r>
      <w:r>
        <w:t xml:space="preserve"> A landscape of immense beauty that offered a brief and silent escape from the noise of the plains.</w:t>
      </w:r>
    </w:p>
    <w:p>
      <w:pPr>
        <w:jc w:val="center"/>
      </w:pPr>
      <w:r>
        <w:t>___________________________________________</w:t>
      </w:r>
    </w:p>
    <w:p>
      <w:pPr>
        <w:pStyle w:val="Heading3"/>
      </w:pPr>
      <w:r>
        <w:rPr>
          <w:b/>
          <w:sz w:val="28"/>
        </w:rPr>
        <w:t>**[ Further Reading ]**</w:t>
      </w:r>
    </w:p>
    <w:p>
      <w:r>
        <w:rPr>
          <w:b/>
        </w:rPr>
        <w:t>By Naipaul:</w:t>
      </w:r>
    </w:p>
    <w:p>
      <w:pPr>
        <w:pStyle w:val="ListBullet"/>
      </w:pPr>
      <w:r>
        <w:rPr>
          <w:b/>
        </w:rPr>
        <w:t>*India: A Wounded Civilization</w:t>
      </w:r>
      <w:r>
        <w:t>*: A deeper and even more critical look at the social and political fabric of the country.</w:t>
      </w:r>
    </w:p>
    <w:p>
      <w:pPr>
        <w:pStyle w:val="ListBullet"/>
      </w:pPr>
      <w:r>
        <w:rPr>
          <w:b/>
        </w:rPr>
        <w:t>*India: A Million Mutinies Now</w:t>
      </w:r>
      <w:r>
        <w:t>*: A later and slightly more optimistic view of India written decades after his first visit.</w:t>
      </w:r>
    </w:p>
    <w:p>
      <w:r>
        <w:rPr>
          <w:b/>
        </w:rPr>
        <w:t>In a Similar Vein:</w:t>
      </w:r>
    </w:p>
    <w:p>
      <w:pPr>
        <w:pStyle w:val="ListBullet"/>
      </w:pPr>
      <w:r>
        <w:rPr>
          <w:b/>
        </w:rPr>
        <w:t>*The Great Railway Bazaar</w:t>
      </w:r>
      <w:r>
        <w:t>* by Paul Theroux: A classic travelogue that shares Naipaul's sharp and often cynical eye for detail.</w:t>
      </w:r>
    </w:p>
    <w:p>
      <w:pPr>
        <w:pStyle w:val="ListBullet"/>
      </w:pPr>
      <w:r>
        <w:rPr>
          <w:b/>
        </w:rPr>
        <w:t>*Behind the Beautiful Forevers</w:t>
      </w:r>
      <w:r>
        <w:t>* by Katherine Boo: A modern and devastating look at life in a Mumbai slum.</w:t>
      </w:r>
    </w:p>
    <w:p>
      <w:pPr>
        <w:jc w:val="center"/>
      </w:pPr>
      <w:r>
        <w:t>___________________________________________</w:t>
      </w:r>
    </w:p>
    <w:p>
      <w:pPr>
        <w:pStyle w:val="Heading3"/>
      </w:pPr>
      <w:r>
        <w:rPr>
          <w:b/>
          <w:sz w:val="28"/>
        </w:rPr>
        <w:t>**[ The Signature Line ]**</w:t>
      </w:r>
    </w:p>
    <w:p>
      <w:pPr>
        <w:pStyle w:val="Quote"/>
        <w:ind w:left="720" w:right="720"/>
      </w:pPr>
      <w:r>
        <w:rPr>
          <w:i/>
        </w:rPr>
        <w:t>"It was a journey that ought not to have been made. It had broken my life in two."</w:t>
      </w:r>
    </w:p>
    <w:p>
      <w:pPr>
        <w:pStyle w:val="Heading3"/>
      </w:pPr>
      <w:r>
        <w:rPr>
          <w:b/>
          <w:sz w:val="28"/>
        </w:rPr>
        <w:t>**[ The Perfect Pairing ]**</w:t>
      </w:r>
    </w:p>
    <w:p>
      <w:pPr>
        <w:pStyle w:val="ListBullet"/>
      </w:pPr>
      <w:r>
        <w:rPr>
          <w:b/>
        </w:rPr>
        <w:t>The Drink:</w:t>
      </w:r>
      <w:r>
        <w:t xml:space="preserve"> A stiff gin and tonic with plenty of ice to cut through the heat.</w:t>
      </w:r>
    </w:p>
    <w:p>
      <w:pPr>
        <w:pStyle w:val="ListBullet"/>
      </w:pPr>
      <w:r>
        <w:rPr>
          <w:b/>
        </w:rPr>
        <w:t>The Soundtrack:</w:t>
      </w:r>
      <w:r>
        <w:t xml:space="preserve"> The haunting and complex ragas of Ravi Shankar.</w:t>
      </w:r>
    </w:p>
    <w:p>
      <w:pPr>
        <w:pStyle w:val="ListBullet"/>
      </w:pPr>
      <w:r>
        <w:rPr>
          <w:b/>
        </w:rPr>
        <w:t>The Setting:</w:t>
      </w:r>
      <w:r>
        <w:t xml:space="preserve"> A shaded veranda on a sweltering afternoon while the dust of the road settles.</w:t>
      </w:r>
    </w:p>
    <w:p>
      <w:pPr>
        <w:jc w:val="center"/>
      </w:pPr>
      <w:r>
        <w:t>___________________________________________</w:t>
      </w:r>
    </w:p>
    <w:p/>
    <w:p>
      <w:pPr>
        <w:jc w:val="center"/>
      </w:pPr>
      <w:r>
        <w:t>___________________________________________</w:t>
      </w:r>
    </w:p>
    <w:p>
      <w:pPr>
        <w:pStyle w:val="Heading1"/>
      </w:pPr>
      <w:r>
        <w:rPr>
          <w:b/>
          <w:sz w:val="48"/>
        </w:rPr>
        <w:t>**# [Entry Number] — In Patagonia**</w:t>
      </w:r>
    </w:p>
    <w:p>
      <w:pPr>
        <w:pStyle w:val="Heading3"/>
      </w:pPr>
      <w:r>
        <w:rPr>
          <w:b/>
          <w:sz w:val="28"/>
        </w:rPr>
        <w:t>*By Bruce Chatwin*</w:t>
      </w:r>
    </w:p>
    <w:p>
      <w:r>
        <w:rPr>
          <w:b/>
        </w:rPr>
        <w:t>"Walking is a virtue, tourism is a deadly sin."</w:t>
      </w:r>
      <w:r>
        <w:t xml:space="preserve"> — </w:t>
      </w:r>
      <w:r>
        <w:rPr>
          <w:i/>
        </w:rPr>
        <w:t>Bruce Chatwin</w:t>
      </w:r>
    </w:p>
    <w:p>
      <w:pPr>
        <w:jc w:val="center"/>
      </w:pPr>
      <w:r>
        <w:t>___________________________________________</w:t>
      </w:r>
    </w:p>
    <w:p>
      <w:pPr>
        <w:pStyle w:val="Heading3"/>
      </w:pPr>
      <w:r>
        <w:rPr>
          <w:b/>
          <w:sz w:val="28"/>
        </w:rPr>
        <w:t>**[ The Essentials ]**</w:t>
      </w:r>
    </w:p>
    <w:p>
      <w:pPr>
        <w:pStyle w:val="ListBullet"/>
      </w:pPr>
      <w:r>
        <w:rPr>
          <w:b/>
        </w:rPr>
        <w:t>Genre:</w:t>
      </w:r>
      <w:r>
        <w:t xml:space="preserve"> Literary Travelogue</w:t>
      </w:r>
    </w:p>
    <w:p>
      <w:pPr>
        <w:pStyle w:val="ListBullet"/>
      </w:pPr>
      <w:r>
        <w:rPr>
          <w:b/>
        </w:rPr>
        <w:t>Sub-Genre:</w:t>
      </w:r>
      <w:r>
        <w:t xml:space="preserve"> Quest Narrative, Cultural History, Cubist Non-Fiction</w:t>
      </w:r>
    </w:p>
    <w:p>
      <w:pPr>
        <w:pStyle w:val="ListBullet"/>
      </w:pPr>
      <w:r>
        <w:rPr>
          <w:b/>
        </w:rPr>
        <w:t>Keywords:</w:t>
      </w:r>
      <w:r>
        <w:t xml:space="preserve"> </w:t>
      </w:r>
      <w:r>
        <w:rPr>
          <w:i/>
        </w:rPr>
        <w:t>Nomadic, Elliptical, Mythic, Desolate, Fragments, Exile</w:t>
      </w:r>
    </w:p>
    <w:p>
      <w:pPr>
        <w:pStyle w:val="ListBullet"/>
      </w:pPr>
      <w:r>
        <w:rPr>
          <w:b/>
        </w:rPr>
        <w:t>Traveler Profile:</w:t>
      </w:r>
      <w:r>
        <w:t xml:space="preserve"> </w:t>
      </w:r>
      <w:r>
        <w:rPr>
          <w:b/>
        </w:rPr>
        <w:t>The Intellectual Explorer.</w:t>
      </w:r>
      <w:r>
        <w:t xml:space="preserve"> Best for the traveler who views every landscape as a library of stories and who prefers the company of ghosts, outlaws, and eccentrics to standard tourist sights.</w:t>
      </w:r>
    </w:p>
    <w:p>
      <w:pPr>
        <w:jc w:val="center"/>
      </w:pPr>
      <w:r>
        <w:t>___________________________________________</w:t>
      </w:r>
    </w:p>
    <w:p>
      <w:pPr>
        <w:pStyle w:val="Heading3"/>
      </w:pPr>
      <w:r>
        <w:rPr>
          <w:b/>
          <w:sz w:val="28"/>
        </w:rPr>
        <w:t>**[ The Author: Bruce Chatwin (1940–1989) ]**</w:t>
      </w:r>
    </w:p>
    <w:p>
      <w:r>
        <w:t xml:space="preserve">Bruce Chatwin was a meteoric figure in 20th-century literature. He began as a prodigy at Sotheby’s, becoming one of their youngest directors, before abruptly quitting to pursue a life of nomadism. He famously sent a telegram to his employer at </w:t>
      </w:r>
      <w:r>
        <w:rPr>
          <w:i/>
        </w:rPr>
        <w:t>The Sunday Times</w:t>
      </w:r>
      <w:r>
        <w:t xml:space="preserve"> that simply read: </w:t>
      </w:r>
      <w:r>
        <w:rPr>
          <w:i/>
        </w:rPr>
        <w:t>"Gone to Patagonia for six months."</w:t>
      </w:r>
      <w:r>
        <w:t xml:space="preserve"> Chatwin was obsessed with why humans wander, and his writing—spare, crystalline, and often blurring the line between fact and fiction—effectively revitalized the travel genre for a modern audience.</w:t>
      </w:r>
    </w:p>
    <w:p>
      <w:pPr>
        <w:pStyle w:val="Heading3"/>
      </w:pPr>
      <w:r>
        <w:rPr>
          <w:b/>
          <w:sz w:val="28"/>
        </w:rPr>
        <w:t>**[ The Book: *In Patagonia* ]**</w:t>
      </w:r>
    </w:p>
    <w:p>
      <w:r>
        <w:t>Triggered by a childhood obsession with a scrap of "brontosaurus skin" (actually a giant sloth) kept in his grandmother’s cabinet, Chatwin travels to the "uttermost part of the earth." The book is structured as a series of 97 short, sharp vignettes. Instead of a linear journey, it is a mosaic of encounters: Welsh immigrants clinging to their language in the desert, descendants of Butch Cassidy, and lonely gauchos. It is less about the destination and more about the "internal landscape" of those who choose to live at the edge of the world.</w:t>
      </w:r>
    </w:p>
    <w:p>
      <w:pPr>
        <w:jc w:val="center"/>
      </w:pPr>
      <w:r>
        <w:t>___________________________________________</w:t>
      </w:r>
    </w:p>
    <w:p>
      <w:pPr>
        <w:pStyle w:val="Heading3"/>
      </w:pPr>
      <w:r>
        <w:rPr>
          <w:b/>
          <w:sz w:val="28"/>
        </w:rPr>
        <w:t>**[ Destinations Explored ]**</w:t>
      </w:r>
    </w:p>
    <w:p>
      <w:pPr>
        <w:pStyle w:val="ListBullet"/>
      </w:pPr>
      <w:r>
        <w:rPr>
          <w:b/>
        </w:rPr>
        <w:t>Buenos Aires:</w:t>
      </w:r>
      <w:r>
        <w:t xml:space="preserve"> The gateway to the southern wild.</w:t>
      </w:r>
    </w:p>
    <w:p>
      <w:pPr>
        <w:pStyle w:val="ListBullet"/>
      </w:pPr>
      <w:r>
        <w:rPr>
          <w:b/>
        </w:rPr>
        <w:t>The Argentine Steppe:</w:t>
      </w:r>
      <w:r>
        <w:t xml:space="preserve"> Vast, wind-swept plains and remote estancias.</w:t>
      </w:r>
    </w:p>
    <w:p>
      <w:pPr>
        <w:pStyle w:val="ListBullet"/>
      </w:pPr>
      <w:r>
        <w:rPr>
          <w:b/>
        </w:rPr>
        <w:t>The Welsh Valleys of Patagonia:</w:t>
      </w:r>
      <w:r>
        <w:t xml:space="preserve"> Specifically Gaiman and Trelew.</w:t>
      </w:r>
    </w:p>
    <w:p>
      <w:pPr>
        <w:pStyle w:val="ListBullet"/>
      </w:pPr>
      <w:r>
        <w:rPr>
          <w:b/>
        </w:rPr>
        <w:t>Tierra del Fuego:</w:t>
      </w:r>
      <w:r>
        <w:t xml:space="preserve"> The rugged, final tip of the South American continent.</w:t>
      </w:r>
    </w:p>
    <w:p>
      <w:pPr>
        <w:jc w:val="center"/>
      </w:pPr>
      <w:r>
        <w:t>___________________________________________</w:t>
      </w:r>
    </w:p>
    <w:p>
      <w:pPr>
        <w:pStyle w:val="Heading3"/>
      </w:pPr>
      <w:r>
        <w:rPr>
          <w:b/>
          <w:sz w:val="28"/>
        </w:rPr>
        <w:t>**[ Further Reading ]**</w:t>
      </w:r>
    </w:p>
    <w:p>
      <w:r>
        <w:rPr>
          <w:b/>
        </w:rPr>
        <w:t>By Bruce Chatwin:</w:t>
      </w:r>
    </w:p>
    <w:p>
      <w:pPr>
        <w:pStyle w:val="ListBullet"/>
      </w:pPr>
      <w:r>
        <w:rPr>
          <w:b/>
        </w:rPr>
        <w:t>*The Songlines</w:t>
      </w:r>
      <w:r>
        <w:t>*: A deep dive into the nomadic philosophy of Australian Aboriginal culture.</w:t>
      </w:r>
    </w:p>
    <w:p>
      <w:pPr>
        <w:pStyle w:val="ListBullet"/>
      </w:pPr>
      <w:r>
        <w:rPr>
          <w:b/>
        </w:rPr>
        <w:t>*What Am I Doing Here?</w:t>
      </w:r>
      <w:r>
        <w:t>*: A collection of his finest essays and travel encounters.</w:t>
      </w:r>
    </w:p>
    <w:p>
      <w:r>
        <w:rPr>
          <w:b/>
        </w:rPr>
        <w:t>In a Similar Vein:</w:t>
      </w:r>
    </w:p>
    <w:p>
      <w:pPr>
        <w:pStyle w:val="ListBullet"/>
      </w:pPr>
      <w:r>
        <w:rPr>
          <w:b/>
        </w:rPr>
        <w:t>*A Time of Gifts</w:t>
      </w:r>
      <w:r>
        <w:t>* by Patrick Leigh Fermor: For the same high-literary, historical wandering.</w:t>
      </w:r>
    </w:p>
    <w:p>
      <w:pPr>
        <w:pStyle w:val="ListBullet"/>
      </w:pPr>
      <w:r>
        <w:rPr>
          <w:b/>
        </w:rPr>
        <w:t>*The Old Ways</w:t>
      </w:r>
      <w:r>
        <w:t>* by Robert Macfarlane: For a modern look at the philosophy of walking.</w:t>
      </w:r>
    </w:p>
    <w:p>
      <w:pPr>
        <w:jc w:val="center"/>
      </w:pPr>
      <w:r>
        <w:t>___________________________________________</w:t>
      </w:r>
    </w:p>
    <w:p>
      <w:pPr>
        <w:pStyle w:val="Heading3"/>
      </w:pPr>
      <w:r>
        <w:rPr>
          <w:b/>
          <w:sz w:val="28"/>
        </w:rPr>
        <w:t>**[ The Signature Line ]**</w:t>
      </w:r>
    </w:p>
    <w:p>
      <w:pPr>
        <w:pStyle w:val="Quote"/>
        <w:ind w:left="720" w:right="720"/>
      </w:pPr>
      <w:r>
        <w:rPr>
          <w:i/>
        </w:rPr>
        <w:t>"Travel doesn’t merely broaden the mind. It makes the mind."</w:t>
      </w:r>
    </w:p>
    <w:p>
      <w:pPr>
        <w:pStyle w:val="Heading3"/>
      </w:pPr>
      <w:r>
        <w:rPr>
          <w:b/>
          <w:sz w:val="28"/>
        </w:rPr>
        <w:t>**[ The Perfect Pairing ]**</w:t>
      </w:r>
    </w:p>
    <w:p>
      <w:pPr>
        <w:pStyle w:val="ListBullet"/>
      </w:pPr>
      <w:r>
        <w:rPr>
          <w:b/>
        </w:rPr>
        <w:t>The Drink:</w:t>
      </w:r>
      <w:r>
        <w:t xml:space="preserve"> A bitter </w:t>
      </w:r>
      <w:r>
        <w:rPr>
          <w:i/>
        </w:rPr>
        <w:t>maté</w:t>
      </w:r>
      <w:r>
        <w:t xml:space="preserve"> passed hand-to-hand or a rugged Malbec.</w:t>
      </w:r>
    </w:p>
    <w:p>
      <w:pPr>
        <w:pStyle w:val="ListBullet"/>
      </w:pPr>
      <w:r>
        <w:rPr>
          <w:b/>
        </w:rPr>
        <w:t>The Soundtrack:</w:t>
      </w:r>
      <w:r>
        <w:t xml:space="preserve"> The low, persistent whistle of a cold wind or a lone cello.</w:t>
      </w:r>
    </w:p>
    <w:p>
      <w:pPr>
        <w:pStyle w:val="ListBullet"/>
      </w:pPr>
      <w:r>
        <w:rPr>
          <w:b/>
        </w:rPr>
        <w:t>The Setting:</w:t>
      </w:r>
      <w:r>
        <w:t xml:space="preserve"> A remote cabin with a wood-burning stove during a storm.</w:t>
      </w:r>
    </w:p>
    <w:p>
      <w:pPr>
        <w:jc w:val="center"/>
      </w:pPr>
      <w:r>
        <w:t>___________________________________________</w:t>
      </w:r>
    </w:p>
    <w:p/>
    <w:p>
      <w:pPr>
        <w:pStyle w:val="Heading1"/>
      </w:pPr>
      <w:r>
        <w:rPr>
          <w:b/>
          <w:sz w:val="48"/>
        </w:rPr>
        <w:t>95 — Travels with Myself and Another</w:t>
      </w:r>
    </w:p>
    <w:p>
      <w:pPr>
        <w:pStyle w:val="Heading3"/>
      </w:pPr>
      <w:r>
        <w:rPr>
          <w:b/>
          <w:sz w:val="28"/>
        </w:rPr>
        <w:t>*Five Journeys from Hell*</w:t>
      </w:r>
    </w:p>
    <w:p>
      <w:r>
        <w:rPr>
          <w:b/>
        </w:rPr>
        <w:t>"I have been a writer for forty years and I have found that you can never tell people the truth."</w:t>
      </w:r>
      <w:r>
        <w:t xml:space="preserve"> — </w:t>
      </w:r>
      <w:r>
        <w:rPr>
          <w:i/>
        </w:rPr>
        <w:t>Martha Gellhorn</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Humor / War Correspondence</w:t>
      </w:r>
    </w:p>
    <w:p>
      <w:pPr>
        <w:pStyle w:val="ListBullet"/>
      </w:pPr>
      <w:r>
        <w:rPr>
          <w:b/>
        </w:rPr>
        <w:t>Keywords:</w:t>
      </w:r>
      <w:r>
        <w:t xml:space="preserve"> </w:t>
      </w:r>
      <w:r>
        <w:rPr>
          <w:i/>
        </w:rPr>
        <w:t>Misadventure, Resilience, China, Africa, World War II, Humor, Grit, Journalism</w:t>
      </w:r>
    </w:p>
    <w:p>
      <w:pPr>
        <w:pStyle w:val="ListBullet"/>
      </w:pPr>
      <w:r>
        <w:rPr>
          <w:b/>
        </w:rPr>
        <w:t>Traveler Profile:</w:t>
      </w:r>
      <w:r>
        <w:t xml:space="preserve"> </w:t>
      </w:r>
      <w:r>
        <w:rPr>
          <w:b/>
        </w:rPr>
        <w:t>The Rugged Realist.</w:t>
      </w:r>
      <w:r>
        <w:t xml:space="preserve"> You appreciate the beauty of a disaster and the honesty of a bad mood.</w:t>
      </w:r>
    </w:p>
    <w:p>
      <w:pPr>
        <w:jc w:val="center"/>
      </w:pPr>
      <w:r>
        <w:t>___________________________________________</w:t>
      </w:r>
    </w:p>
    <w:p>
      <w:pPr>
        <w:pStyle w:val="Heading3"/>
      </w:pPr>
      <w:r>
        <w:rPr>
          <w:b/>
          <w:sz w:val="28"/>
        </w:rPr>
        <w:t>**[ The Author: Martha Gellhorn (1908–1998) ]**</w:t>
      </w:r>
    </w:p>
    <w:p>
      <w:r>
        <w:t>Martha Gellhorn was a legendary war correspondent who covered almost every major conflict of the 20th century. She was famously married to Ernest Hemingway but she hated being defined by him. She was a woman of fierce independence and a sharp tongue. She traveled the world not for luxury but to see the truth. She lived a long and restless life and she never lost her appetite for a good story or a stiff drink. She was one of the first women to land at Normandy on D-Day and her bravery was as famous as her writing.</w:t>
      </w:r>
    </w:p>
    <w:p>
      <w:pPr>
        <w:pStyle w:val="Heading3"/>
      </w:pPr>
      <w:r>
        <w:rPr>
          <w:b/>
          <w:sz w:val="28"/>
        </w:rPr>
        <w:t>**[ The Book: *Travels with Myself and Another* ]**</w:t>
      </w:r>
    </w:p>
    <w:p>
      <w:r>
        <w:t>Martha Gellhorn did not write about sunsets and five-star hotels. She wrote about the sweat and the dirt and the bad food. This book is a collection of five trips that went wrong in the most spectacular ways. She calls them her "journeys from hell." She travels with a companion she calls "U.C." or the Unwilling Companion. Most readers know this was Ernest Hemingway. They head to China in 1941 to see the war with Japan. It is a nightmare of mud and mosquitoes and endless official dinners.</w:t>
      </w:r>
    </w:p>
    <w:p>
      <w:r>
        <w:t>The writing is blunt and very funny. She does not hide her misery. She describes the physical pain of a long trek through the Caribbean in a tiny boat. She looks for German submarines and finds only boredom and sunstroke. She goes to Africa and tries to cross from Chad to the Sudan. She ends up in a landscape that is both beautiful and terrifying. She meets people who are living on the edge of survival. She is not a tourist who wants to be entertained. She is a witness who wants to understand.</w:t>
      </w:r>
    </w:p>
    <w:p>
      <w:r>
        <w:t>Gellhorn is a master of the colorful detail. She describes the smell of a crowded bus or the taste of a warm beer in the desert. She has a dramatic flair for the ridiculous. She shows that travel is often a series of small disasters that we only enjoy once they are over. She is a woman who refuses to be a victim of her surroundings. She mocks the pompous and the lazy with equal vigor. Her relationship with Hemingway adds a layer of sharp tension. They bicker in the rain and argue in the mud. It is a domestic drama played out on a global stage.</w:t>
      </w:r>
    </w:p>
    <w:p>
      <w:r>
        <w:t>Her trip to Russia is a study in frustration. She tries to find the heart of the Soviet Union but finds only red tape. She ends her book in Israel where she looks for a moment of peace. The book is a celebration of the human spirit. It shows that even when everything goes wrong we can still find something to write home about. It is a perfect antidote to the typical glossy travel guide. She reminds us that the best stories come from the worst days. Her voice is a tonic for anyone who has ever felt out of place in a foreign land.</w:t>
      </w:r>
    </w:p>
    <w:p>
      <w:pPr>
        <w:jc w:val="center"/>
      </w:pPr>
      <w:r>
        <w:t>___________________________________________</w:t>
      </w:r>
    </w:p>
    <w:p>
      <w:pPr>
        <w:pStyle w:val="Heading3"/>
      </w:pPr>
      <w:r>
        <w:rPr>
          <w:b/>
          <w:sz w:val="28"/>
        </w:rPr>
        <w:t>**[ Destinations Explored ]**</w:t>
      </w:r>
    </w:p>
    <w:p>
      <w:pPr>
        <w:pStyle w:val="ListBullet"/>
      </w:pPr>
      <w:r>
        <w:rPr>
          <w:b/>
        </w:rPr>
        <w:t>China:</w:t>
      </w:r>
      <w:r>
        <w:t xml:space="preserve"> A chaotic and muddy landscape during the war where she and Hemingway struggled to keep their dignity and their health.</w:t>
      </w:r>
    </w:p>
    <w:p>
      <w:pPr>
        <w:pStyle w:val="ListBullet"/>
      </w:pPr>
      <w:r>
        <w:rPr>
          <w:b/>
        </w:rPr>
        <w:t>The Caribbean:</w:t>
      </w:r>
      <w:r>
        <w:t xml:space="preserve"> A search for hidden submarines that turned into a long and sweaty slog through the tropical heat.</w:t>
      </w:r>
    </w:p>
    <w:p>
      <w:pPr>
        <w:pStyle w:val="ListBullet"/>
      </w:pPr>
      <w:r>
        <w:rPr>
          <w:b/>
        </w:rPr>
        <w:t>The Sahara:</w:t>
      </w:r>
      <w:r>
        <w:t xml:space="preserve"> A trek across the sands of Africa where the beauty of the desert was matched only by the difficulty of the terrain.</w:t>
      </w:r>
    </w:p>
    <w:p>
      <w:pPr>
        <w:pStyle w:val="ListBullet"/>
      </w:pPr>
      <w:r>
        <w:rPr>
          <w:b/>
        </w:rPr>
        <w:t>Moscow:</w:t>
      </w:r>
      <w:r>
        <w:t xml:space="preserve"> A city of cold marble and even colder bureaucracy where she tried to find the soul of the people.</w:t>
      </w:r>
    </w:p>
    <w:p>
      <w:pPr>
        <w:jc w:val="center"/>
      </w:pPr>
      <w:r>
        <w:t>___________________________________________</w:t>
      </w:r>
    </w:p>
    <w:p>
      <w:pPr>
        <w:pStyle w:val="Heading3"/>
      </w:pPr>
      <w:r>
        <w:rPr>
          <w:b/>
          <w:sz w:val="28"/>
        </w:rPr>
        <w:t>**[ Further Reading ]**</w:t>
      </w:r>
    </w:p>
    <w:p>
      <w:r>
        <w:rPr>
          <w:b/>
        </w:rPr>
        <w:t>By Gellhorn:</w:t>
      </w:r>
    </w:p>
    <w:p>
      <w:pPr>
        <w:pStyle w:val="ListBullet"/>
      </w:pPr>
      <w:r>
        <w:rPr>
          <w:b/>
        </w:rPr>
        <w:t>*The Face of War</w:t>
      </w:r>
      <w:r>
        <w:t>*: A collection of her best reporting from the front lines of global conflicts.</w:t>
      </w:r>
    </w:p>
    <w:p>
      <w:pPr>
        <w:pStyle w:val="ListBullet"/>
      </w:pPr>
      <w:r>
        <w:rPr>
          <w:b/>
        </w:rPr>
        <w:t>*The View from the Ground</w:t>
      </w:r>
      <w:r>
        <w:t>*: A look at the world through her eyes over six decades of history.</w:t>
      </w:r>
    </w:p>
    <w:p>
      <w:r>
        <w:rPr>
          <w:b/>
        </w:rPr>
        <w:t>In a Similar Vein:</w:t>
      </w:r>
    </w:p>
    <w:p>
      <w:pPr>
        <w:pStyle w:val="ListBullet"/>
      </w:pPr>
      <w:r>
        <w:rPr>
          <w:b/>
        </w:rPr>
        <w:t>*The Old Patagonian Express</w:t>
      </w:r>
      <w:r>
        <w:t>* by Paul Theroux: A journey by train through the Americas that captures the same grumpy and honest spirit.</w:t>
      </w:r>
    </w:p>
    <w:p>
      <w:pPr>
        <w:pStyle w:val="ListBullet"/>
      </w:pPr>
      <w:r>
        <w:rPr>
          <w:b/>
        </w:rPr>
        <w:t>*Coasting</w:t>
      </w:r>
      <w:r>
        <w:t>* by Jonathan Raban: A slow and thoughtful sail around the British Isles that looks at the reality of the sea.</w:t>
      </w:r>
    </w:p>
    <w:p>
      <w:pPr>
        <w:jc w:val="center"/>
      </w:pPr>
      <w:r>
        <w:t>___________________________________________</w:t>
      </w:r>
    </w:p>
    <w:p>
      <w:pPr>
        <w:pStyle w:val="Heading3"/>
      </w:pPr>
      <w:r>
        <w:rPr>
          <w:b/>
          <w:sz w:val="28"/>
        </w:rPr>
        <w:t>**[ The Signature Line ]**</w:t>
      </w:r>
    </w:p>
    <w:p>
      <w:pPr>
        <w:pStyle w:val="Quote"/>
        <w:ind w:left="720" w:right="720"/>
      </w:pPr>
      <w:r>
        <w:rPr>
          <w:i/>
        </w:rPr>
        <w:t>"The only way to see the world is on foot or on a very slow boat."</w:t>
      </w:r>
    </w:p>
    <w:p>
      <w:pPr>
        <w:pStyle w:val="Heading3"/>
      </w:pPr>
      <w:r>
        <w:rPr>
          <w:b/>
          <w:sz w:val="28"/>
        </w:rPr>
        <w:t>**[ The Perfect Pairing ]**</w:t>
      </w:r>
    </w:p>
    <w:p>
      <w:pPr>
        <w:pStyle w:val="ListBullet"/>
      </w:pPr>
      <w:r>
        <w:rPr>
          <w:b/>
        </w:rPr>
        <w:t>The Drink:</w:t>
      </w:r>
      <w:r>
        <w:t xml:space="preserve"> A large glass of scotch on the rocks with a splash of water to cut the dust.</w:t>
      </w:r>
    </w:p>
    <w:p>
      <w:pPr>
        <w:pStyle w:val="ListBullet"/>
      </w:pPr>
      <w:r>
        <w:rPr>
          <w:b/>
        </w:rPr>
        <w:t>The Soundtrack:</w:t>
      </w:r>
      <w:r>
        <w:t xml:space="preserve"> The sound of a typewriter clicking in a hot room and the distant rumble of an airplane engine.</w:t>
      </w:r>
    </w:p>
    <w:p>
      <w:pPr>
        <w:pStyle w:val="ListBullet"/>
      </w:pPr>
      <w:r>
        <w:rPr>
          <w:b/>
        </w:rPr>
        <w:t>The Setting:</w:t>
      </w:r>
      <w:r>
        <w:t xml:space="preserve"> A slightly uncomfortable chair on a porch during a humid summer afternoon.</w:t>
      </w:r>
    </w:p>
    <w:p>
      <w:pPr>
        <w:jc w:val="center"/>
      </w:pPr>
      <w:r>
        <w:t>___________________________________________</w:t>
      </w:r>
    </w:p>
    <w:p/>
    <w:p>
      <w:r>
        <w:t>This layout is designed to be elegant, scannable, and comprehensive—ideal for a "100 Best" compendium. It balances Salter’s high-literary reputation with practical information for the curious traveler.</w:t>
      </w:r>
    </w:p>
    <w:p>
      <w:pPr>
        <w:jc w:val="center"/>
      </w:pPr>
      <w:r>
        <w:t>___________________________________________</w:t>
      </w:r>
    </w:p>
    <w:p>
      <w:pPr>
        <w:pStyle w:val="Heading1"/>
      </w:pPr>
      <w:r>
        <w:rPr>
          <w:b/>
          <w:sz w:val="48"/>
        </w:rPr>
        <w:t>**# [Entry Number] — There and Then**</w:t>
      </w:r>
    </w:p>
    <w:p>
      <w:pPr>
        <w:pStyle w:val="Heading3"/>
      </w:pPr>
      <w:r>
        <w:rPr>
          <w:b/>
          <w:sz w:val="28"/>
        </w:rPr>
        <w:t>*The Travel Writing of James Salter*</w:t>
      </w:r>
    </w:p>
    <w:p>
      <w:r>
        <w:rPr>
          <w:b/>
        </w:rPr>
        <w:t>"The world is a book, and those who do not travel read only a page."</w:t>
      </w:r>
      <w:r>
        <w:t xml:space="preserve"> — </w:t>
      </w:r>
      <w:r>
        <w:rPr>
          <w:i/>
        </w:rPr>
        <w:t>St. Augustine</w:t>
      </w:r>
    </w:p>
    <w:p>
      <w:pPr>
        <w:jc w:val="center"/>
      </w:pPr>
      <w:r>
        <w:t>___________________________________________</w:t>
      </w:r>
    </w:p>
    <w:p>
      <w:pPr>
        <w:pStyle w:val="Heading3"/>
      </w:pPr>
      <w:r>
        <w:rPr>
          <w:b/>
          <w:sz w:val="28"/>
        </w:rPr>
        <w:t>**[ The Essentials ]**</w:t>
      </w:r>
    </w:p>
    <w:p>
      <w:pPr>
        <w:pStyle w:val="ListBullet"/>
      </w:pPr>
      <w:r>
        <w:rPr>
          <w:b/>
        </w:rPr>
        <w:t>Genre:</w:t>
      </w:r>
      <w:r>
        <w:t xml:space="preserve"> Literary Travel / Essay Collection</w:t>
      </w:r>
    </w:p>
    <w:p>
      <w:pPr>
        <w:pStyle w:val="ListBullet"/>
      </w:pPr>
      <w:r>
        <w:rPr>
          <w:b/>
        </w:rPr>
        <w:t>Sub-Genre:</w:t>
      </w:r>
      <w:r>
        <w:t xml:space="preserve"> Alpine Literature, Culinary Travel, Memoir</w:t>
      </w:r>
    </w:p>
    <w:p>
      <w:pPr>
        <w:pStyle w:val="ListBullet"/>
      </w:pPr>
      <w:r>
        <w:rPr>
          <w:b/>
        </w:rPr>
        <w:t>Keywords:</w:t>
      </w:r>
      <w:r>
        <w:t xml:space="preserve"> </w:t>
      </w:r>
      <w:r>
        <w:rPr>
          <w:i/>
        </w:rPr>
        <w:t>Sensory, Lapidary, Alpine, Epicurean, Nostalgic, Transient</w:t>
      </w:r>
    </w:p>
    <w:p>
      <w:pPr>
        <w:pStyle w:val="ListBullet"/>
      </w:pPr>
      <w:r>
        <w:rPr>
          <w:b/>
        </w:rPr>
        <w:t>Traveler Profile:</w:t>
      </w:r>
      <w:r>
        <w:t xml:space="preserve"> </w:t>
      </w:r>
      <w:r>
        <w:rPr>
          <w:b/>
        </w:rPr>
        <w:t>The Sophisticated Wanderer.</w:t>
      </w:r>
      <w:r>
        <w:t xml:space="preserve"> Ideal for those who value the "texture" of a place—the quality of its light, the history of its slopes, and the precision of its local cuisine.</w:t>
      </w:r>
    </w:p>
    <w:p>
      <w:pPr>
        <w:jc w:val="center"/>
      </w:pPr>
      <w:r>
        <w:t>___________________________________________</w:t>
      </w:r>
    </w:p>
    <w:p>
      <w:pPr>
        <w:pStyle w:val="Heading3"/>
      </w:pPr>
      <w:r>
        <w:rPr>
          <w:b/>
          <w:sz w:val="28"/>
        </w:rPr>
        <w:t>**[ The Author: James Salter (1925–2015) ]**</w:t>
      </w:r>
    </w:p>
    <w:p>
      <w:r>
        <w:t>James Salter was the ultimate "writer’s writer," a master of the crystalline sentence who spent his life distilling experience into its most visceral forms. A West Point graduate and Korean War fighter pilot, Salter brought a pilot’s precision and a poet’s romanticism to his prose. He was obsessed with the ephemeral: the perfect meal, the dying light of an afternoon, and the brief intensity of youth. His work is defined by an intimacy that makes the reader feel like a silent companion on a very exclusive journey.</w:t>
      </w:r>
    </w:p>
    <w:p>
      <w:pPr>
        <w:pStyle w:val="Heading3"/>
      </w:pPr>
      <w:r>
        <w:rPr>
          <w:b/>
          <w:sz w:val="28"/>
        </w:rPr>
        <w:t>**[ The Book: *There and Then* ]**</w:t>
      </w:r>
    </w:p>
    <w:p>
      <w:r>
        <w:rPr>
          <w:i/>
        </w:rPr>
        <w:t>There and Then</w:t>
      </w:r>
      <w:r>
        <w:t xml:space="preserve"> is a curated collection of essays that serve as a testament to Salter’s lifelong love affair with the physical world. Rather than a standard guidebook, it is an exploration of "engaged enthusiasm." Salter guides us through the high-altitude thrills of the Alps, the quiet elegance of Japanese inns, and the sun-drenched cafes of provincial France. He focuses on the intersection of landscape and lifestyle—the specific joy of a long day of skiing followed by a perfectly chilled glass of wine. It is a book for the traveler who seeks not just to see a place, but to understand its particular grace.</w:t>
      </w:r>
    </w:p>
    <w:p>
      <w:pPr>
        <w:jc w:val="center"/>
      </w:pPr>
      <w:r>
        <w:t>___________________________________________</w:t>
      </w:r>
    </w:p>
    <w:p>
      <w:pPr>
        <w:pStyle w:val="Heading3"/>
      </w:pPr>
      <w:r>
        <w:rPr>
          <w:b/>
          <w:sz w:val="28"/>
        </w:rPr>
        <w:t>**[ Destinations Explored ]**</w:t>
      </w:r>
    </w:p>
    <w:p>
      <w:pPr>
        <w:pStyle w:val="ListBullet"/>
      </w:pPr>
      <w:r>
        <w:rPr>
          <w:b/>
        </w:rPr>
        <w:t>The American West:</w:t>
      </w:r>
      <w:r>
        <w:t xml:space="preserve"> Aspen and the Colorado Rockies (The "Golden Era" of skiing).</w:t>
      </w:r>
    </w:p>
    <w:p>
      <w:pPr>
        <w:pStyle w:val="ListBullet"/>
      </w:pPr>
      <w:r>
        <w:rPr>
          <w:b/>
        </w:rPr>
        <w:t>Europe:</w:t>
      </w:r>
      <w:r>
        <w:t xml:space="preserve"> The Tyrol (Austria), the Dolomites (Italy), and the English countryside.</w:t>
      </w:r>
    </w:p>
    <w:p>
      <w:pPr>
        <w:pStyle w:val="ListBullet"/>
      </w:pPr>
      <w:r>
        <w:rPr>
          <w:b/>
        </w:rPr>
        <w:t>France:</w:t>
      </w:r>
      <w:r>
        <w:t xml:space="preserve"> Extensive sketches of Burgundy, Provence, and the bistros of Paris.</w:t>
      </w:r>
    </w:p>
    <w:p>
      <w:pPr>
        <w:pStyle w:val="ListBullet"/>
      </w:pPr>
      <w:r>
        <w:rPr>
          <w:b/>
        </w:rPr>
        <w:t>Asia:</w:t>
      </w:r>
      <w:r>
        <w:t xml:space="preserve"> Deeply observant accounts of travel through Japan and Laos.</w:t>
      </w:r>
    </w:p>
    <w:p>
      <w:pPr>
        <w:jc w:val="center"/>
      </w:pPr>
      <w:r>
        <w:t>___________________________________________</w:t>
      </w:r>
    </w:p>
    <w:p>
      <w:pPr>
        <w:pStyle w:val="Heading3"/>
      </w:pPr>
      <w:r>
        <w:rPr>
          <w:b/>
          <w:sz w:val="28"/>
        </w:rPr>
        <w:t>**[ Further Reading ]**</w:t>
      </w:r>
    </w:p>
    <w:p>
      <w:r>
        <w:rPr>
          <w:b/>
        </w:rPr>
        <w:t>By James Salter:</w:t>
      </w:r>
    </w:p>
    <w:p>
      <w:pPr>
        <w:pStyle w:val="ListBullet"/>
      </w:pPr>
      <w:r>
        <w:rPr>
          <w:b/>
        </w:rPr>
        <w:t>*A Sport and a Pastime</w:t>
      </w:r>
      <w:r>
        <w:t>* (Fiction): A haunting, erotic travelogue of 1960s provincial France.</w:t>
      </w:r>
    </w:p>
    <w:p>
      <w:pPr>
        <w:pStyle w:val="ListBullet"/>
      </w:pPr>
      <w:r>
        <w:rPr>
          <w:b/>
        </w:rPr>
        <w:t>*Burning the Days</w:t>
      </w:r>
      <w:r>
        <w:t>* (Memoir): Exceptional writing on the "romance of flight" and European city life.</w:t>
      </w:r>
    </w:p>
    <w:p>
      <w:r>
        <w:rPr>
          <w:b/>
        </w:rPr>
        <w:t>In a Similar Vein:</w:t>
      </w:r>
    </w:p>
    <w:p>
      <w:pPr>
        <w:pStyle w:val="ListBullet"/>
      </w:pPr>
      <w:r>
        <w:rPr>
          <w:b/>
        </w:rPr>
        <w:t>*A Time of Gifts</w:t>
      </w:r>
      <w:r>
        <w:t>* by Patrick Leigh Fermor: For the high-style prose and deep historical immersion.</w:t>
      </w:r>
    </w:p>
    <w:p>
      <w:pPr>
        <w:pStyle w:val="ListBullet"/>
      </w:pPr>
      <w:r>
        <w:rPr>
          <w:b/>
        </w:rPr>
        <w:t>*West with the Night</w:t>
      </w:r>
      <w:r>
        <w:t>* by Beryl Markham: Matches Salter’s aviation background with a lyrical sense of place.</w:t>
      </w:r>
    </w:p>
    <w:p>
      <w:pPr>
        <w:jc w:val="center"/>
      </w:pPr>
      <w:r>
        <w:t>___________________________________________</w:t>
      </w:r>
    </w:p>
    <w:p>
      <w:pPr>
        <w:pStyle w:val="Heading3"/>
      </w:pPr>
      <w:r>
        <w:rPr>
          <w:b/>
          <w:sz w:val="28"/>
        </w:rPr>
        <w:t>**[ The Signature Line ]**</w:t>
      </w:r>
    </w:p>
    <w:p>
      <w:pPr>
        <w:pStyle w:val="Quote"/>
        <w:ind w:left="720" w:right="720"/>
      </w:pPr>
      <w:r>
        <w:rPr>
          <w:i/>
        </w:rPr>
        <w:t>"There are two kinds of lives: the one you are living and the one you are not. The one you are not living is the one that calls to you."</w:t>
      </w:r>
    </w:p>
    <w:p>
      <w:pPr>
        <w:pStyle w:val="Heading3"/>
      </w:pPr>
      <w:r>
        <w:rPr>
          <w:b/>
          <w:sz w:val="28"/>
        </w:rPr>
        <w:t>**[ The Perfect Pairing ]**</w:t>
      </w:r>
    </w:p>
    <w:p>
      <w:pPr>
        <w:pStyle w:val="ListBullet"/>
      </w:pPr>
      <w:r>
        <w:rPr>
          <w:b/>
        </w:rPr>
        <w:t>The Drink:</w:t>
      </w:r>
      <w:r>
        <w:t xml:space="preserve"> A crisp Sancerre or a double espresso.</w:t>
      </w:r>
    </w:p>
    <w:p>
      <w:pPr>
        <w:pStyle w:val="ListBullet"/>
      </w:pPr>
      <w:r>
        <w:rPr>
          <w:b/>
        </w:rPr>
        <w:t>The Soundtrack:</w:t>
      </w:r>
      <w:r>
        <w:t xml:space="preserve"> Mid-century cool jazz (Miles Davis or Bill Evans).</w:t>
      </w:r>
    </w:p>
    <w:p>
      <w:pPr>
        <w:pStyle w:val="ListBullet"/>
      </w:pPr>
      <w:r>
        <w:rPr>
          <w:b/>
        </w:rPr>
        <w:t>The Setting:</w:t>
      </w:r>
      <w:r>
        <w:t xml:space="preserve"> A leather armchair in a quiet library or a wooden bench overlooking a valley at dusk.</w:t>
      </w:r>
    </w:p>
    <w:p/>
    <w:p>
      <w:pPr>
        <w:pStyle w:val="Heading1"/>
      </w:pPr>
      <w:r>
        <w:rPr>
          <w:b/>
          <w:sz w:val="48"/>
        </w:rPr>
        <w:t>97 — The Motorcycle Diaries</w:t>
      </w:r>
    </w:p>
    <w:p>
      <w:pPr>
        <w:pStyle w:val="Heading3"/>
      </w:pPr>
      <w:r>
        <w:rPr>
          <w:b/>
          <w:sz w:val="28"/>
        </w:rPr>
        <w:t>*Ernesto "Che" Guevara*</w:t>
      </w:r>
    </w:p>
    <w:p>
      <w:r>
        <w:rPr>
          <w:b/>
        </w:rPr>
        <w:t>"This is not a story of heroic exploits. It is a glimpse of two lives running parallel for a time."</w:t>
      </w:r>
      <w:r>
        <w:t xml:space="preserve"> — </w:t>
      </w:r>
      <w:r>
        <w:rPr>
          <w:i/>
        </w:rPr>
        <w:t>Ernesto Guevara</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Coming-of-Age / Political Awakening</w:t>
      </w:r>
    </w:p>
    <w:p>
      <w:pPr>
        <w:pStyle w:val="ListBullet"/>
      </w:pPr>
      <w:r>
        <w:rPr>
          <w:b/>
        </w:rPr>
        <w:t>Keywords:</w:t>
      </w:r>
      <w:r>
        <w:t xml:space="preserve"> </w:t>
      </w:r>
      <w:r>
        <w:rPr>
          <w:i/>
        </w:rPr>
        <w:t>Latin America, Norton 500, Leper Colony, Marxism, Adventure, Youth, Justice</w:t>
      </w:r>
    </w:p>
    <w:p>
      <w:pPr>
        <w:pStyle w:val="ListBullet"/>
      </w:pPr>
      <w:r>
        <w:rPr>
          <w:b/>
        </w:rPr>
        <w:t>Traveler Profile:</w:t>
      </w:r>
      <w:r>
        <w:t xml:space="preserve"> </w:t>
      </w:r>
      <w:r>
        <w:rPr>
          <w:b/>
        </w:rPr>
        <w:t>The Idealist.</w:t>
      </w:r>
      <w:r>
        <w:t xml:space="preserve"> You believe that a journey should not just change your location, but your entire worldview.</w:t>
      </w:r>
    </w:p>
    <w:p>
      <w:pPr>
        <w:jc w:val="center"/>
      </w:pPr>
      <w:r>
        <w:t>___________________________________________</w:t>
      </w:r>
    </w:p>
    <w:p>
      <w:pPr>
        <w:pStyle w:val="Heading3"/>
      </w:pPr>
      <w:r>
        <w:rPr>
          <w:b/>
          <w:sz w:val="28"/>
        </w:rPr>
        <w:t>**[ The Author: Ernesto Guevara (1928–1967) ]**</w:t>
      </w:r>
    </w:p>
    <w:p>
      <w:r>
        <w:t>Before he was "Che," the revolutionary icon in the beret, he was Ernesto. He was a middle-class medical student from Argentina with a severe case of asthma and a restless soul. He was a bookworm who loved poetry and philosophy. He was also a man who couldn't stay still. This journey was the hinge of his life. It transformed him from a curious student into a man who felt the pain of an entire continent. He wrote with a sharp eye for detail and a growing sense of indignation at the poverty he witnessed.</w:t>
      </w:r>
    </w:p>
    <w:p>
      <w:pPr>
        <w:pStyle w:val="Heading3"/>
      </w:pPr>
      <w:r>
        <w:rPr>
          <w:b/>
          <w:sz w:val="28"/>
        </w:rPr>
        <w:t>**[ The Book: *The Motorcycle Diaries* ]**</w:t>
      </w:r>
    </w:p>
    <w:p>
      <w:r>
        <w:t xml:space="preserve">In 1952, Ernesto and his friend Alberto Granado hopped on a leaky, backfiring 1939 Norton 500 motorcycle they called </w:t>
      </w:r>
      <w:r>
        <w:rPr>
          <w:i/>
        </w:rPr>
        <w:t>La Poderosa</w:t>
      </w:r>
      <w:r>
        <w:t xml:space="preserve"> ("The Mighty One"). Their goal was simple: to see the South America they had only read about in books. They headed north from Buenos Aires with very little money and a lot of confidence.</w:t>
      </w:r>
    </w:p>
    <w:p>
      <w:r>
        <w:t>The motorcycle did not live up to its name. It broke down constantly. They crashed into ditches. They slept in barns and police stations. Eventually, the bike gave up the ghost entirely in Chile, and they continued as hitchhikers and stowaways. The writing starts as a lighthearted adventure full of humor and youthful ego. They chase girls and trick locals into giving them free meals.</w:t>
      </w:r>
    </w:p>
    <w:p>
      <w:r>
        <w:t>But as they move deeper into the continent, the tone shifts. Ernesto sees the brutal conditions of the copper miners in Chile. He sees the remnants of the Inca civilization in Peru and the crushing poverty of the indigenous people. The turning point is their stay at a leper colony in the Amazon. There, Ernesto realizes that the "oneness" of Latin America is more important than national borders.</w:t>
      </w:r>
    </w:p>
    <w:p>
      <w:r>
        <w:t>The prose is conversational and direct. He uses small paragraphs to capture the dust of the road and the cold of the Andes. He has a dramatic flair for the poetic moment—a conversation with a communist couple under the stars or a solitary swim across a river. By the end of the book, the carefree student is gone. He has found his cause.</w:t>
      </w:r>
    </w:p>
    <w:p>
      <w:pPr>
        <w:jc w:val="center"/>
      </w:pPr>
      <w:r>
        <w:t>___________________________________________</w:t>
      </w:r>
    </w:p>
    <w:p>
      <w:pPr>
        <w:pStyle w:val="Heading3"/>
      </w:pPr>
      <w:r>
        <w:rPr>
          <w:b/>
          <w:sz w:val="28"/>
        </w:rPr>
        <w:t>**[ Destinations Explored ]**</w:t>
      </w:r>
    </w:p>
    <w:p>
      <w:pPr>
        <w:pStyle w:val="ListBullet"/>
      </w:pPr>
      <w:r>
        <w:rPr>
          <w:b/>
        </w:rPr>
        <w:t>The Andes:</w:t>
      </w:r>
      <w:r>
        <w:t xml:space="preserve"> Where they battled snow and altitude on a bike that was never meant for the mountains.</w:t>
      </w:r>
    </w:p>
    <w:p>
      <w:pPr>
        <w:pStyle w:val="ListBullet"/>
      </w:pPr>
      <w:r>
        <w:rPr>
          <w:b/>
        </w:rPr>
        <w:t>Chuquicamata:</w:t>
      </w:r>
      <w:r>
        <w:t xml:space="preserve"> The massive Chilean copper mine where Ernesto first saw the exploitation of the working class.</w:t>
      </w:r>
    </w:p>
    <w:p>
      <w:pPr>
        <w:pStyle w:val="ListBullet"/>
      </w:pPr>
      <w:r>
        <w:rPr>
          <w:b/>
        </w:rPr>
        <w:t>Cuzco &amp; Machu Picchu:</w:t>
      </w:r>
      <w:r>
        <w:t xml:space="preserve"> The ancient heart of the Inca Empire that made him question the triumph of Spanish colonialism.</w:t>
      </w:r>
    </w:p>
    <w:p>
      <w:pPr>
        <w:pStyle w:val="ListBullet"/>
      </w:pPr>
      <w:r>
        <w:rPr>
          <w:b/>
        </w:rPr>
        <w:t>San Pablo Leper Colony:</w:t>
      </w:r>
      <w:r>
        <w:t xml:space="preserve"> The place where he spent his twenty-fourth birthday and found his sense of human solidarity.</w:t>
      </w:r>
    </w:p>
    <w:p>
      <w:pPr>
        <w:jc w:val="center"/>
      </w:pPr>
      <w:r>
        <w:t>___________________________________________</w:t>
      </w:r>
    </w:p>
    <w:p>
      <w:pPr>
        <w:pStyle w:val="Heading3"/>
      </w:pPr>
      <w:r>
        <w:rPr>
          <w:b/>
          <w:sz w:val="28"/>
        </w:rPr>
        <w:t>**[ Further Reading ]**</w:t>
      </w:r>
    </w:p>
    <w:p>
      <w:r>
        <w:rPr>
          <w:b/>
        </w:rPr>
        <w:t>By Guevara:</w:t>
      </w:r>
    </w:p>
    <w:p>
      <w:pPr>
        <w:pStyle w:val="ListBullet"/>
      </w:pPr>
      <w:r>
        <w:rPr>
          <w:b/>
        </w:rPr>
        <w:t>*Reminiscences of the Cuban Revolutionary War</w:t>
      </w:r>
      <w:r>
        <w:t>*: His gritty account of the guerrilla campaign that overthrew Batista.</w:t>
      </w:r>
    </w:p>
    <w:p>
      <w:r>
        <w:rPr>
          <w:b/>
        </w:rPr>
        <w:t>In a Similar Vein:</w:t>
      </w:r>
    </w:p>
    <w:p>
      <w:pPr>
        <w:pStyle w:val="ListBullet"/>
      </w:pPr>
      <w:r>
        <w:rPr>
          <w:b/>
        </w:rPr>
        <w:t>*The Old Patagonian Express</w:t>
      </w:r>
      <w:r>
        <w:t>* by Paul Theroux: A classic train journey through the length of the Americas.</w:t>
      </w:r>
    </w:p>
    <w:p>
      <w:pPr>
        <w:pStyle w:val="ListBullet"/>
      </w:pPr>
      <w:r>
        <w:rPr>
          <w:b/>
        </w:rPr>
        <w:t>*Open Veins of Latin America</w:t>
      </w:r>
      <w:r>
        <w:t>* by Eduardo Galeano: The essential (and controversial) history of the continent’s economic struggles.</w:t>
      </w:r>
    </w:p>
    <w:p>
      <w:pPr>
        <w:jc w:val="center"/>
      </w:pPr>
      <w:r>
        <w:t>___________________________________________</w:t>
      </w:r>
    </w:p>
    <w:p>
      <w:pPr>
        <w:pStyle w:val="Heading3"/>
      </w:pPr>
      <w:r>
        <w:rPr>
          <w:b/>
          <w:sz w:val="28"/>
        </w:rPr>
        <w:t>**[ The Signature Line ]**</w:t>
      </w:r>
    </w:p>
    <w:p>
      <w:pPr>
        <w:pStyle w:val="Quote"/>
        <w:ind w:left="720" w:right="720"/>
      </w:pPr>
      <w:r>
        <w:rPr>
          <w:i/>
        </w:rPr>
        <w:t>"The person who wrote these notes died the day he stepped back on Argentine soil. I, the person I am now, am no longer me."</w:t>
      </w:r>
    </w:p>
    <w:p>
      <w:pPr>
        <w:pStyle w:val="Heading3"/>
      </w:pPr>
      <w:r>
        <w:rPr>
          <w:b/>
          <w:sz w:val="28"/>
        </w:rPr>
        <w:t>**[ The Perfect Pairing ]**</w:t>
      </w:r>
    </w:p>
    <w:p>
      <w:pPr>
        <w:pStyle w:val="ListBullet"/>
      </w:pPr>
      <w:r>
        <w:rPr>
          <w:b/>
        </w:rPr>
        <w:t>The Drink:</w:t>
      </w:r>
      <w:r>
        <w:t xml:space="preserve"> A wooden gourd of bitter </w:t>
      </w:r>
      <w:r>
        <w:rPr>
          <w:i/>
        </w:rPr>
        <w:t>mate</w:t>
      </w:r>
      <w:r>
        <w:t xml:space="preserve"> passed between friends.</w:t>
      </w:r>
    </w:p>
    <w:p>
      <w:pPr>
        <w:pStyle w:val="ListBullet"/>
      </w:pPr>
      <w:r>
        <w:rPr>
          <w:b/>
        </w:rPr>
        <w:t>The Soundtrack:</w:t>
      </w:r>
      <w:r>
        <w:t xml:space="preserve"> The sputtering roar of a vintage engine and the haunting sound of Andean panpipes.</w:t>
      </w:r>
    </w:p>
    <w:p>
      <w:pPr>
        <w:pStyle w:val="ListBullet"/>
      </w:pPr>
      <w:r>
        <w:rPr>
          <w:b/>
        </w:rPr>
        <w:t>The Setting:</w:t>
      </w:r>
      <w:r>
        <w:t xml:space="preserve"> A campfire at the edge of a high mountain road, far from the nearest city.</w:t>
      </w:r>
    </w:p>
    <w:p/>
    <w:p>
      <w:pPr>
        <w:pStyle w:val="Heading1"/>
      </w:pPr>
      <w:r>
        <w:rPr>
          <w:b/>
          <w:sz w:val="48"/>
        </w:rPr>
        <w:t>98 — Out of Sheer Rage</w:t>
      </w:r>
    </w:p>
    <w:p>
      <w:pPr>
        <w:pStyle w:val="Heading3"/>
      </w:pPr>
      <w:r>
        <w:rPr>
          <w:b/>
          <w:sz w:val="28"/>
        </w:rPr>
        <w:t>*Geoff Dyer*</w:t>
      </w:r>
    </w:p>
    <w:p>
      <w:r>
        <w:rPr>
          <w:b/>
        </w:rPr>
        <w:t>"The best way to write about a place is to be constantly trying to leave it."</w:t>
      </w:r>
      <w:r>
        <w:t xml:space="preserve"> — </w:t>
      </w:r>
      <w:r>
        <w:rPr>
          <w:i/>
        </w:rPr>
        <w:t>Geoff Dyer</w:t>
      </w:r>
    </w:p>
    <w:p>
      <w:pPr>
        <w:jc w:val="center"/>
      </w:pPr>
      <w:r>
        <w:t>___________________________________________</w:t>
      </w:r>
    </w:p>
    <w:p>
      <w:pPr>
        <w:pStyle w:val="Heading3"/>
      </w:pPr>
      <w:r>
        <w:rPr>
          <w:b/>
          <w:sz w:val="28"/>
        </w:rPr>
        <w:t>**[ The Essentials ]**</w:t>
      </w:r>
    </w:p>
    <w:p>
      <w:pPr>
        <w:pStyle w:val="ListBullet"/>
      </w:pPr>
      <w:r>
        <w:rPr>
          <w:b/>
        </w:rPr>
        <w:t>Genre:</w:t>
      </w:r>
      <w:r>
        <w:t xml:space="preserve"> Anti-Travel / Literary Criticism</w:t>
      </w:r>
    </w:p>
    <w:p>
      <w:pPr>
        <w:pStyle w:val="ListBullet"/>
      </w:pPr>
      <w:r>
        <w:rPr>
          <w:b/>
        </w:rPr>
        <w:t>Sub-Genre:</w:t>
      </w:r>
      <w:r>
        <w:t xml:space="preserve"> Bibliomemoir</w:t>
      </w:r>
    </w:p>
    <w:p>
      <w:pPr>
        <w:pStyle w:val="ListBullet"/>
      </w:pPr>
      <w:r>
        <w:rPr>
          <w:b/>
        </w:rPr>
        <w:t>Keywords:</w:t>
      </w:r>
      <w:r>
        <w:t xml:space="preserve"> </w:t>
      </w:r>
      <w:r>
        <w:rPr>
          <w:i/>
        </w:rPr>
        <w:t>D.H. Lawrence, Procrastination, Taormina, Oaxaca, Failure, Neurosis, Travel</w:t>
      </w:r>
    </w:p>
    <w:p>
      <w:pPr>
        <w:pStyle w:val="ListBullet"/>
      </w:pPr>
      <w:r>
        <w:rPr>
          <w:b/>
        </w:rPr>
        <w:t>Traveler Profile:</w:t>
      </w:r>
      <w:r>
        <w:t xml:space="preserve"> </w:t>
      </w:r>
      <w:r>
        <w:rPr>
          <w:b/>
        </w:rPr>
        <w:t>The Reluctant Tourist.</w:t>
      </w:r>
      <w:r>
        <w:t xml:space="preserve"> You know that feeling when you arrive in a beautiful city and immediately want to be back on the train.</w:t>
      </w:r>
    </w:p>
    <w:p>
      <w:pPr>
        <w:jc w:val="center"/>
      </w:pPr>
      <w:r>
        <w:t>___________________________________________</w:t>
      </w:r>
    </w:p>
    <w:p>
      <w:pPr>
        <w:pStyle w:val="Heading3"/>
      </w:pPr>
      <w:r>
        <w:rPr>
          <w:b/>
          <w:sz w:val="28"/>
        </w:rPr>
        <w:t>**[ The Author: Geoff Dyer (1958–Present) ]**</w:t>
      </w:r>
    </w:p>
    <w:p>
      <w:r>
        <w:t>Geoff Dyer is a man who has made a brilliant career out of not being able to make up his mind. He is an English writer who refuses to stay in one genre. He writes about jazz and photography and the First World War and he does it all with a restless and slightly grumpy energy. He is a master of the "digression." He doesn't just tell you about a subject. He tells you about his struggle to write about the subject. He is funny and incredibly smart and he has a rare talent for turning his own annoyance into art.</w:t>
      </w:r>
    </w:p>
    <w:p>
      <w:pPr>
        <w:pStyle w:val="Heading3"/>
      </w:pPr>
      <w:r>
        <w:rPr>
          <w:b/>
          <w:sz w:val="28"/>
        </w:rPr>
        <w:t>**[ The Book: *Out of Sheer Rage* ]**</w:t>
      </w:r>
    </w:p>
    <w:p>
      <w:r>
        <w:t>This book is a masterpiece of failure. It was supposed to be a serious, scholarly study of the writer D.H. Lawrence. But Dyer found himself unable to start. Instead of writing the biography he spent years traveling to the places where Lawrence lived. He went to Italy and Greece and Mexico and New Mexico. He was constantly distracted. He was bothered by the heat. He was bothered by the cold. He was bothered by the way the light hit his hotel room wall.</w:t>
      </w:r>
    </w:p>
    <w:p>
      <w:r>
        <w:t>The writing is a whirlwind of colorful detail and dramatic flair. Dyer uses small paragraphs to capture his mounting frustration. He describes the agony of choosing which pair of shoes to pack. He writes about the "sheer rage" he feels when he realizes a museum is closed or a beach is too crowded. He makes procrastination feel like a high-stakes adventure. He talks to the reader with a candid honesty that is both hilarious and deeply relatable.</w:t>
      </w:r>
    </w:p>
    <w:p>
      <w:r>
        <w:t>In the middle of all the complaining something strange happens. By following Lawrence's footsteps and failing to write his biography Dyer actually captures the spirit of Lawrence better than any dry academic could. He understands Lawrence’s restlessness because he is living it. He shows us that travel is often a way of trying to escape ourselves and failing miserably. It is a book about the messiness of being alive and the ridiculous things we do to avoid doing what we are supposed to do.</w:t>
      </w:r>
    </w:p>
    <w:p>
      <w:pPr>
        <w:jc w:val="center"/>
      </w:pPr>
      <w:r>
        <w:t>___________________________________________</w:t>
      </w:r>
    </w:p>
    <w:p>
      <w:pPr>
        <w:pStyle w:val="Heading3"/>
      </w:pPr>
      <w:r>
        <w:rPr>
          <w:b/>
          <w:sz w:val="28"/>
        </w:rPr>
        <w:t>**[ Destinations Explored ]**</w:t>
      </w:r>
    </w:p>
    <w:p>
      <w:pPr>
        <w:pStyle w:val="ListBullet"/>
      </w:pPr>
      <w:r>
        <w:rPr>
          <w:b/>
        </w:rPr>
        <w:t>Taormina, Sicily:</w:t>
      </w:r>
      <w:r>
        <w:t xml:space="preserve"> Where he spends more time worrying about his living arrangements than researching Lawrence.</w:t>
      </w:r>
    </w:p>
    <w:p>
      <w:pPr>
        <w:pStyle w:val="ListBullet"/>
      </w:pPr>
      <w:r>
        <w:rPr>
          <w:b/>
        </w:rPr>
        <w:t>Oaxaca, Mexico:</w:t>
      </w:r>
      <w:r>
        <w:t xml:space="preserve"> A place of intense heat and local festivals that only add to his sense of displacement.</w:t>
      </w:r>
    </w:p>
    <w:p>
      <w:pPr>
        <w:pStyle w:val="ListBullet"/>
      </w:pPr>
      <w:r>
        <w:rPr>
          <w:b/>
        </w:rPr>
        <w:t>Albuquerque, New Mexico:</w:t>
      </w:r>
      <w:r>
        <w:t xml:space="preserve"> The high desert where he stares at the same landscapes that inspired Lawrence’s later works.</w:t>
      </w:r>
    </w:p>
    <w:p>
      <w:pPr>
        <w:pStyle w:val="ListBullet"/>
      </w:pPr>
      <w:r>
        <w:rPr>
          <w:b/>
        </w:rPr>
        <w:t>Rome:</w:t>
      </w:r>
      <w:r>
        <w:t xml:space="preserve"> The eternal city where he finds himself more interested in his own neuroses than the ruins.</w:t>
      </w:r>
    </w:p>
    <w:p>
      <w:pPr>
        <w:jc w:val="center"/>
      </w:pPr>
      <w:r>
        <w:t>___________________________________________</w:t>
      </w:r>
    </w:p>
    <w:p>
      <w:pPr>
        <w:pStyle w:val="Heading3"/>
      </w:pPr>
      <w:r>
        <w:rPr>
          <w:b/>
          <w:sz w:val="28"/>
        </w:rPr>
        <w:t>**[ Further Reading ]**</w:t>
      </w:r>
    </w:p>
    <w:p>
      <w:r>
        <w:rPr>
          <w:b/>
        </w:rPr>
        <w:t>By Dyer:</w:t>
      </w:r>
    </w:p>
    <w:p>
      <w:pPr>
        <w:pStyle w:val="ListBullet"/>
      </w:pPr>
      <w:r>
        <w:rPr>
          <w:b/>
        </w:rPr>
        <w:t>*Jeff in Venice, Death in Varanasi</w:t>
      </w:r>
      <w:r>
        <w:t>*: A novel that splits into two very different travel experiences—one hedonistic and one spiritual.</w:t>
      </w:r>
    </w:p>
    <w:p>
      <w:pPr>
        <w:pStyle w:val="ListBullet"/>
      </w:pPr>
      <w:r>
        <w:rPr>
          <w:b/>
        </w:rPr>
        <w:t>*Yoga for People Who Can't Be Bothered to Do It</w:t>
      </w:r>
      <w:r>
        <w:t>*: A collection of travel essays that continues his theme of being a reluctant wanderer.</w:t>
      </w:r>
    </w:p>
    <w:p>
      <w:r>
        <w:rPr>
          <w:b/>
        </w:rPr>
        <w:t>In a Similar Vein:</w:t>
      </w:r>
    </w:p>
    <w:p>
      <w:pPr>
        <w:pStyle w:val="ListBullet"/>
      </w:pPr>
      <w:r>
        <w:rPr>
          <w:b/>
        </w:rPr>
        <w:t>*The Enigma of Arrival</w:t>
      </w:r>
      <w:r>
        <w:t>* by V.S. Naipaul: A slow and beautiful look at how a landscape changes the person who observes it.</w:t>
      </w:r>
    </w:p>
    <w:p>
      <w:pPr>
        <w:pStyle w:val="ListBullet"/>
      </w:pPr>
      <w:r>
        <w:rPr>
          <w:b/>
        </w:rPr>
        <w:t>*The Letters of D.H. Lawrence</w:t>
      </w:r>
      <w:r>
        <w:t>*: The raw material that fueled Dyer’s obsession and his frustration.</w:t>
      </w:r>
    </w:p>
    <w:p>
      <w:pPr>
        <w:jc w:val="center"/>
      </w:pPr>
      <w:r>
        <w:t>___________________________________________</w:t>
      </w:r>
    </w:p>
    <w:p>
      <w:pPr>
        <w:pStyle w:val="Heading3"/>
      </w:pPr>
      <w:r>
        <w:rPr>
          <w:b/>
          <w:sz w:val="28"/>
        </w:rPr>
        <w:t>**[ The Signature Line ]**</w:t>
      </w:r>
    </w:p>
    <w:p>
      <w:pPr>
        <w:pStyle w:val="Quote"/>
        <w:ind w:left="720" w:right="720"/>
      </w:pPr>
      <w:r>
        <w:rPr>
          <w:i/>
        </w:rPr>
        <w:t>"I have a theory that the only way to write is to be in a state of total distraction."</w:t>
      </w:r>
    </w:p>
    <w:p>
      <w:pPr>
        <w:pStyle w:val="Heading3"/>
      </w:pPr>
      <w:r>
        <w:rPr>
          <w:b/>
          <w:sz w:val="28"/>
        </w:rPr>
        <w:t>**[ The Perfect Pairing ]**</w:t>
      </w:r>
    </w:p>
    <w:p>
      <w:pPr>
        <w:pStyle w:val="ListBullet"/>
      </w:pPr>
      <w:r>
        <w:rPr>
          <w:b/>
        </w:rPr>
        <w:t>The Drink:</w:t>
      </w:r>
      <w:r>
        <w:t xml:space="preserve"> A warm beer in a lonely hotel bar or a very strong espresso that makes you even more anxious.</w:t>
      </w:r>
    </w:p>
    <w:p>
      <w:pPr>
        <w:pStyle w:val="ListBullet"/>
      </w:pPr>
      <w:r>
        <w:rPr>
          <w:b/>
        </w:rPr>
        <w:t>The Soundtrack:</w:t>
      </w:r>
      <w:r>
        <w:t xml:space="preserve"> The sound of a ceiling fan clicking and the distant noise of a city you don't want to be in.</w:t>
      </w:r>
    </w:p>
    <w:p>
      <w:pPr>
        <w:pStyle w:val="ListBullet"/>
      </w:pPr>
      <w:r>
        <w:rPr>
          <w:b/>
        </w:rPr>
        <w:t>The Setting:</w:t>
      </w:r>
      <w:r>
        <w:t xml:space="preserve"> A room with half-packed suitcases and a pile of books you haven't opened yet.</w:t>
      </w:r>
    </w:p>
    <w:p/>
    <w:p>
      <w:pPr>
        <w:pStyle w:val="Heading1"/>
      </w:pPr>
      <w:r>
        <w:rPr>
          <w:b/>
          <w:sz w:val="48"/>
        </w:rPr>
        <w:t>99 — Catfish and Mandala</w:t>
      </w:r>
    </w:p>
    <w:p>
      <w:pPr>
        <w:pStyle w:val="Heading3"/>
      </w:pPr>
      <w:r>
        <w:rPr>
          <w:b/>
          <w:sz w:val="28"/>
        </w:rPr>
        <w:t>*Andrew X. Pham*</w:t>
      </w:r>
    </w:p>
    <w:p>
      <w:r>
        <w:rPr>
          <w:b/>
        </w:rPr>
        <w:t>"I am a man of two worlds, and a citizen of neither."</w:t>
      </w:r>
      <w:r>
        <w:t xml:space="preserve"> — </w:t>
      </w:r>
      <w:r>
        <w:rPr>
          <w:i/>
        </w:rPr>
        <w:t>Andrew X. Pham</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 / Memoir</w:t>
      </w:r>
    </w:p>
    <w:p>
      <w:pPr>
        <w:pStyle w:val="ListBullet"/>
      </w:pPr>
      <w:r>
        <w:rPr>
          <w:b/>
        </w:rPr>
        <w:t>Sub-Genre:</w:t>
      </w:r>
      <w:r>
        <w:t xml:space="preserve"> Immigrant Narrative / Cycling</w:t>
      </w:r>
    </w:p>
    <w:p>
      <w:pPr>
        <w:pStyle w:val="ListBullet"/>
      </w:pPr>
      <w:r>
        <w:rPr>
          <w:b/>
        </w:rPr>
        <w:t>Keywords:</w:t>
      </w:r>
      <w:r>
        <w:t xml:space="preserve"> </w:t>
      </w:r>
      <w:r>
        <w:rPr>
          <w:i/>
        </w:rPr>
        <w:t>Vietnam, Refugee, Identity, Suicide, Bicycle, Return, War Legacy</w:t>
      </w:r>
    </w:p>
    <w:p>
      <w:pPr>
        <w:pStyle w:val="ListBullet"/>
      </w:pPr>
      <w:r>
        <w:rPr>
          <w:b/>
        </w:rPr>
        <w:t>Traveler Profile:</w:t>
      </w:r>
      <w:r>
        <w:t xml:space="preserve"> </w:t>
      </w:r>
      <w:r>
        <w:rPr>
          <w:b/>
        </w:rPr>
        <w:t>The Ghost.</w:t>
      </w:r>
      <w:r>
        <w:t xml:space="preserve"> You are traveling back to a place that exists only in your parents' stories and your own trauma.</w:t>
      </w:r>
    </w:p>
    <w:p>
      <w:pPr>
        <w:jc w:val="center"/>
      </w:pPr>
      <w:r>
        <w:t>___________________________________________</w:t>
      </w:r>
    </w:p>
    <w:p>
      <w:pPr>
        <w:pStyle w:val="Heading3"/>
      </w:pPr>
      <w:r>
        <w:rPr>
          <w:b/>
          <w:sz w:val="28"/>
        </w:rPr>
        <w:t>**[ The Author: Andrew X. Pham (1967–Present) ]**</w:t>
      </w:r>
    </w:p>
    <w:p>
      <w:r>
        <w:t>Andrew Pham is a man caught in the "in-between." He was born in Vietnam but fled with his family as a "boat person" after the fall of Saigon. He grew up in California and became a successful engineer. But he was haunted. After his transgender sister committed suicide, his world collapsed. He quit his job and sold his possessions. He decided to find himself by pedaling a bicycle across the land he had fled as a child. He writes with a raw, bleeding honesty. He doesn't just observe the world; he feels it through the scars on his own skin.</w:t>
      </w:r>
    </w:p>
    <w:p>
      <w:pPr>
        <w:pStyle w:val="Heading3"/>
      </w:pPr>
      <w:r>
        <w:rPr>
          <w:b/>
          <w:sz w:val="28"/>
        </w:rPr>
        <w:t>**[ The Book: *Catfish and Mandala* ]**</w:t>
      </w:r>
    </w:p>
    <w:p>
      <w:r>
        <w:t>This is a story of two journeys running parallel. One is the physical grit of a year-long bicycle trip through the Pacific Rim and into Vietnam. The other is the story of his family’s harrowing escape from the Viet Cong.</w:t>
      </w:r>
    </w:p>
    <w:p>
      <w:r>
        <w:t>The writing is electric and deeply conversational. Pham uses small paragraphs to capture the sensory overload of modern Vietnam. He describes the "chaos of the mopeds" and the smell of fish sauce and diesel. He has a dramatic flair for the painful moments. He writes about being treated as a "Viet Kieu" (Overseas Vietnamese). To the locals he is a rich American. To the Americans he is an outsider. He belongs nowhere.</w:t>
      </w:r>
    </w:p>
    <w:p>
      <w:r>
        <w:t>The book is called a "Mandala" because it circles back on itself. He weaves in the history of the war and the brutal reality of the re-education camps his father survived. He eats "everything that moves" and sleeps in cheap guesthouses. He battles heat and illness and the ghosts of his family. He looks for the "catfish" of his youth—the simple, muddy reality of home.</w:t>
      </w:r>
    </w:p>
    <w:p>
      <w:r>
        <w:t>It is a story about the search for a home that might not exist anymore. It is about forgiving your parents and yourself. Pham shows us that you can’t truly move forward until you have pedaled back through the mud of your own history.</w:t>
      </w:r>
    </w:p>
    <w:p>
      <w:pPr>
        <w:jc w:val="center"/>
      </w:pPr>
      <w:r>
        <w:t>___________________________________________</w:t>
      </w:r>
    </w:p>
    <w:p>
      <w:pPr>
        <w:pStyle w:val="Heading3"/>
      </w:pPr>
      <w:r>
        <w:rPr>
          <w:b/>
          <w:sz w:val="28"/>
        </w:rPr>
        <w:t>**[ Destinations Explored ]**</w:t>
      </w:r>
    </w:p>
    <w:p>
      <w:pPr>
        <w:pStyle w:val="ListBullet"/>
      </w:pPr>
      <w:r>
        <w:rPr>
          <w:b/>
        </w:rPr>
        <w:t>Saigon (Ho Chi Minh City):</w:t>
      </w:r>
      <w:r>
        <w:t xml:space="preserve"> A roaring, neon-lit city that is both familiar and terrifyingly alien.</w:t>
      </w:r>
    </w:p>
    <w:p>
      <w:pPr>
        <w:pStyle w:val="ListBullet"/>
      </w:pPr>
      <w:r>
        <w:rPr>
          <w:b/>
        </w:rPr>
        <w:t>The Mekong Delta:</w:t>
      </w:r>
      <w:r>
        <w:t xml:space="preserve"> The watery labyrinth where his family's story began in the rice paddies.</w:t>
      </w:r>
    </w:p>
    <w:p>
      <w:pPr>
        <w:pStyle w:val="ListBullet"/>
      </w:pPr>
      <w:r>
        <w:rPr>
          <w:b/>
        </w:rPr>
        <w:t>Hanoi:</w:t>
      </w:r>
      <w:r>
        <w:t xml:space="preserve"> The "City of the Soaring Dragon." A place of ancient lakes and the lingering shadows of the north.</w:t>
      </w:r>
    </w:p>
    <w:p>
      <w:pPr>
        <w:pStyle w:val="ListBullet"/>
      </w:pPr>
      <w:r>
        <w:rPr>
          <w:b/>
        </w:rPr>
        <w:t>The Coastal Highway:</w:t>
      </w:r>
      <w:r>
        <w:t xml:space="preserve"> A grueling stretch of road where the mountains meet the South China Sea.</w:t>
      </w:r>
    </w:p>
    <w:p>
      <w:pPr>
        <w:jc w:val="center"/>
      </w:pPr>
      <w:r>
        <w:t>___________________________________________</w:t>
      </w:r>
    </w:p>
    <w:p>
      <w:pPr>
        <w:pStyle w:val="Heading3"/>
      </w:pPr>
      <w:r>
        <w:rPr>
          <w:b/>
          <w:sz w:val="28"/>
        </w:rPr>
        <w:t>**[ Further Reading ]**</w:t>
      </w:r>
    </w:p>
    <w:p>
      <w:r>
        <w:rPr>
          <w:b/>
        </w:rPr>
        <w:t>By Pham:</w:t>
      </w:r>
    </w:p>
    <w:p>
      <w:pPr>
        <w:pStyle w:val="ListBullet"/>
      </w:pPr>
      <w:r>
        <w:rPr>
          <w:b/>
        </w:rPr>
        <w:t>*The Eaves of Heaven</w:t>
      </w:r>
      <w:r>
        <w:t>*: A beautiful biography of his father’s life through three different wars in Vietnam.</w:t>
      </w:r>
    </w:p>
    <w:p>
      <w:r>
        <w:rPr>
          <w:b/>
        </w:rPr>
        <w:t>In a Similar Vein:</w:t>
      </w:r>
    </w:p>
    <w:p>
      <w:pPr>
        <w:pStyle w:val="ListBullet"/>
      </w:pPr>
      <w:r>
        <w:rPr>
          <w:b/>
        </w:rPr>
        <w:t>*The Sympathizer</w:t>
      </w:r>
      <w:r>
        <w:t>* by Viet Thanh Nguyen: A Pulitzer-winning novel about the complex identity of a double agent after the war.</w:t>
      </w:r>
    </w:p>
    <w:p>
      <w:pPr>
        <w:pStyle w:val="ListBullet"/>
      </w:pPr>
      <w:r>
        <w:rPr>
          <w:b/>
        </w:rPr>
        <w:t>*The Sorrow of War</w:t>
      </w:r>
      <w:r>
        <w:t>* by Bao Ninh: A haunting novel from the perspective of a North Vietnamese soldier.</w:t>
      </w:r>
    </w:p>
    <w:p>
      <w:pPr>
        <w:jc w:val="center"/>
      </w:pPr>
      <w:r>
        <w:t>___________________________________________</w:t>
      </w:r>
    </w:p>
    <w:p>
      <w:pPr>
        <w:pStyle w:val="Heading3"/>
      </w:pPr>
      <w:r>
        <w:rPr>
          <w:b/>
          <w:sz w:val="28"/>
        </w:rPr>
        <w:t>**[ The Signature Line ]**</w:t>
      </w:r>
    </w:p>
    <w:p>
      <w:pPr>
        <w:pStyle w:val="Quote"/>
        <w:ind w:left="720" w:right="720"/>
      </w:pPr>
      <w:r>
        <w:rPr>
          <w:i/>
        </w:rPr>
        <w:t>"I am a traveler of the mind as much as the road."</w:t>
      </w:r>
    </w:p>
    <w:p>
      <w:pPr>
        <w:pStyle w:val="Heading3"/>
      </w:pPr>
      <w:r>
        <w:rPr>
          <w:b/>
          <w:sz w:val="28"/>
        </w:rPr>
        <w:t>**[ The Perfect Pairing ]**</w:t>
      </w:r>
    </w:p>
    <w:p>
      <w:pPr>
        <w:pStyle w:val="ListBullet"/>
      </w:pPr>
      <w:r>
        <w:rPr>
          <w:b/>
        </w:rPr>
        <w:t>The Drink:</w:t>
      </w:r>
      <w:r>
        <w:t xml:space="preserve"> A glass of iced coffee with thick condensed milk (</w:t>
      </w:r>
      <w:r>
        <w:rPr>
          <w:i/>
        </w:rPr>
        <w:t>ca phe sua da</w:t>
      </w:r>
      <w:r>
        <w:t>) or a cold 333 beer.</w:t>
      </w:r>
    </w:p>
    <w:p>
      <w:pPr>
        <w:pStyle w:val="ListBullet"/>
      </w:pPr>
      <w:r>
        <w:rPr>
          <w:b/>
        </w:rPr>
        <w:t>The Soundtrack:</w:t>
      </w:r>
      <w:r>
        <w:t xml:space="preserve"> The rhythmic clicking of a bicycle chain and the cacophony of a thousand horns in a city square.</w:t>
      </w:r>
    </w:p>
    <w:p>
      <w:pPr>
        <w:pStyle w:val="ListBullet"/>
      </w:pPr>
      <w:r>
        <w:rPr>
          <w:b/>
        </w:rPr>
        <w:t>The Setting:</w:t>
      </w:r>
      <w:r>
        <w:t xml:space="preserve"> A plastic stool on a sidewalk at dusk while the steam from a bowl of </w:t>
      </w:r>
      <w:r>
        <w:rPr>
          <w:i/>
        </w:rPr>
        <w:t>pho</w:t>
      </w:r>
      <w:r>
        <w:t xml:space="preserve"> rises into the humid air.</w:t>
      </w:r>
    </w:p>
    <w:p>
      <w:pPr>
        <w:jc w:val="center"/>
      </w:pPr>
      <w:r>
        <w:t>___________________________________________</w:t>
      </w:r>
    </w:p>
    <w:p/>
    <w:p>
      <w:pPr>
        <w:pStyle w:val="Heading1"/>
      </w:pPr>
      <w:r>
        <w:rPr>
          <w:b/>
          <w:sz w:val="48"/>
        </w:rPr>
        <w:t>100 — One Day I Will Write About This Place</w:t>
      </w:r>
    </w:p>
    <w:p>
      <w:pPr>
        <w:pStyle w:val="Heading3"/>
      </w:pPr>
      <w:r>
        <w:rPr>
          <w:b/>
          <w:sz w:val="28"/>
        </w:rPr>
        <w:t>*Binyavanga Wainaina*</w:t>
      </w:r>
    </w:p>
    <w:p>
      <w:r>
        <w:rPr>
          <w:b/>
        </w:rPr>
        <w:t>"I am a creature of the middle. A creature of the between."</w:t>
      </w:r>
      <w:r>
        <w:t xml:space="preserve"> — </w:t>
      </w:r>
      <w:r>
        <w:rPr>
          <w:i/>
        </w:rPr>
        <w:t>Binyavanga Wainaina</w:t>
      </w:r>
    </w:p>
    <w:p>
      <w:pPr>
        <w:jc w:val="center"/>
      </w:pPr>
      <w:r>
        <w:t>___________________________________________</w:t>
      </w:r>
    </w:p>
    <w:p>
      <w:pPr>
        <w:pStyle w:val="Heading3"/>
      </w:pPr>
      <w:r>
        <w:rPr>
          <w:b/>
          <w:sz w:val="28"/>
        </w:rPr>
        <w:t>**[ The Essentials ]**</w:t>
      </w:r>
    </w:p>
    <w:p>
      <w:pPr>
        <w:pStyle w:val="ListBullet"/>
      </w:pPr>
      <w:r>
        <w:rPr>
          <w:b/>
        </w:rPr>
        <w:t>Genre:</w:t>
      </w:r>
      <w:r>
        <w:t xml:space="preserve"> Memoir</w:t>
      </w:r>
    </w:p>
    <w:p>
      <w:pPr>
        <w:pStyle w:val="ListBullet"/>
      </w:pPr>
      <w:r>
        <w:rPr>
          <w:b/>
        </w:rPr>
        <w:t>Sub-Genre:</w:t>
      </w:r>
      <w:r>
        <w:t xml:space="preserve"> Coming-of-Age / Intellectual Biography</w:t>
      </w:r>
    </w:p>
    <w:p>
      <w:pPr>
        <w:pStyle w:val="ListBullet"/>
      </w:pPr>
      <w:r>
        <w:rPr>
          <w:b/>
        </w:rPr>
        <w:t>Keywords:</w:t>
      </w:r>
      <w:r>
        <w:t xml:space="preserve"> </w:t>
      </w:r>
      <w:r>
        <w:rPr>
          <w:i/>
        </w:rPr>
        <w:t>Kenya, Pan-Africanism, Language, Identity, Music, Transformation, Nairobi</w:t>
      </w:r>
    </w:p>
    <w:p>
      <w:pPr>
        <w:pStyle w:val="ListBullet"/>
      </w:pPr>
      <w:r>
        <w:rPr>
          <w:b/>
        </w:rPr>
        <w:t>Traveler Profile:</w:t>
      </w:r>
      <w:r>
        <w:t xml:space="preserve"> </w:t>
      </w:r>
      <w:r>
        <w:rPr>
          <w:b/>
        </w:rPr>
        <w:t>The Cultural Insider.</w:t>
      </w:r>
      <w:r>
        <w:t xml:space="preserve"> You want to see Africa not as a destination, but as a complex, modern, and deeply sonic experience.</w:t>
      </w:r>
    </w:p>
    <w:p>
      <w:pPr>
        <w:jc w:val="center"/>
      </w:pPr>
      <w:r>
        <w:t>___________________________________________</w:t>
      </w:r>
    </w:p>
    <w:p>
      <w:pPr>
        <w:pStyle w:val="Heading3"/>
      </w:pPr>
      <w:r>
        <w:rPr>
          <w:b/>
          <w:sz w:val="28"/>
        </w:rPr>
        <w:t>**[ The Author: Binyavanga Wainaina (1971–2019) ]**</w:t>
      </w:r>
    </w:p>
    <w:p>
      <w:r>
        <w:t xml:space="preserve">Binyavanga Wainaina was a titan of modern African letters. He was a Kenyan writer and journalist who famously won the Caine Prize and founded the influential literary magazine </w:t>
      </w:r>
      <w:r>
        <w:rPr>
          <w:i/>
        </w:rPr>
        <w:t>Kwani?</w:t>
      </w:r>
      <w:r>
        <w:t>. He was a man who hated clichés. He gained global fame for his satirical essay "How to Write About Africa," where he mocked the Western habit of filling African stories with sunsets and starving children. Binyavanga was a visionary who championed a new, bold, and queer African identity. He wrote with a frantic, electric energy that mirrored the pulse of the continent he loved.</w:t>
      </w:r>
    </w:p>
    <w:p>
      <w:pPr>
        <w:pStyle w:val="Heading3"/>
      </w:pPr>
      <w:r>
        <w:rPr>
          <w:b/>
          <w:sz w:val="28"/>
        </w:rPr>
        <w:t>**[ The Book: *One Day I Will Write About This Place* ]**</w:t>
      </w:r>
    </w:p>
    <w:p>
      <w:r>
        <w:t>This is not a traditional, linear autobiography. It is a sensory explosion. Binyavanga takes us from his middle-class childhood in Nakuru to his university days in South Africa and his return to a changing Kenya. He doesn't just tell you what happened; he makes you hear it. He tracks the history of his life through the sounds of the time—the pop songs on the radio, the shifting dialects of the streets, and the political speeches that shaped the nation.</w:t>
      </w:r>
    </w:p>
    <w:p>
      <w:r>
        <w:t>The writing is incredibly rhythmic and colorful. Binyavanga uses language like a painter uses a brush. He describes the "glitchy" feeling of being a teenager and the way different African identities clash and merge. He has a dramatic flair for capturing the internal chaos of a young man trying to find his voice. He uses small paragraphs and sharp, jagged sentences that pull you along at a breathless pace.</w:t>
      </w:r>
    </w:p>
    <w:p>
      <w:r>
        <w:t>The book explores his family’s roots in Kenya and Uganda. He looks at the complex tribal politics of his homeland without falling into easy answers. He writes about the "lost years" in South Africa where he struggled with depression and found his calling as a writer. This is a story about the birth of an artist. It is about how a person becomes a writer by learning to see the world exactly as it is, rather than how others expect it to be.</w:t>
      </w:r>
    </w:p>
    <w:p>
      <w:r>
        <w:t>This memoir is a landmark. It is a defiant and beautiful claim to a modern African identity that is urban, intellectual, and deeply personal. Binyavanga shows us that "this place" is not a static background but a living, breathing entity that changes every time someone dares to write about it.</w:t>
      </w:r>
    </w:p>
    <w:p>
      <w:pPr>
        <w:jc w:val="center"/>
      </w:pPr>
      <w:r>
        <w:t>___________________________________________</w:t>
      </w:r>
    </w:p>
    <w:p>
      <w:pPr>
        <w:pStyle w:val="Heading3"/>
      </w:pPr>
      <w:r>
        <w:rPr>
          <w:b/>
          <w:sz w:val="28"/>
        </w:rPr>
        <w:t>**[ Destinations Explored ]**</w:t>
      </w:r>
    </w:p>
    <w:p>
      <w:pPr>
        <w:pStyle w:val="ListBullet"/>
      </w:pPr>
      <w:r>
        <w:rPr>
          <w:b/>
        </w:rPr>
        <w:t>Nakuru:</w:t>
      </w:r>
      <w:r>
        <w:t xml:space="preserve"> The town of his childhood, filled with the middle-class comforts and anxieties of a post-independence Kenya.</w:t>
      </w:r>
    </w:p>
    <w:p>
      <w:pPr>
        <w:pStyle w:val="ListBullet"/>
      </w:pPr>
      <w:r>
        <w:rPr>
          <w:b/>
        </w:rPr>
        <w:t>Nairobi:</w:t>
      </w:r>
      <w:r>
        <w:t xml:space="preserve"> The high-speed, multi-lingual heart of East Africa where the future is always being invented.</w:t>
      </w:r>
    </w:p>
    <w:p>
      <w:pPr>
        <w:pStyle w:val="ListBullet"/>
      </w:pPr>
      <w:r>
        <w:rPr>
          <w:b/>
        </w:rPr>
        <w:t>Transkei, South Africa:</w:t>
      </w:r>
      <w:r>
        <w:t xml:space="preserve"> The lonely, wind-swept landscape of his university years and his personal "wilderness."</w:t>
      </w:r>
    </w:p>
    <w:p>
      <w:pPr>
        <w:pStyle w:val="ListBullet"/>
      </w:pPr>
      <w:r>
        <w:rPr>
          <w:b/>
        </w:rPr>
        <w:t>Lome, Togo:</w:t>
      </w:r>
      <w:r>
        <w:t xml:space="preserve"> A brief, vivid excursion that expands his vision of what it means to be African.</w:t>
      </w:r>
    </w:p>
    <w:p>
      <w:pPr>
        <w:jc w:val="center"/>
      </w:pPr>
      <w:r>
        <w:t>___________________________________________</w:t>
      </w:r>
    </w:p>
    <w:p>
      <w:pPr>
        <w:pStyle w:val="Heading3"/>
      </w:pPr>
      <w:r>
        <w:rPr>
          <w:b/>
          <w:sz w:val="28"/>
        </w:rPr>
        <w:t>**[ Further Reading ]**</w:t>
      </w:r>
    </w:p>
    <w:p>
      <w:r>
        <w:rPr>
          <w:b/>
        </w:rPr>
        <w:t>By Wainaina:</w:t>
      </w:r>
    </w:p>
    <w:p>
      <w:pPr>
        <w:pStyle w:val="ListBullet"/>
      </w:pPr>
      <w:r>
        <w:rPr>
          <w:b/>
        </w:rPr>
        <w:t>*How to Write About Africa</w:t>
      </w:r>
      <w:r>
        <w:t>*: The essential satirical essay that every traveler to the continent should read.</w:t>
      </w:r>
    </w:p>
    <w:p>
      <w:pPr>
        <w:pStyle w:val="ListBullet"/>
      </w:pPr>
      <w:r>
        <w:rPr>
          <w:b/>
        </w:rPr>
        <w:t>*I Am a Homosexual, Mum</w:t>
      </w:r>
      <w:r>
        <w:t>*: A courageous "lost chapter" of his memoir published later in his life.</w:t>
      </w:r>
    </w:p>
    <w:p>
      <w:r>
        <w:rPr>
          <w:b/>
        </w:rPr>
        <w:t>In a Similar Vein:</w:t>
      </w:r>
    </w:p>
    <w:p>
      <w:pPr>
        <w:pStyle w:val="ListBullet"/>
      </w:pPr>
      <w:r>
        <w:rPr>
          <w:b/>
        </w:rPr>
        <w:t>*Nairobi Heat</w:t>
      </w:r>
      <w:r>
        <w:t>* by Mukoma Wa Ngugi: A gritty crime novel that captures the darker side of the Kenyan capital.</w:t>
      </w:r>
    </w:p>
    <w:p>
      <w:pPr>
        <w:pStyle w:val="ListBullet"/>
      </w:pPr>
      <w:r>
        <w:rPr>
          <w:b/>
        </w:rPr>
        <w:t>*Dust</w:t>
      </w:r>
      <w:r>
        <w:t>* by Yvonne Adhiambo Owuor: A powerful novel that explores the hidden histories and silences of Kenya.</w:t>
      </w:r>
    </w:p>
    <w:p>
      <w:pPr>
        <w:jc w:val="center"/>
      </w:pPr>
      <w:r>
        <w:t>___________________________________________</w:t>
      </w:r>
    </w:p>
    <w:p>
      <w:pPr>
        <w:pStyle w:val="Heading3"/>
      </w:pPr>
      <w:r>
        <w:rPr>
          <w:b/>
          <w:sz w:val="28"/>
        </w:rPr>
        <w:t>**[ The Signature Line ]**</w:t>
      </w:r>
    </w:p>
    <w:p>
      <w:pPr>
        <w:pStyle w:val="Quote"/>
        <w:ind w:left="720" w:right="720"/>
      </w:pPr>
      <w:r>
        <w:rPr>
          <w:i/>
        </w:rPr>
        <w:t>"I see a world of people who are not waiting for anything."</w:t>
      </w:r>
    </w:p>
    <w:p>
      <w:pPr>
        <w:pStyle w:val="Heading3"/>
      </w:pPr>
      <w:r>
        <w:rPr>
          <w:b/>
          <w:sz w:val="28"/>
        </w:rPr>
        <w:t>**[ The Perfect Pairing ]**</w:t>
      </w:r>
    </w:p>
    <w:p>
      <w:pPr>
        <w:pStyle w:val="ListBullet"/>
      </w:pPr>
      <w:r>
        <w:rPr>
          <w:b/>
        </w:rPr>
        <w:t>The Drink:</w:t>
      </w:r>
      <w:r>
        <w:t xml:space="preserve"> A cold Tusker beer or a steaming cup of Kenyan chai.</w:t>
      </w:r>
    </w:p>
    <w:p>
      <w:pPr>
        <w:pStyle w:val="ListBullet"/>
      </w:pPr>
      <w:r>
        <w:rPr>
          <w:b/>
        </w:rPr>
        <w:t>The Soundtrack:</w:t>
      </w:r>
      <w:r>
        <w:t xml:space="preserve"> A mix of 80s synth-pop, Congolese rumba, and the constant, percussive rhythm of a Nairobi street.</w:t>
      </w:r>
    </w:p>
    <w:p>
      <w:pPr>
        <w:pStyle w:val="ListBullet"/>
      </w:pPr>
      <w:r>
        <w:rPr>
          <w:b/>
        </w:rPr>
        <w:t>The Setting:</w:t>
      </w:r>
      <w:r>
        <w:t xml:space="preserve"> A crowded café in a city center where you can watch the world rush by in a dozen different languages.</w:t>
      </w:r>
    </w:p>
    <w:p/>
    <w:p>
      <w:pPr>
        <w:pStyle w:val="Heading1"/>
      </w:pPr>
      <w:r>
        <w:rPr>
          <w:b/>
          <w:sz w:val="48"/>
        </w:rPr>
        <w:t>101 — Looking for Transwonderland</w:t>
      </w:r>
    </w:p>
    <w:p>
      <w:pPr>
        <w:pStyle w:val="Heading3"/>
      </w:pPr>
      <w:r>
        <w:rPr>
          <w:b/>
          <w:sz w:val="28"/>
        </w:rPr>
        <w:t>*Travels in Nigeria*</w:t>
      </w:r>
    </w:p>
    <w:p>
      <w:r>
        <w:rPr>
          <w:b/>
        </w:rPr>
        <w:t>"Nigeria is a country where the improbable happens on a daily basis."</w:t>
      </w:r>
      <w:r>
        <w:t xml:space="preserve"> — </w:t>
      </w:r>
      <w:r>
        <w:rPr>
          <w:i/>
        </w:rPr>
        <w:t>Noo Saro-Wiwa</w:t>
      </w:r>
    </w:p>
    <w:p>
      <w:pPr>
        <w:jc w:val="center"/>
      </w:pPr>
      <w:r>
        <w:t>___________________________________________</w:t>
      </w:r>
    </w:p>
    <w:p>
      <w:pPr>
        <w:pStyle w:val="Heading3"/>
      </w:pPr>
      <w:r>
        <w:rPr>
          <w:b/>
          <w:sz w:val="28"/>
        </w:rPr>
        <w:t>**[ The Essentials ]**</w:t>
      </w:r>
    </w:p>
    <w:p>
      <w:pPr>
        <w:pStyle w:val="ListBullet"/>
      </w:pPr>
      <w:r>
        <w:rPr>
          <w:b/>
        </w:rPr>
        <w:t>Genre:</w:t>
      </w:r>
      <w:r>
        <w:t xml:space="preserve"> Travel Memoir</w:t>
      </w:r>
    </w:p>
    <w:p>
      <w:pPr>
        <w:pStyle w:val="ListBullet"/>
      </w:pPr>
      <w:r>
        <w:rPr>
          <w:b/>
        </w:rPr>
        <w:t>Sub-Genre:</w:t>
      </w:r>
      <w:r>
        <w:t xml:space="preserve"> Return to Homeland / African Diaspora</w:t>
      </w:r>
    </w:p>
    <w:p>
      <w:pPr>
        <w:pStyle w:val="ListBullet"/>
      </w:pPr>
      <w:r>
        <w:rPr>
          <w:b/>
        </w:rPr>
        <w:t>Keywords:</w:t>
      </w:r>
      <w:r>
        <w:t xml:space="preserve"> </w:t>
      </w:r>
      <w:r>
        <w:rPr>
          <w:i/>
        </w:rPr>
        <w:t>Nigeria, Lagos, Military Dictatorship, Family, Return, Chaos, Transwonderland</w:t>
      </w:r>
    </w:p>
    <w:p>
      <w:pPr>
        <w:pStyle w:val="ListBullet"/>
      </w:pPr>
      <w:r>
        <w:rPr>
          <w:b/>
        </w:rPr>
        <w:t>Traveler Profile:</w:t>
      </w:r>
      <w:r>
        <w:t xml:space="preserve"> </w:t>
      </w:r>
      <w:r>
        <w:rPr>
          <w:b/>
        </w:rPr>
        <w:t>The Brave Returning Soul.</w:t>
      </w:r>
      <w:r>
        <w:t xml:space="preserve"> You want to understand a place that is both your home and a complete stranger to you.</w:t>
      </w:r>
    </w:p>
    <w:p>
      <w:pPr>
        <w:jc w:val="center"/>
      </w:pPr>
      <w:r>
        <w:t>___________________________________________</w:t>
      </w:r>
    </w:p>
    <w:p>
      <w:pPr>
        <w:pStyle w:val="Heading3"/>
      </w:pPr>
      <w:r>
        <w:rPr>
          <w:b/>
          <w:sz w:val="28"/>
        </w:rPr>
        <w:t>**[ The Author: Noo Saro-Wiwa (1976–Present) ]**</w:t>
      </w:r>
    </w:p>
    <w:p>
      <w:r>
        <w:t>Noo Saro-Wiwa was born in Nigeria but raised in England. She is the daughter of Ken Saro-Wiwa, the famous activist who was executed by the Nigerian military regime in 1995. For years, Nigeria was a place of grief and fear for her. She saw it as a "monstrous" country that took her father away. But eventually, she felt the pull to go back. She is a witty, observant, and deeply honest writer. She doesn't sugarcoat the problems of her homeland, but she also looks for the life and the humor beneath the surface.</w:t>
      </w:r>
    </w:p>
    <w:p>
      <w:pPr>
        <w:pStyle w:val="Heading3"/>
      </w:pPr>
      <w:r>
        <w:rPr>
          <w:b/>
          <w:sz w:val="28"/>
        </w:rPr>
        <w:t>**[ The Book: *Looking for Transwonderland* ]**</w:t>
      </w:r>
    </w:p>
    <w:p>
      <w:r>
        <w:t>The title comes from a crumbling, abandoned amusement park in Nigeria. It is a perfect metaphor for a country that has grand dreams but often struggles with the reality of daily life. Noo Saro-Wiwa travels from the madness of Lagos to the ancient cities of the north and the tropical forests of the south. She is looking for the Nigeria that exists beyond the headlines of corruption and oil.</w:t>
      </w:r>
    </w:p>
    <w:p>
      <w:r>
        <w:t>The writing is punchy and very funny. She describes the "go-slows" (traffic jams) of Lagos and the "area boys" who demand money for everything. She talks about the bizarre "Nollywood" film industry and the intensity of Nigerian religious life. She has a dramatic flair for capturing the sheer noise and energy of the streets. She uses small paragraphs to keep the pace fast, mirroring the frantic energy of the country itself.</w:t>
      </w:r>
    </w:p>
    <w:p>
      <w:r>
        <w:t>She deals with her family history with a quiet and moving dignity. She visits the places her father loved and the places where he suffered. She tries to reconcile her British upbringing with her Nigerian roots. She finds beauty in unexpected places, like the ancient walls of Kano or the hills of Sukur.</w:t>
      </w:r>
    </w:p>
    <w:p>
      <w:r>
        <w:t>This is a story about a woman making peace with her past. She shows us a Nigeria that is frustrating, chaotic, and sometimes dangerous, but also incredibly resilient and full of spirit. She captures the colorful details of the markets and the sharp wit of the people she meets. It is a refreshingly honest look at a country that most people only see through a narrow lens.</w:t>
      </w:r>
    </w:p>
    <w:p>
      <w:pPr>
        <w:jc w:val="center"/>
      </w:pPr>
      <w:r>
        <w:t>___________________________________________</w:t>
      </w:r>
    </w:p>
    <w:p>
      <w:pPr>
        <w:pStyle w:val="Heading3"/>
      </w:pPr>
      <w:r>
        <w:rPr>
          <w:b/>
          <w:sz w:val="28"/>
        </w:rPr>
        <w:t>**[ Destinations Explored ]**</w:t>
      </w:r>
    </w:p>
    <w:p>
      <w:pPr>
        <w:pStyle w:val="ListBullet"/>
      </w:pPr>
      <w:r>
        <w:rPr>
          <w:b/>
        </w:rPr>
        <w:t>Lagos:</w:t>
      </w:r>
      <w:r>
        <w:t xml:space="preserve"> The "big smoke." A sprawling, high-octane city where everything is for sale and nothing is easy.</w:t>
      </w:r>
    </w:p>
    <w:p>
      <w:pPr>
        <w:pStyle w:val="ListBullet"/>
      </w:pPr>
      <w:r>
        <w:rPr>
          <w:b/>
        </w:rPr>
        <w:t>Kano:</w:t>
      </w:r>
      <w:r>
        <w:t xml:space="preserve"> A dusty, ancient trading city in the north with a rich history and a very different pace of life.</w:t>
      </w:r>
    </w:p>
    <w:p>
      <w:pPr>
        <w:pStyle w:val="ListBullet"/>
      </w:pPr>
      <w:r>
        <w:rPr>
          <w:b/>
        </w:rPr>
        <w:t>The Niger Delta:</w:t>
      </w:r>
      <w:r>
        <w:t xml:space="preserve"> Her ancestral home, a place of immense natural beauty and tragic environmental destruction.</w:t>
      </w:r>
    </w:p>
    <w:p>
      <w:pPr>
        <w:pStyle w:val="ListBullet"/>
      </w:pPr>
      <w:r>
        <w:rPr>
          <w:b/>
        </w:rPr>
        <w:t>Transwonderland:</w:t>
      </w:r>
      <w:r>
        <w:t xml:space="preserve"> The decaying theme park that serves as a haunting reminder of what might have been.</w:t>
      </w:r>
    </w:p>
    <w:p>
      <w:pPr>
        <w:jc w:val="center"/>
      </w:pPr>
      <w:r>
        <w:t>___________________________________________</w:t>
      </w:r>
    </w:p>
    <w:p>
      <w:pPr>
        <w:pStyle w:val="Heading3"/>
      </w:pPr>
      <w:r>
        <w:rPr>
          <w:b/>
          <w:sz w:val="28"/>
        </w:rPr>
        <w:t>**[ Further Reading ]**</w:t>
      </w:r>
    </w:p>
    <w:p>
      <w:r>
        <w:rPr>
          <w:b/>
        </w:rPr>
        <w:t>By Saro-Wiwa:</w:t>
      </w:r>
    </w:p>
    <w:p>
      <w:pPr>
        <w:pStyle w:val="ListBullet"/>
      </w:pPr>
      <w:r>
        <w:rPr>
          <w:b/>
        </w:rPr>
        <w:t>*Black Ghosts</w:t>
      </w:r>
      <w:r>
        <w:t>*: Her later work exploring the lives of African immigrants in China.</w:t>
      </w:r>
    </w:p>
    <w:p>
      <w:r>
        <w:rPr>
          <w:b/>
        </w:rPr>
        <w:t>In a Similar Vein:</w:t>
      </w:r>
    </w:p>
    <w:p>
      <w:pPr>
        <w:pStyle w:val="ListBullet"/>
      </w:pPr>
      <w:r>
        <w:rPr>
          <w:b/>
        </w:rPr>
        <w:t>*Every Day is for the Thief</w:t>
      </w:r>
      <w:r>
        <w:t>* by Teju Cole: A novella that captures the same sense of a restless return to Lagos.</w:t>
      </w:r>
    </w:p>
    <w:p>
      <w:pPr>
        <w:pStyle w:val="ListBullet"/>
      </w:pPr>
      <w:r>
        <w:rPr>
          <w:b/>
        </w:rPr>
        <w:t>*Americanah</w:t>
      </w:r>
      <w:r>
        <w:t>* by Chimamanda Ngozi Adichie: A novel that explores the Nigerian diaspora and the complexities of coming home.</w:t>
      </w:r>
    </w:p>
    <w:p>
      <w:pPr>
        <w:jc w:val="center"/>
      </w:pPr>
      <w:r>
        <w:t>___________________________________________</w:t>
      </w:r>
    </w:p>
    <w:p>
      <w:pPr>
        <w:pStyle w:val="Heading3"/>
      </w:pPr>
      <w:r>
        <w:rPr>
          <w:b/>
          <w:sz w:val="28"/>
        </w:rPr>
        <w:t>**[ The Signature Line ]**</w:t>
      </w:r>
    </w:p>
    <w:p>
      <w:pPr>
        <w:pStyle w:val="Quote"/>
        <w:ind w:left="720" w:right="720"/>
      </w:pPr>
      <w:r>
        <w:rPr>
          <w:i/>
        </w:rPr>
        <w:t>"Nigeria is a place that demands you pay attention, whether you want to or not."</w:t>
      </w:r>
    </w:p>
    <w:p>
      <w:pPr>
        <w:pStyle w:val="Heading3"/>
      </w:pPr>
      <w:r>
        <w:rPr>
          <w:b/>
          <w:sz w:val="28"/>
        </w:rPr>
        <w:t>**[ The Perfect Pairing ]**</w:t>
      </w:r>
    </w:p>
    <w:p>
      <w:pPr>
        <w:pStyle w:val="ListBullet"/>
      </w:pPr>
      <w:r>
        <w:rPr>
          <w:b/>
        </w:rPr>
        <w:t>The Drink:</w:t>
      </w:r>
      <w:r>
        <w:t xml:space="preserve"> A cold bottle of Star lager or a glass of spicy pepper soup.</w:t>
      </w:r>
    </w:p>
    <w:p>
      <w:pPr>
        <w:pStyle w:val="ListBullet"/>
      </w:pPr>
      <w:r>
        <w:rPr>
          <w:b/>
        </w:rPr>
        <w:t>The Soundtrack:</w:t>
      </w:r>
      <w:r>
        <w:t xml:space="preserve"> The upbeat, brassy sounds of Fela Kuti’s Afrobeat or the honking horns of a Lagos traffic jam.</w:t>
      </w:r>
    </w:p>
    <w:p>
      <w:pPr>
        <w:pStyle w:val="ListBullet"/>
      </w:pPr>
      <w:r>
        <w:rPr>
          <w:b/>
        </w:rPr>
        <w:t>The Setting:</w:t>
      </w:r>
      <w:r>
        <w:t xml:space="preserve"> A busy porch on a humid evening where the air is thick with the smell of diesel and rain.</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search?q=https://www.youtube.com/watch%3Fv%3D0e64vjBofm4" TargetMode="External"/><Relationship Id="rId10" Type="http://schemas.openxmlformats.org/officeDocument/2006/relationships/hyperlink" Target="https://www.youtube.com/watch?v=5Tq5X_YL4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